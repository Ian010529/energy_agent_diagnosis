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Noto Sans CJK SC" w:hAnsi="Noto Sans CJK SC" w:eastAsia="Noto Sans CJK SC"/>
          <w:b/>
          <w:sz w:val="44"/>
        </w:rPr>
        <w:t>SW-PV-625 光伏逆变器功率异常 功率控制与异常诊断指南</w:t>
      </w:r>
    </w:p>
    <w:p>
      <w:pPr>
        <w:jc w:val="center"/>
      </w:pPr>
      <w:r>
        <w:t>适用型号：SW-PV-625 | 文档版本：1.1 | 告警：光伏逆变器功率异常</w:t>
      </w:r>
    </w:p>
    <w:p>
      <w:pPr>
        <w:jc w:val="center"/>
      </w:pPr>
      <w:r>
        <w:t>文档编号：MANUAL-pilot_medium_v1-bf7525f69497b58b1e6c</w:t>
      </w:r>
    </w:p>
    <w:p>
      <w:pPr>
        <w:jc w:val="center"/>
      </w:pPr>
      <w:r>
        <w:t>制造商：昇维动力 | 额定功率：625 kW | 固件：SW-I625.5</w:t>
      </w:r>
    </w:p>
    <w:p>
      <w:pPr>
        <w:jc w:val="center"/>
      </w:pPr>
      <w:r>
        <w:t>本文件为合成试点数据，仅用于系统开发、检索和评估，不代表真实厂家文件。</w:t>
      </w:r>
    </w:p>
    <w:p>
      <w:r>
        <w:br w:type="page"/>
      </w:r>
    </w:p>
    <w:p>
      <w:pPr>
        <w:pStyle w:val="Heading1"/>
      </w:pPr>
      <w:r>
        <w:t>版本记录与目录</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CEAF4"/>
          </w:tcPr>
          <w:p>
            <w:r>
              <w:t>版本</w:t>
            </w:r>
          </w:p>
        </w:tc>
        <w:tc>
          <w:tcPr>
            <w:tcW w:type="dxa" w:w="2436"/>
            <w:shd w:fill="DCEAF4"/>
          </w:tcPr>
          <w:p>
            <w:r>
              <w:t>状态</w:t>
            </w:r>
          </w:p>
        </w:tc>
        <w:tc>
          <w:tcPr>
            <w:tcW w:type="dxa" w:w="2436"/>
            <w:shd w:fill="DCEAF4"/>
          </w:tcPr>
          <w:p>
            <w:r>
              <w:t>适用范围</w:t>
            </w:r>
          </w:p>
        </w:tc>
        <w:tc>
          <w:tcPr>
            <w:tcW w:type="dxa" w:w="2436"/>
            <w:shd w:fill="DCEAF4"/>
          </w:tcPr>
          <w:p>
            <w:r>
              <w:t>说明</w:t>
            </w:r>
          </w:p>
        </w:tc>
      </w:tr>
      <w:tr>
        <w:tc>
          <w:tcPr>
            <w:tcW w:type="dxa" w:w="2436"/>
          </w:tcPr>
          <w:p>
            <w:r>
              <w:t>1.1</w:t>
            </w:r>
          </w:p>
        </w:tc>
        <w:tc>
          <w:tcPr>
            <w:tcW w:type="dxa" w:w="2436"/>
          </w:tcPr>
          <w:p>
            <w:r>
              <w:t>当前有效</w:t>
            </w:r>
          </w:p>
        </w:tc>
        <w:tc>
          <w:tcPr>
            <w:tcW w:type="dxa" w:w="2436"/>
          </w:tcPr>
          <w:p>
            <w:r>
              <w:t>SW-PV-625</w:t>
            </w:r>
          </w:p>
        </w:tc>
        <w:tc>
          <w:tcPr>
            <w:tcW w:type="dxa" w:w="2436"/>
          </w:tcPr>
          <w:p>
            <w:r>
              <w:t>首个受控试点版本</w:t>
            </w:r>
          </w:p>
        </w:tc>
      </w:tr>
    </w:tbl>
    <w:p>
      <w:r>
        <w:t>1. 功率控制边界</w:t>
      </w:r>
    </w:p>
    <w:p>
      <w:r>
        <w:t>2. 并网安全</w:t>
      </w:r>
    </w:p>
    <w:p>
      <w:r>
        <w:t>3. 直流输入结构</w:t>
      </w:r>
    </w:p>
    <w:p>
      <w:r>
        <w:t>4. MPPT 分配</w:t>
      </w:r>
    </w:p>
    <w:p>
      <w:r>
        <w:t>5. 功率模块状态</w:t>
      </w:r>
    </w:p>
    <w:p>
      <w:r>
        <w:t>6. 交流并网条件</w:t>
      </w:r>
    </w:p>
    <w:p>
      <w:r>
        <w:t>7. 辐照度归一化</w:t>
      </w:r>
    </w:p>
    <w:p>
      <w:r>
        <w:t>8. 组串电流比较</w:t>
      </w:r>
    </w:p>
    <w:p>
      <w:r>
        <w:t>9. 限发和调度指令</w:t>
      </w:r>
    </w:p>
    <w:p>
      <w:r>
        <w:t>10. 电网电压频率</w:t>
      </w:r>
    </w:p>
    <w:p>
      <w:r>
        <w:t>11. 热降额曲线</w:t>
      </w:r>
    </w:p>
    <w:p>
      <w:r>
        <w:t>12. 功率计量核对</w:t>
      </w:r>
    </w:p>
    <w:p>
      <w:r>
        <w:t>13. 异常功率故障树</w:t>
      </w:r>
    </w:p>
    <w:p>
      <w:r>
        <w:t>14. 恢复验证</w:t>
      </w:r>
    </w:p>
    <w:p>
      <w:r>
        <w:t>15. 参数保护</w:t>
      </w:r>
    </w:p>
    <w:p>
      <w:r>
        <w:t>16. 典型场景</w:t>
      </w:r>
    </w:p>
    <w:p>
      <w:r>
        <w:t>17. 数据记录</w:t>
      </w:r>
    </w:p>
    <w:p>
      <w:r>
        <w:t>18. 版本差异</w:t>
      </w:r>
    </w:p>
    <w:p>
      <w:r>
        <w:br w:type="page"/>
      </w:r>
    </w:p>
    <w:p>
      <w:pPr>
        <w:pStyle w:val="Heading1"/>
      </w:pPr>
      <w:r>
        <w:t>第1章 功率控制边界</w:t>
      </w:r>
    </w:p>
    <w:p>
      <w:pPr>
        <w:spacing w:after="100"/>
        <w:ind w:firstLine="420"/>
        <w:jc w:val="both"/>
      </w:pPr>
      <w:r>
        <w:t>在SW-PV-625执行功率控制边界时，第1项应从功率入手，并把MPPT 通道作为反证观察对象。当前固件的温度参考区间包含78度预警点和88度保护点，但本项仍要求以数据库中的当前有效参数为准。对直流组串输入的检查应同时记录原始值与结论，不能只保存“正常”或“异常”两个标签。确认辐照度或直流输入不足前，需要至少两类独立证据；图谱关系或模型常识不能单独替代现场事实。结合液冷主回路与机柜风冷组合、IEC 61850/Modbus TCP、60天维护周期以及功率控制边界的主题，第1项的判定重点是功率能否解释资源输入、直流侧、电网侧、热状态与计量一致性中的连续变化，而不是追求单一数值命中。</w:t>
      </w:r>
    </w:p>
    <w:p>
      <w:pPr>
        <w:spacing w:after="100"/>
        <w:ind w:firstLine="420"/>
        <w:jc w:val="both"/>
      </w:pPr>
      <w:r>
        <w:t>第2项面向SW-PV-625的MPPT 通道，目标是判断dc_voltage异常是否具有连续性和可重复性。若dc_voltage在7次采样中出现阶跃、平台或周期性摆动，应分别标记形态，不能用单一平均值掩盖异常。当dc_voltage支持异常但ac_current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TCP、60天维护周期以及功率控制边界的主题，第2项的判定重点是电流能否解释资源输入、直流侧、电网侧、热状态与计量一致性中的连续变化，而不是追求单一数值命中。</w:t>
      </w:r>
    </w:p>
    <w:p>
      <w:pPr>
        <w:spacing w:after="100"/>
        <w:ind w:firstLine="420"/>
        <w:jc w:val="both"/>
      </w:pPr>
      <w:r>
        <w:t>在SW-PV-625执行功率控制边界时，第3项应从电压入手，并把功率计量通道作为反证观察对象。当前固件的温度参考区间包含78度预警点和88度保护点，但本项仍要求以数据库中的当前有效参数为准。对功率模块的检查应同时记录原始值与结论，不能只保存“正常”或“异常”两个标签。确认电网侧限发前，需要至少两类独立证据；图谱关系或模型常识不能单独替代现场事实。结合液冷主回路与机柜风冷组合、IEC 61850/Modbus TCP、60天维护周期以及功率控制边界的主题，第3项的判定重点是电压能否解释资源输入、直流侧、电网侧、热状态与计量一致性中的连续变化，而不是追求单一数值命中。</w:t>
      </w:r>
    </w:p>
    <w:p>
      <w:pPr>
        <w:spacing w:after="100"/>
        <w:ind w:firstLine="420"/>
        <w:jc w:val="both"/>
      </w:pPr>
      <w:r>
        <w:t>第4项面向SW-PV-625的交流滤波回路，目标是判断ac_voltage异常是否具有连续性和可重复性。若ac_voltage在9次采样中出现阶跃、平台或周期性摆动，应分别标记形态，不能用单一平均值掩盖异常。当ac_voltage支持异常但dc_current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TCP、60天维护周期以及功率控制边界的主题，第4项的判定重点是辐照度能否解释资源输入、直流侧、电网侧、热状态与计量一致性中的连续变化，而不是追求单一数值命中。</w:t>
      </w:r>
    </w:p>
    <w:p>
      <w:pPr>
        <w:spacing w:after="100"/>
        <w:ind w:firstLine="420"/>
        <w:jc w:val="both"/>
      </w:pPr>
      <w:r>
        <w:t>在SW-PV-625执行功率控制边界时，第5项应从限发入手，并把交流滤波回路作为反证观察对象。当前固件的温度参考区间包含78度预警点和88度保护点，但本项仍要求以数据库中的当前有效参数为准。对并网接触器的检查应同时记录原始值与结论，不能只保存“正常”或“异常”两个标签。确认功率测量偏差前，需要至少两类独立证据；图谱关系或模型常识不能单独替代现场事实。结合液冷主回路与机柜风冷组合、IEC 61850/Modbus TCP、60天维护周期以及功率控制边界的主题，第5项的判定重点是限发能否解释资源输入、直流侧、电网侧、热状态与计量一致性中的连续变化，而不是追求单一数值命中。</w:t>
      </w:r>
    </w:p>
    <w:p>
      <w:pPr>
        <w:spacing w:after="100"/>
        <w:ind w:firstLine="420"/>
        <w:jc w:val="both"/>
      </w:pPr>
      <w:r>
        <w:t>第6项面向SW-PV-625的功率计量通道，目标是判断irradiance异常是否具有连续性和可重复性。若irradiance在11次采样中出现阶跃、平台或周期性摆动，应分别标记形态，不能用单一平均值掩盖异常。当irradiance支持异常但active_power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TCP、60天维护周期以及功率控制边界的主题，第6项的判定重点是液冷主回路与机柜风冷组合能否解释资源输入、直流侧、电网侧、热状态与计量一致性中的连续变化，而不是追求单一数值命中。</w:t>
      </w:r>
    </w:p>
    <w:p>
      <w:pPr>
        <w:spacing w:after="100"/>
        <w:ind w:firstLine="420"/>
        <w:jc w:val="both"/>
      </w:pPr>
      <w:r>
        <w:t>在SW-PV-625执行功率控制边界时，第7项应从IEC 61850/Modbus TCP入手，并把MPPT 通道作为反证观察对象。当前固件的温度参考区间包含78度预警点和88度保护点，但本项仍要求以数据库中的当前有效参数为准。对直流组串输入的检查应同时记录原始值与结论，不能只保存“正常”或“异常”两个标签。确认组串熔断或接插件异常前，需要至少两类独立证据；图谱关系或模型常识不能单独替代现场事实。结合液冷主回路与机柜风冷组合、IEC 61850/Modbus TCP、60天维护周期以及功率控制边界的主题，第7项的判定重点是IEC 61850/Modbus TCP能否解释资源输入、直流侧、电网侧、热状态与计量一致性中的连续变化，而不是追求单一数值命中。</w:t>
      </w:r>
    </w:p>
    <w:p>
      <w:pPr>
        <w:spacing w:after="100"/>
        <w:ind w:firstLine="420"/>
        <w:jc w:val="both"/>
      </w:pPr>
      <w:r>
        <w:t>第8项面向SW-PV-625的MPPT 通道，目标是判断cabinet_temperature异常是否具有连续性和可重复性。若cabinet_temperature在13次采样中出现阶跃、平台或周期性摆动，应分别标记形态，不能用单一平均值掩盖异常。当cabinet_temperature支持异常但grid_frequency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功率控制边界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在SW-PV-625执行功率控制边界时，第9项应从功率入手，并把功率计量通道作为反证观察对象。当前固件的温度参考区间包含78度预警点和88度保护点，但本项仍要求以数据库中的当前有效参数为准。对功率模块的检查应同时记录原始值与结论，不能只保存“正常”或“异常”两个标签。确认热降额前，需要至少两类独立证据；图谱关系或模型常识不能单独替代现场事实。结合液冷主回路与机柜风冷组合、IEC 61850/Modbus TCP、60天维护周期以及功率控制边界的主题，第9项的判定重点是功率能否解释资源输入、直流侧、电网侧、热状态与计量一致性中的连续变化，而不是追求单一数值命中。</w:t>
      </w:r>
    </w:p>
    <w:p>
      <w:pPr>
        <w:spacing w:after="100"/>
        <w:ind w:left="283" w:right="283"/>
      </w:pPr>
      <w:r>
        <w:rPr>
          <w:b/>
        </w:rPr>
        <w:t>告警定义：PV-POWER-LOW用于表示SW-PV-625在资源输入、直流侧、电网侧、热状态与计量一致性方面出现持续异常。判定时应结合active_power、质量位、触发时间和当前有效参数，预警温度参考值为78，保护参考值为88；本定义不允许单独替代现场复测。</w:t>
      </w:r>
    </w:p>
    <w:p>
      <w:pPr>
        <w:pStyle w:val="Heading1"/>
      </w:pPr>
      <w:r>
        <w:t>第2章 并网安全</w:t>
      </w:r>
    </w:p>
    <w:p>
      <w:pPr>
        <w:spacing w:after="100"/>
        <w:ind w:firstLine="420"/>
        <w:jc w:val="both"/>
      </w:pPr>
      <w:r>
        <w:t>在集中式高功率变流柜内实施并网安全第1项时，应先确认信号属于正确区域和正确采样通道。设备额定功率为625 kW，在约20%负荷下出现该现象时，需要把环境、控制指令和局部部件状态分别记录，避免把瞬态工况写成根因。如果“比较 MPPT 通道电流”未发现异常，应转向功率模块并执行“核对温度与降额曲线”，禁止通过连续复位制造暂时恢复。完成后应复核功率模块未因处置产生次生异常，并把反证结果保留在诊断记录中。结合液冷主回路与机柜风冷组合、IEC 61850/Modbus TCP、60天维护周期以及并网安全的主题，第1项的判定重点是隔离能否解释资源输入、直流侧、电网侧、热状态与计量一致性中的连续变化，而不是追求单一数值命中。</w:t>
      </w:r>
    </w:p>
    <w:p>
      <w:pPr>
        <w:spacing w:after="100"/>
        <w:ind w:firstLine="420"/>
        <w:jc w:val="both"/>
      </w:pPr>
      <w:r>
        <w:t>对SW-PV-625而言，并网安全中的第2项不能只读取告警位，还要核对功率模块的现场状态。液冷主回路与机柜风冷组合在本工况下应维持可解释的热交换路径，如果ac_voltage变化而irradiance不跟随，应优先检查局部信号或单个部件。发现功率模块与并网接触器给出相反信息时，应进入补充信息流程，并说明还缺少哪一项现场测量。若本项证据冲突，结论必须保持候选状态，并提出针对功率模块的现场补充问题。结合液冷主回路与机柜风冷组合、IEC 61850/Modbus TCP、60天维护周期以及并网安全的主题，第2项的判定重点是验电能否解释资源输入、直流侧、电网侧、热状态与计量一致性中的连续变化，而不是追求单一数值命中。</w:t>
      </w:r>
    </w:p>
    <w:p>
      <w:pPr>
        <w:spacing w:after="100"/>
        <w:ind w:firstLine="420"/>
        <w:jc w:val="both"/>
      </w:pPr>
      <w:r>
        <w:t>在集中式高功率变流柜内实施并网安全第3项时，应先确认信号属于正确区域和正确采样通道。设备额定功率为625 kW，在约42%负荷下出现该现象时，需要把环境、控制指令和局部部件状态分别记录，避免把瞬态工况写成根因。如果“计算单位辐照功率”未发现异常，应转向直流组串输入并执行“使用独立电能表复核”，禁止通过连续复位制造暂时恢复。完成后应复核直流组串输入未因处置产生次生异常，并把反证结果保留在诊断记录中。结合液冷主回路与机柜风冷组合、IEC 61850/Modbus TCP、60天维护周期以及并网安全的主题，第3项的判定重点是防护能否解释资源输入、直流侧、电网侧、热状态与计量一致性中的连续变化，而不是追求单一数值命中。</w:t>
      </w:r>
    </w:p>
    <w:p>
      <w:pPr>
        <w:spacing w:after="100"/>
        <w:ind w:firstLine="420"/>
        <w:jc w:val="both"/>
      </w:pPr>
      <w:r>
        <w:t>对SW-PV-625而言，并网安全中的第4项不能只读取告警位，还要核对并网接触器的现场状态。液冷主回路与机柜风冷组合在本工况下应维持可解释的热交换路径，如果irradiance变化而ac_voltage不跟随，应优先检查局部信号或单个部件。发现并网接触器与功率模块给出相反信息时，应进入补充信息流程，并说明还缺少哪一项现场测量。若本项证据冲突，结论必须保持候选状态，并提出针对并网接触器的现场补充问题。结合液冷主回路与机柜风冷组合、IEC 61850/Modbus TCP、60天维护周期以及并网安全的主题，第4项的判定重点是授权能否解释资源输入、直流侧、电网侧、热状态与计量一致性中的连续变化，而不是追求单一数值命中。</w:t>
      </w:r>
    </w:p>
    <w:p>
      <w:pPr>
        <w:spacing w:after="100"/>
        <w:ind w:firstLine="420"/>
        <w:jc w:val="both"/>
      </w:pPr>
      <w:r>
        <w:t>在集中式高功率变流柜内实施并网安全第5项时，应先确认信号属于正确区域和正确采样通道。设备额定功率为625 kW，在约64%负荷下出现该现象时，需要把环境、控制指令和局部部件状态分别记录，避免把瞬态工况写成根因。如果“使用独立电能表复核”未发现异常，应转向并网接触器并执行“计算单位辐照功率”，禁止通过连续复位制造暂时恢复。完成后应复核并网接触器未因处置产生次生异常，并把反证结果保留在诊断记录中。结合液冷主回路与机柜风冷组合、IEC 61850/Modbus TCP、60天维护周期以及并网安全的主题，第5项的判定重点是液冷主回路与机柜风冷组合能否解释资源输入、直流侧、电网侧、热状态与计量一致性中的连续变化，而不是追求单一数值命中。</w:t>
      </w:r>
    </w:p>
    <w:p>
      <w:pPr>
        <w:spacing w:after="100"/>
        <w:ind w:firstLine="420"/>
        <w:jc w:val="both"/>
      </w:pPr>
      <w:r>
        <w:t>对SW-PV-625而言，并网安全中的第6项不能只读取告警位，还要核对直流组串输入的现场状态。液冷主回路与机柜风冷组合在本工况下应维持可解释的热交换路径，如果cabinet_temperature变化而dc_voltage不跟随，应优先检查局部信号或单个部件。发现直流组串输入与直流组串输入给出相反信息时，应进入补充信息流程，并说明还缺少哪一项现场测量。若本项证据冲突，结论必须保持候选状态，并提出针对直流组串输入的现场补充问题。结合液冷主回路与机柜风冷组合、IEC 61850/Modbus TCP、60天维护周期以及并网安全的主题，第6项的判定重点是IEC 61850/Modbus TCP能否解释资源输入、直流侧、电网侧、热状态与计量一致性中的连续变化，而不是追求单一数值命中。</w:t>
      </w:r>
    </w:p>
    <w:p>
      <w:pPr>
        <w:spacing w:after="100"/>
        <w:ind w:firstLine="420"/>
        <w:jc w:val="both"/>
      </w:pPr>
      <w:r>
        <w:t>在集中式高功率变流柜内实施并网安全第7项时，应先确认信号属于正确区域和正确采样通道。设备额定功率为625 kW，在约15%负荷下出现该现象时，需要把环境、控制指令和局部部件状态分别记录，避免把瞬态工况写成根因。如果“核对温度与降额曲线”未发现异常，应转向功率模块并执行“比较 MPPT 通道电流”，禁止通过连续复位制造暂时恢复。完成后应复核功率模块未因处置产生次生异常，并把反证结果保留在诊断记录中。结合液冷主回路与机柜风冷组合、IEC 61850/Modbus TCP、60天维护周期以及并网安全的主题，第7项的判定重点是资源输入、直流侧、电网侧、热状态与计量一致性能否解释资源输入、直流侧、电网侧、热状态与计量一致性中的连续变化，而不是追求单一数值命中。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对SW-PV-625而言，并网安全中的第8项不能只读取告警位，还要核对功率模块的现场状态。液冷主回路与机柜风冷组合在本工况下应维持可解释的热交换路径，如果dc_voltage变化而cabinet_temperature不跟随，应优先检查局部信号或单个部件。发现功率模块与并网接触器给出相反信息时，应进入补充信息流程，并说明还缺少哪一项现场测量。若本项证据冲突，结论必须保持候选状态，并提出针对功率模块的现场补充问题。结合液冷主回路与机柜风冷组合、IEC 61850/Modbus TCP、60天维护周期以及并网安全的主题，第8项的判定重点是许可能否解释资源输入、直流侧、电网侧、热状态与计量一致性中的连续变化，而不是追求单一数值命中。</w:t>
      </w:r>
    </w:p>
    <w:p>
      <w:pPr>
        <w:spacing w:after="100"/>
        <w:ind w:firstLine="420"/>
        <w:jc w:val="both"/>
      </w:pPr>
      <w:r>
        <w:t>在集中式高功率变流柜内实施并网安全第9项时，应先确认信号属于正确区域和正确采样通道。设备额定功率为625 kW，在约37%负荷下出现该现象时，需要把环境、控制指令和局部部件状态分别记录，避免把瞬态工况写成根因。如果“检查电网电压频率和限发指令”未发现异常，应转向直流组串输入并执行“检查电网电压频率和限发指令”，禁止通过连续复位制造暂时恢复。完成后应复核直流组串输入未因处置产生次生异常，并把反证结果保留在诊断记录中。结合液冷主回路与机柜风冷组合、IEC 61850/Modbus TCP、60天维护周期以及并网安全的主题，第9项的判定重点是隔离能否解释资源输入、直流侧、电网侧、热状态与计量一致性中的连续变化，而不是追求单一数值命中。</w:t>
      </w:r>
    </w:p>
    <w:p>
      <w:pPr>
        <w:spacing w:after="100"/>
        <w:ind w:left="283" w:right="283"/>
      </w:pPr>
      <w:r>
        <w:rPr>
          <w:b/>
        </w:rPr>
        <w:t>注意：清洁风道或拆卸部件前应确认旋转部件停止，禁止使用导电工具触碰控制板。 本条适用于SW-PV-625及SW-I625.5版本。</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dc_current稳定，采样周期500 ms</w:t>
            </w:r>
          </w:p>
        </w:tc>
        <w:tc>
          <w:tcPr>
            <w:tcW w:type="dxa" w:w="2436"/>
            <w:vAlign w:val="top"/>
          </w:tcPr>
          <w:p>
            <w:r>
              <w:t>连续8分钟偏离基线或质量位异常</w:t>
            </w:r>
          </w:p>
        </w:tc>
        <w:tc>
          <w:tcPr>
            <w:tcW w:type="dxa" w:w="2436"/>
            <w:vAlign w:val="top"/>
          </w:tcPr>
          <w:p>
            <w:r>
              <w:t>比较 MPPT 通道电流</w:t>
            </w:r>
          </w:p>
        </w:tc>
      </w:tr>
      <w:tr>
        <w:tc>
          <w:tcPr>
            <w:tcW w:type="dxa" w:w="2436"/>
            <w:vAlign w:val="top"/>
          </w:tcPr>
          <w:p>
            <w:r>
              <w:t>功率模块</w:t>
            </w:r>
          </w:p>
        </w:tc>
        <w:tc>
          <w:tcPr>
            <w:tcW w:type="dxa" w:w="2436"/>
            <w:vAlign w:val="top"/>
          </w:tcPr>
          <w:p>
            <w:r>
              <w:t>ac_voltage稳定，采样周期500 ms</w:t>
            </w:r>
          </w:p>
        </w:tc>
        <w:tc>
          <w:tcPr>
            <w:tcW w:type="dxa" w:w="2436"/>
            <w:vAlign w:val="top"/>
          </w:tcPr>
          <w:p>
            <w:r>
              <w:t>连续11分钟偏离基线或质量位异常</w:t>
            </w:r>
          </w:p>
        </w:tc>
        <w:tc>
          <w:tcPr>
            <w:tcW w:type="dxa" w:w="2436"/>
            <w:vAlign w:val="top"/>
          </w:tcPr>
          <w:p>
            <w:r>
              <w:t>检查电网电压频率和限发指令</w:t>
            </w:r>
          </w:p>
        </w:tc>
      </w:tr>
      <w:tr>
        <w:tc>
          <w:tcPr>
            <w:tcW w:type="dxa" w:w="2436"/>
            <w:vAlign w:val="top"/>
          </w:tcPr>
          <w:p>
            <w:r>
              <w:t>交流滤波回路</w:t>
            </w:r>
          </w:p>
        </w:tc>
        <w:tc>
          <w:tcPr>
            <w:tcW w:type="dxa" w:w="2436"/>
            <w:vAlign w:val="top"/>
          </w:tcPr>
          <w:p>
            <w:r>
              <w:t>ac_current稳定，采样周期500 ms</w:t>
            </w:r>
          </w:p>
        </w:tc>
        <w:tc>
          <w:tcPr>
            <w:tcW w:type="dxa" w:w="2436"/>
            <w:vAlign w:val="top"/>
          </w:tcPr>
          <w:p>
            <w:r>
              <w:t>连续14分钟偏离基线或质量位异常</w:t>
            </w:r>
          </w:p>
        </w:tc>
        <w:tc>
          <w:tcPr>
            <w:tcW w:type="dxa" w:w="2436"/>
            <w:vAlign w:val="top"/>
          </w:tcPr>
          <w:p>
            <w:r>
              <w:t>核对温度与降额曲线</w:t>
            </w:r>
          </w:p>
        </w:tc>
      </w:tr>
      <w:tr>
        <w:tc>
          <w:tcPr>
            <w:tcW w:type="dxa" w:w="2436"/>
            <w:vAlign w:val="top"/>
          </w:tcPr>
          <w:p>
            <w:r>
              <w:t>并网接触器</w:t>
            </w:r>
          </w:p>
        </w:tc>
        <w:tc>
          <w:tcPr>
            <w:tcW w:type="dxa" w:w="2436"/>
            <w:vAlign w:val="top"/>
          </w:tcPr>
          <w:p>
            <w:r>
              <w:t>irradiance稳定，采样周期500 ms</w:t>
            </w:r>
          </w:p>
        </w:tc>
        <w:tc>
          <w:tcPr>
            <w:tcW w:type="dxa" w:w="2436"/>
            <w:vAlign w:val="top"/>
          </w:tcPr>
          <w:p>
            <w:r>
              <w:t>连续17分钟偏离基线或质量位异常</w:t>
            </w:r>
          </w:p>
        </w:tc>
        <w:tc>
          <w:tcPr>
            <w:tcW w:type="dxa" w:w="2436"/>
            <w:vAlign w:val="top"/>
          </w:tcPr>
          <w:p>
            <w:r>
              <w:t>使用独立电能表复核</w:t>
            </w:r>
          </w:p>
        </w:tc>
      </w:tr>
      <w:tr>
        <w:tc>
          <w:tcPr>
            <w:tcW w:type="dxa" w:w="2436"/>
            <w:vAlign w:val="top"/>
          </w:tcPr>
          <w:p>
            <w:r>
              <w:t>功率计量通道</w:t>
            </w:r>
          </w:p>
        </w:tc>
        <w:tc>
          <w:tcPr>
            <w:tcW w:type="dxa" w:w="2436"/>
            <w:vAlign w:val="top"/>
          </w:tcPr>
          <w:p>
            <w:r>
              <w:t>grid_frequency稳定，采样周期500 ms</w:t>
            </w:r>
          </w:p>
        </w:tc>
        <w:tc>
          <w:tcPr>
            <w:tcW w:type="dxa" w:w="2436"/>
            <w:vAlign w:val="top"/>
          </w:tcPr>
          <w:p>
            <w:r>
              <w:t>连续20分钟偏离基线或质量位异常</w:t>
            </w:r>
          </w:p>
        </w:tc>
        <w:tc>
          <w:tcPr>
            <w:tcW w:type="dxa" w:w="2436"/>
            <w:vAlign w:val="top"/>
          </w:tcPr>
          <w:p>
            <w:r>
              <w:t>计算单位辐照功率</w:t>
            </w:r>
          </w:p>
        </w:tc>
      </w:tr>
    </w:tbl>
    <w:p/>
    <w:p>
      <w:pPr>
        <w:pStyle w:val="Heading1"/>
      </w:pPr>
      <w:r>
        <w:t>第3章 直流输入结构</w:t>
      </w:r>
    </w:p>
    <w:p>
      <w:pPr>
        <w:spacing w:after="100"/>
        <w:ind w:firstLine="420"/>
        <w:jc w:val="both"/>
      </w:pPr>
      <w:r>
        <w:t>当光伏逆变器功率异常进入直流输入结构阶段，第1项应先建立功率模块基线，再决定是否扩大检查范围。按60天维护周期形成的历史基线可用于比较，但旧版本阈值和其他型号记录不得替代当前设备数据。若功率测量偏差成立，通常应同时观察到功率模块状态变化和ac_current趋势变化；只有历史工单相似而当前时序不支持时，应保留为弱候选。记录应包括环境温度、负荷、仪表编号、操作人和时间戳，以支持后续案例审核。结合液冷主回路与机柜风冷组合、IEC 61850/Modbus TCP、60天维护周期以及直流输入结构的主题，第1项的判定重点是功率模块能否解释资源输入、直流侧、电网侧、热状态与计量一致性中的连续变化，而不是追求单一数值命中。</w:t>
      </w:r>
    </w:p>
    <w:p>
      <w:pPr>
        <w:spacing w:after="100"/>
        <w:ind w:firstLine="420"/>
        <w:jc w:val="both"/>
      </w:pPr>
      <w:r>
        <w:t>直流输入结构的检查点2用于确认交流滤波回路与irradiance之间的关系，适用对象为SW-PV-625的光伏逆变器功率异常场景。辅助电源采用DC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TCP、60天维护周期以及直流输入结构的主题，第2项的判定重点是active_power能否解释资源输入、直流侧、电网侧、热状态与计量一致性中的连续变化，而不是追求单一数值命中。</w:t>
      </w:r>
    </w:p>
    <w:p>
      <w:pPr>
        <w:spacing w:after="100"/>
        <w:ind w:firstLine="420"/>
        <w:jc w:val="both"/>
      </w:pPr>
      <w:r>
        <w:t>当光伏逆变器功率异常进入直流输入结构阶段，第3项应先建立dc_voltage基线，再决定是否扩大检查范围。按60天维护周期形成的历史基线可用于比较，但旧版本阈值和其他型号记录不得替代当前设备数据。若组串熔断或接插件异常成立，通常应同时观察到并网接触器状态变化和grid_frequency趋势变化；只有历史工单相似而当前时序不支持时，应保留为弱候选。记录应包括环境温度、负荷、仪表编号、操作人和时间戳，以支持后续案例审核。结合液冷主回路与机柜风冷组合、IEC 61850/Modbus TCP、60天维护周期以及直流输入结构的主题，第3项的判定重点是dc_voltage能否解释资源输入、直流侧、电网侧、热状态与计量一致性中的连续变化，而不是追求单一数值命中。</w:t>
      </w:r>
    </w:p>
    <w:p>
      <w:pPr>
        <w:spacing w:after="100"/>
        <w:ind w:firstLine="420"/>
        <w:jc w:val="both"/>
      </w:pPr>
      <w:r>
        <w:t>直流输入结构的检查点4用于确认功率计量通道与cabinet_temperature之间的关系，适用对象为SW-PV-625的光伏逆变器功率异常场景。辅助电源采用DC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TCP、60天维护周期以及直流输入结构的主题，第4项的判定重点是液冷主回路与机柜风冷组合能否解释资源输入、直流侧、电网侧、热状态与计量一致性中的连续变化，而不是追求单一数值命中。</w:t>
      </w:r>
    </w:p>
    <w:p>
      <w:pPr>
        <w:spacing w:after="100"/>
        <w:ind w:firstLine="420"/>
        <w:jc w:val="both"/>
      </w:pPr>
      <w:r>
        <w:t>当光伏逆变器功率异常进入直流输入结构阶段，第5项应先建立IEC 61850/Modbus TCP基线，再决定是否扩大检查范围。按60天维护周期形成的历史基线可用于比较，但旧版本阈值和其他型号记录不得替代当前设备数据。若热降额成立，通常应同时观察到直流组串输入状态变化和active_power趋势变化；只有历史工单相似而当前时序不支持时，应保留为弱候选。记录应包括环境温度、负荷、仪表编号、操作人和时间戳，以支持后续案例审核。结合液冷主回路与机柜风冷组合、IEC 61850/Modbus TCP、60天维护周期以及直流输入结构的主题，第5项的判定重点是IEC 61850/Modbus TCP能否解释资源输入、直流侧、电网侧、热状态与计量一致性中的连续变化，而不是追求单一数值命中。</w:t>
      </w:r>
    </w:p>
    <w:p>
      <w:pPr>
        <w:spacing w:after="100"/>
        <w:ind w:firstLine="420"/>
        <w:jc w:val="both"/>
      </w:pPr>
      <w:r>
        <w:t>直流输入结构的检查点6用于确认MPPT 通道与dc_voltage之间的关系，适用对象为SW-PV-625的光伏逆变器功率异常场景。辅助电源采用DC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直流输入结构的主题，第6项的判定重点是资源输入、直流侧、电网侧、热状态与计量一致性能否解释资源输入、直流侧、电网侧、热状态与计量一致性中的连续变化，而不是追求单一数值命中。</w:t>
      </w:r>
    </w:p>
    <w:p>
      <w:pPr>
        <w:spacing w:after="100"/>
        <w:ind w:firstLine="420"/>
        <w:jc w:val="both"/>
      </w:pPr>
      <w:r>
        <w:t>当光伏逆变器功率异常进入直流输入结构阶段，第7项应先建立直流组串输入基线，再决定是否扩大检查范围。按60天维护周期形成的历史基线可用于比较，但旧版本阈值和其他型号记录不得替代当前设备数据。若辐照度或直流输入不足成立，通常应同时观察到功率模块状态变化和dc_current趋势变化；只有历史工单相似而当前时序不支持时，应保留为弱候选。记录应包括环境温度、负荷、仪表编号、操作人和时间戳，以支持后续案例审核。结合液冷主回路与机柜风冷组合、IEC 61850/Modbus TCP、60天维护周期以及直流输入结构的主题，第7项的判定重点是直流组串输入能否解释资源输入、直流侧、电网侧、热状态与计量一致性中的连续变化，而不是追求单一数值命中。</w:t>
      </w:r>
    </w:p>
    <w:p>
      <w:pPr>
        <w:spacing w:after="100"/>
        <w:ind w:firstLine="420"/>
        <w:jc w:val="both"/>
      </w:pPr>
      <w:r>
        <w:t>直流输入结构的检查点8用于确认交流滤波回路与ac_voltage之间的关系，适用对象为SW-PV-625的光伏逆变器功率异常场景。辅助电源采用DC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TCP、60天维护周期以及直流输入结构的主题，第8项的判定重点是MPPT 通道能否解释资源输入、直流侧、电网侧、热状态与计量一致性中的连续变化，而不是追求单一数值命中。</w:t>
      </w:r>
    </w:p>
    <w:p>
      <w:pPr>
        <w:spacing w:after="100"/>
        <w:ind w:firstLine="420"/>
        <w:jc w:val="both"/>
      </w:pPr>
      <w:r>
        <w:t>当光伏逆变器功率异常进入直流输入结构阶段，第9项应先建立功率模块基线，再决定是否扩大检查范围。按60天维护周期形成的历史基线可用于比较，但旧版本阈值和其他型号记录不得替代当前设备数据。若电网侧限发成立，通常应同时观察到并网接触器状态变化和ac_current趋势变化；只有历史工单相似而当前时序不支持时，应保留为弱候选。记录应包括环境温度、负荷、仪表编号、操作人和时间戳，以支持后续案例审核。结合液冷主回路与机柜风冷组合、IEC 61850/Modbus TCP、60天维护周期以及直流输入结构的主题，第9项的判定重点是功率模块能否解释资源输入、直流侧、电网侧、热状态与计量一致性中的连续变化，而不是追求单一数值命中。</w:t>
      </w:r>
    </w:p>
    <w:p>
      <w:pPr>
        <w:spacing w:after="100"/>
      </w:pPr>
      <w:r>
        <w:t>1. 对功率计量通道执行“核对温度与降额曲线”，记录测量值、时间和仪表编号；若结果与当前时序冲突，停止继续扩大操作范围，并将冲突证据提交人工复核。</w:t>
      </w:r>
    </w:p>
    <w:p>
      <w:pPr>
        <w:spacing w:after="100"/>
      </w:pPr>
      <w:r>
        <w:t>2. 对直流组串输入执行“使用独立电能表复核”，记录测量值、时间和仪表编号；若结果与当前时序冲突，停止继续扩大操作范围，并将冲突证据提交人工复核。</w:t>
      </w:r>
    </w:p>
    <w:p>
      <w:pPr>
        <w:spacing w:after="100"/>
      </w:pPr>
      <w:r>
        <w:t>3. 对MPPT 通道执行“计算单位辐照功率”，记录测量值、时间和仪表编号；若结果与当前时序冲突，停止继续扩大操作范围，并将冲突证据提交人工复核。</w:t>
      </w:r>
    </w:p>
    <w:p>
      <w:pPr>
        <w:pStyle w:val="Heading1"/>
      </w:pPr>
      <w:r>
        <w:t>第4章 MPPT 分配</w:t>
      </w:r>
    </w:p>
    <w:p>
      <w:pPr>
        <w:spacing w:after="100"/>
        <w:ind w:firstLine="420"/>
        <w:jc w:val="both"/>
      </w:pPr>
      <w:r>
        <w:t>本节第1个诊断环节围绕资源输入、直流侧、电网侧、热状态与计量一致性展开，首要记录项是grid_frequency和ac_current的同步程度。针对并网接触器，可将0.6欧姆级变化与维护基线比较；测量前应扣除表笔和接线影响，并保留复测结果。若计算单位辐照功率涉及停机、断电或回路切换，应把动作标记为高风险且保持未执行，等待授权人员确认。处置后连续观察32分钟，只有告警、grid_frequency和ac_current同时稳定，才能结束本检查点。结合液冷主回路与机柜风冷组合、IEC 61850/Modbus TCP、60天维护周期以及MPPT 分配的主题，第1项的判定重点是active_power能否解释资源输入、直流侧、电网侧、热状态与计量一致性中的连续变化，而不是追求单一数值命中。</w:t>
      </w:r>
    </w:p>
    <w:p>
      <w:pPr>
        <w:spacing w:after="100"/>
        <w:ind w:firstLine="420"/>
        <w:jc w:val="both"/>
      </w:pPr>
      <w:r>
        <w:t>MPPT 分配的第2项把cabinet_temperature设为对照量，用于排除单点变化对电网侧限发判断的干扰。建议读取告警前24分钟至告警后36分钟的数据；若cabinet_temperature与cabinet_temperature的偏离持续超过6个采样周期，应核对时间同步和质量位。检查记录要区分支持证据、反证和缺失信息，尤其不能把直流组串输入的正常状态从报告中省略。超出本手册适用范围时，应停止扩大操作并转交人工复核，不能补写未取得的测量值。结合液冷主回路与机柜风冷组合、IEC 61850/Modbus TCP、60天维护周期以及MPPT 分配的主题，第2项的判定重点是dc_voltage能否解释资源输入、直流侧、电网侧、热状态与计量一致性中的连续变化，而不是追求单一数值命中。</w:t>
      </w:r>
    </w:p>
    <w:p>
      <w:pPr>
        <w:spacing w:after="100"/>
        <w:ind w:firstLine="420"/>
        <w:jc w:val="both"/>
      </w:pPr>
      <w:r>
        <w:t>本节第3个诊断环节围绕资源输入、直流侧、电网侧、热状态与计量一致性展开，首要记录项是active_power和dc_current的同步程度。针对功率模块，可将1.2欧姆级变化与维护基线比较；测量前应扣除表笔和接线影响，并保留复测结果。若比较 MPPT 通道电流涉及停机、断电或回路切换，应把动作标记为高风险且保持未执行，等待授权人员确认。处置后连续观察46分钟，只有告警、active_power和dc_current同时稳定，才能结束本检查点。结合液冷主回路与机柜风冷组合、IEC 61850/Modbus TCP、60天维护周期以及MPPT 分配的主题，第3项的判定重点是液冷主回路与机柜风冷组合能否解释资源输入、直流侧、电网侧、热状态与计量一致性中的连续变化，而不是追求单一数值命中。</w:t>
      </w:r>
    </w:p>
    <w:p>
      <w:pPr>
        <w:spacing w:after="100"/>
        <w:ind w:firstLine="420"/>
        <w:jc w:val="both"/>
      </w:pPr>
      <w:r>
        <w:t>MPPT 分配的第4项把irradiance设为对照量，用于排除单点变化对功率测量偏差判断的干扰。建议读取告警前38分钟至告警后50分钟的数据；若dc_voltage与irradiance的偏离持续超过8个采样周期，应核对时间同步和质量位。检查记录要区分支持证据、反证和缺失信息，尤其不能把并网接触器的正常状态从报告中省略。超出本手册适用范围时，应停止扩大操作并转交人工复核，不能补写未取得的测量值。结合液冷主回路与机柜风冷组合、IEC 61850/Modbus TCP、60天维护周期以及MPPT 分配的主题，第4项的判定重点是IEC 61850/Modbus TCP能否解释资源输入、直流侧、电网侧、热状态与计量一致性中的连续变化，而不是追求单一数值命中。</w:t>
      </w:r>
    </w:p>
    <w:p>
      <w:pPr>
        <w:spacing w:after="100"/>
        <w:ind w:firstLine="420"/>
        <w:jc w:val="both"/>
      </w:pPr>
      <w:r>
        <w:t>本节第5个诊断环节围绕资源输入、直流侧、电网侧、热状态与计量一致性展开，首要记录项是dc_current和active_power的同步程度。针对直流组串输入，可将0.6欧姆级变化与维护基线比较；测量前应扣除表笔和接线影响，并保留复测结果。若检查电网电压频率和限发指令涉及停机、断电或回路切换，应把动作标记为高风险且保持未执行，等待授权人员确认。处置后连续观察23分钟，只有告警、dc_current和active_power同时稳定，才能结束本检查点。结合液冷主回路与机柜风冷组合、IEC 61850/Modbus TCP、60天维护周期以及MPPT 分配的主题，第5项的判定重点是资源输入、直流侧、电网侧、热状态与计量一致性能否解释资源输入、直流侧、电网侧、热状态与计量一致性中的连续变化，而不是追求单一数值命中。</w:t>
      </w:r>
    </w:p>
    <w:p>
      <w:pPr>
        <w:spacing w:after="100"/>
        <w:ind w:firstLine="420"/>
        <w:jc w:val="both"/>
      </w:pPr>
      <w:r>
        <w:t>MPPT 分配的第6项把ac_voltage设为对照量，用于排除单点变化对组串熔断或接插件异常判断的干扰。建议读取告警前15分钟至告警后27分钟的数据；若ac_voltage与ac_voltage的偏离持续超过10个采样周期，应核对时间同步和质量位。检查记录要区分支持证据、反证和缺失信息，尤其不能把功率模块的正常状态从报告中省略。超出本手册适用范围时，应停止扩大操作并转交人工复核，不能补写未取得的测量值。结合液冷主回路与机柜风冷组合、IEC 61850/Modbus TCP、60天维护周期以及MPPT 分配的主题，第6项的判定重点是直流组串输入能否解释资源输入、直流侧、电网侧、热状态与计量一致性中的连续变化，而不是追求单一数值命中。</w:t>
      </w:r>
    </w:p>
    <w:p>
      <w:pPr>
        <w:spacing w:after="100"/>
        <w:ind w:firstLine="420"/>
        <w:jc w:val="both"/>
      </w:pPr>
      <w:r>
        <w:t>本节第7个诊断环节围绕资源输入、直流侧、电网侧、热状态与计量一致性展开，首要记录项是ac_current和grid_frequency的同步程度。针对并网接触器，可将1.2欧姆级变化与维护基线比较；测量前应扣除表笔和接线影响，并保留复测结果。若核对温度与降额曲线涉及停机、断电或回路切换，应把动作标记为高风险且保持未执行，等待授权人员确认。处置后连续观察37分钟，只有告警、ac_current和grid_frequency同时稳定，才能结束本检查点。结合液冷主回路与机柜风冷组合、IEC 61850/Modbus TCP、60天维护周期以及MPPT 分配的主题，第7项的判定重点是MPPT 通道能否解释资源输入、直流侧、电网侧、热状态与计量一致性中的连续变化，而不是追求单一数值命中。</w:t>
      </w:r>
    </w:p>
    <w:p>
      <w:pPr>
        <w:spacing w:after="100"/>
        <w:ind w:firstLine="420"/>
        <w:jc w:val="both"/>
      </w:pPr>
      <w:r>
        <w:t>MPPT 分配的第8项把dc_voltage设为对照量，用于排除单点变化对热降额判断的干扰。建议读取告警前29分钟至告警后41分钟的数据；若irradiance与dc_voltage的偏离持续超过3个采样周期，应核对时间同步和质量位。检查记录要区分支持证据、反证和缺失信息，尤其不能把直流组串输入的正常状态从报告中省略。超出本手册适用范围时，应停止扩大操作并转交人工复核，不能补写未取得的测量值。结合液冷主回路与机柜风冷组合、IEC 61850/Modbus TCP、60天维护周期以及MPPT 分配的主题，第8项的判定重点是功率模块能否解释资源输入、直流侧、电网侧、热状态与计量一致性中的连续变化，而不是追求单一数值命中。</w:t>
      </w:r>
    </w:p>
    <w:p>
      <w:pPr>
        <w:spacing w:after="100"/>
        <w:ind w:firstLine="420"/>
        <w:jc w:val="both"/>
      </w:pPr>
      <w:r>
        <w:t>本节第9个诊断环节围绕资源输入、直流侧、电网侧、热状态与计量一致性展开，首要记录项是grid_frequency和ac_current的同步程度。针对功率模块，可将0.6欧姆级变化与维护基线比较；测量前应扣除表笔和接线影响，并保留复测结果。若使用独立电能表复核涉及停机、断电或回路切换，应把动作标记为高风险且保持未执行，等待授权人员确认。处置后连续观察51分钟，只有告警、grid_frequency和ac_current同时稳定，才能结束本检查点。结合液冷主回路与机柜风冷组合、IEC 61850/Modbus TCP、60天维护周期以及MPPT 分配的主题，第9项的判定重点是active_power能否解释资源输入、直流侧、电网侧、热状态与计量一致性中的连续变化，而不是追求单一数值命中。</w:t>
      </w:r>
    </w:p>
    <w:p>
      <w:pPr>
        <w:spacing w:after="100"/>
        <w:ind w:left="283" w:right="283"/>
      </w:pPr>
      <w:r>
        <w:rPr>
          <w:b/>
        </w:rPr>
        <w:t>告警定义：PV-POWER-LOW用于表示SW-PV-625在资源输入、直流侧、电网侧、热状态与计量一致性方面出现持续异常。判定时应结合ac_voltage、质量位、触发时间和当前有效参数，预警温度参考值为78，保护参考值为88；本定义不允许单独替代现场复测。</w:t>
      </w:r>
    </w:p>
    <w:p>
      <w:pPr>
        <w:pStyle w:val="Heading1"/>
      </w:pPr>
      <w:r>
        <w:t>第5章 功率模块状态</w:t>
      </w:r>
    </w:p>
    <w:p>
      <w:pPr>
        <w:spacing w:after="100"/>
        <w:ind w:firstLine="420"/>
        <w:jc w:val="both"/>
      </w:pPr>
      <w:r>
        <w:t>功率模块状态第1项适用于固件SW-I625.5，重点检查并网接触器、active_power与当前负荷是否形成一致证据链。采样周期为500 ms，本检查点至少使用10个连续有效样本；无效质量位、重复时间戳和通信补传数据应从确认依据中剔除。现场复测结果应与手册当前版本、设备画像和告警详情交叉核对，任一实体不匹配都需要重新确认输入。若恢复仅持续短于10分钟，应视为间歇问题而非闭环完成，并继续保留会话。结合液冷主回路与机柜风冷组合、IEC 61850/Modbus TCP、60天维护周期以及功率模块状态的主题，第1项的判定重点是限发能否解释资源输入、直流侧、电网侧、热状态与计量一致性中的连续变化，而不是追求单一数值命中。</w:t>
      </w:r>
    </w:p>
    <w:p>
      <w:pPr>
        <w:spacing w:after="100"/>
        <w:ind w:firstLine="420"/>
        <w:jc w:val="both"/>
      </w:pPr>
      <w:r>
        <w:t>昇维动力在功率模块状态的第2项中要求区分功率测量偏差与MPPT 通道引起的次生现象。IEC 61850/Modbus TCP链路中的状态更新时间不得晚于本地事件超过5秒，否则远程数据显示只可作为辅助信息。本项先执行“比较 MPPT 通道电流”，再执行“使用独立电能表复核”；两项结果必须引用同一设备、同一告警窗口和一致的测量单位。恢复标准包括告警消失、dc_voltage回到基线区间以及active_power无新的异常漂移，三项缺一不可。结合液冷主回路与机柜风冷组合、IEC 61850/Modbus TCP、60天维护周期以及功率模块状态的主题，第2项的判定重点是液冷主回路与机柜风冷组合能否解释资源输入、直流侧、电网侧、热状态与计量一致性中的连续变化，而不是追求单一数值命中。</w:t>
      </w:r>
    </w:p>
    <w:p>
      <w:pPr>
        <w:spacing w:after="100"/>
        <w:ind w:firstLine="420"/>
        <w:jc w:val="both"/>
      </w:pPr>
      <w:r>
        <w:t>功率模块状态第3项适用于固件SW-I625.5，重点检查直流组串输入、dc_current与当前负荷是否形成一致证据链。采样周期为500 ms，本检查点至少使用12个连续有效样本；无效质量位、重复时间戳和通信补传数据应从确认依据中剔除。现场复测结果应与手册当前版本、设备画像和告警详情交叉核对，任一实体不匹配都需要重新确认输入。若恢复仅持续短于9分钟，应视为间歇问题而非闭环完成，并继续保留会话。结合液冷主回路与机柜风冷组合、IEC 61850/Modbus TCP、60天维护周期以及功率模块状态的主题，第3项的判定重点是IEC 61850/Modbus TCP能否解释资源输入、直流侧、电网侧、热状态与计量一致性中的连续变化，而不是追求单一数值命中。</w:t>
      </w:r>
    </w:p>
    <w:p>
      <w:pPr>
        <w:spacing w:after="100"/>
        <w:ind w:firstLine="420"/>
        <w:jc w:val="both"/>
      </w:pPr>
      <w:r>
        <w:t>昇维动力在功率模块状态的第4项中要求区分组串熔断或接插件异常与功率计量通道引起的次生现象。IEC 61850/Modbus TCP链路中的状态更新时间不得晚于本地事件超过7秒，否则远程数据显示只可作为辅助信息。本项先执行“计算单位辐照功率”，再执行“计算单位辐照功率”；两项结果必须引用同一设备、同一告警窗口和一致的测量单位。恢复标准包括告警消失、ac_voltage回到基线区间以及grid_frequency无新的异常漂移，三项缺一不可。结合液冷主回路与机柜风冷组合、IEC 61850/Modbus TCP、60天维护周期以及功率模块状态的主题，第4项的判定重点是资源输入、直流侧、电网侧、热状态与计量一致性能否解释资源输入、直流侧、电网侧、热状态与计量一致性中的连续变化，而不是追求单一数值命中。</w:t>
      </w:r>
    </w:p>
    <w:p>
      <w:pPr>
        <w:spacing w:after="100"/>
        <w:ind w:firstLine="420"/>
        <w:jc w:val="both"/>
      </w:pPr>
      <w:r>
        <w:t>功率模块状态第5项适用于固件SW-I625.5，重点检查功率模块、ac_current与当前负荷是否形成一致证据链。采样周期为500 ms，本检查点至少使用14个连续有效样本；无效质量位、重复时间戳和通信补传数据应从确认依据中剔除。现场复测结果应与手册当前版本、设备画像和告警详情交叉核对，任一实体不匹配都需要重新确认输入。若恢复仅持续短于16分钟，应视为间歇问题而非闭环完成，并继续保留会话。结合液冷主回路与机柜风冷组合、IEC 61850/Modbus TCP、60天维护周期以及功率模块状态的主题，第5项的判定重点是功率能否解释资源输入、直流侧、电网侧、热状态与计量一致性中的连续变化，而不是追求单一数值命中。</w:t>
      </w:r>
    </w:p>
    <w:p>
      <w:pPr>
        <w:spacing w:after="100"/>
        <w:ind w:firstLine="420"/>
        <w:jc w:val="both"/>
      </w:pPr>
      <w:r>
        <w:t>昇维动力在功率模块状态的第6项中要求区分热降额与交流滤波回路引起的次生现象。IEC 61850/Modbus TCP链路中的状态更新时间不得晚于本地事件超过8秒，否则远程数据显示只可作为辅助信息。本项先执行“使用独立电能表复核”，再执行“比较 MPPT 通道电流”；两项结果必须引用同一设备、同一告警窗口和一致的测量单位。恢复标准包括告警消失、irradiance回到基线区间以及ac_current无新的异常漂移，三项缺一不可。结合液冷主回路与机柜风冷组合、IEC 61850/Modbus TCP、60天维护周期以及功率模块状态的主题，第6项的判定重点是电流能否解释资源输入、直流侧、电网侧、热状态与计量一致性中的连续变化，而不是追求单一数值命中。</w:t>
      </w:r>
    </w:p>
    <w:p>
      <w:pPr>
        <w:spacing w:after="100"/>
        <w:ind w:firstLine="420"/>
        <w:jc w:val="both"/>
      </w:pPr>
      <w:r>
        <w:t>功率模块状态第7项适用于固件SW-I625.5，重点检查并网接触器、grid_frequency与当前负荷是否形成一致证据链。采样周期为500 ms，本检查点至少使用16个连续有效样本；无效质量位、重复时间戳和通信补传数据应从确认依据中剔除。现场复测结果应与手册当前版本、设备画像和告警详情交叉核对，任一实体不匹配都需要重新确认输入。若恢复仅持续短于15分钟，应视为间歇问题而非闭环完成，并继续保留会话。结合液冷主回路与机柜风冷组合、IEC 61850/Modbus TCP、60天维护周期以及功率模块状态的主题，第7项的判定重点是电压能否解释资源输入、直流侧、电网侧、热状态与计量一致性中的连续变化，而不是追求单一数值命中。</w:t>
      </w:r>
    </w:p>
    <w:p>
      <w:pPr>
        <w:spacing w:after="100"/>
        <w:ind w:firstLine="420"/>
        <w:jc w:val="both"/>
      </w:pPr>
      <w:r>
        <w:t>昇维动力在功率模块状态的第8项中要求区分辐照度或直流输入不足与MPPT 通道引起的次生现象。IEC 61850/Modbus TCP链路中的状态更新时间不得晚于本地事件超过10秒，否则远程数据显示只可作为辅助信息。本项先执行“核对温度与降额曲线”，再执行“检查电网电压频率和限发指令”；两项结果必须引用同一设备、同一告警窗口和一致的测量单位。恢复标准包括告警消失、cabinet_temperature回到基线区间以及dc_current无新的异常漂移，三项缺一不可。结合液冷主回路与机柜风冷组合、IEC 61850/Modbus TCP、60天维护周期以及功率模块状态的主题，第8项的判定重点是辐照度能否解释资源输入、直流侧、电网侧、热状态与计量一致性中的连续变化，而不是追求单一数值命中。</w:t>
      </w:r>
    </w:p>
    <w:p>
      <w:pPr>
        <w:spacing w:after="100"/>
        <w:ind w:firstLine="420"/>
        <w:jc w:val="both"/>
      </w:pPr>
      <w:r>
        <w:t>功率模块状态第9项适用于固件SW-I625.5，重点检查直流组串输入、active_power与当前负荷是否形成一致证据链。采样周期为500 ms，本检查点至少使用18个连续有效样本；无效质量位、重复时间戳和通信补传数据应从确认依据中剔除。现场复测结果应与手册当前版本、设备画像和告警详情交叉核对，任一实体不匹配都需要重新确认输入。若恢复仅持续短于14分钟，应视为间歇问题而非闭环完成，并继续保留会话。结合液冷主回路与机柜风冷组合、IEC 61850/Modbus TCP、60天维护周期以及功率模块状态的主题，第9项的判定重点是限发能否解释资源输入、直流侧、电网侧、热状态与计量一致性中的连续变化，而不是追求单一数值命中。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active_power稳定，采样周期500 ms</w:t>
            </w:r>
          </w:p>
        </w:tc>
        <w:tc>
          <w:tcPr>
            <w:tcW w:type="dxa" w:w="2436"/>
            <w:vAlign w:val="top"/>
          </w:tcPr>
          <w:p>
            <w:r>
              <w:t>连续8分钟偏离基线或质量位异常</w:t>
            </w:r>
          </w:p>
        </w:tc>
        <w:tc>
          <w:tcPr>
            <w:tcW w:type="dxa" w:w="2436"/>
            <w:vAlign w:val="top"/>
          </w:tcPr>
          <w:p>
            <w:r>
              <w:t>使用独立电能表复核</w:t>
            </w:r>
          </w:p>
        </w:tc>
      </w:tr>
      <w:tr>
        <w:tc>
          <w:tcPr>
            <w:tcW w:type="dxa" w:w="2436"/>
            <w:vAlign w:val="top"/>
          </w:tcPr>
          <w:p>
            <w:r>
              <w:t>功率计量通道</w:t>
            </w:r>
          </w:p>
        </w:tc>
        <w:tc>
          <w:tcPr>
            <w:tcW w:type="dxa" w:w="2436"/>
            <w:vAlign w:val="top"/>
          </w:tcPr>
          <w:p>
            <w:r>
              <w:t>dc_voltage稳定，采样周期500 ms</w:t>
            </w:r>
          </w:p>
        </w:tc>
        <w:tc>
          <w:tcPr>
            <w:tcW w:type="dxa" w:w="2436"/>
            <w:vAlign w:val="top"/>
          </w:tcPr>
          <w:p>
            <w:r>
              <w:t>连续11分钟偏离基线或质量位异常</w:t>
            </w:r>
          </w:p>
        </w:tc>
        <w:tc>
          <w:tcPr>
            <w:tcW w:type="dxa" w:w="2436"/>
            <w:vAlign w:val="top"/>
          </w:tcPr>
          <w:p>
            <w:r>
              <w:t>计算单位辐照功率</w:t>
            </w:r>
          </w:p>
        </w:tc>
      </w:tr>
      <w:tr>
        <w:tc>
          <w:tcPr>
            <w:tcW w:type="dxa" w:w="2436"/>
            <w:vAlign w:val="top"/>
          </w:tcPr>
          <w:p>
            <w:r>
              <w:t>直流组串输入</w:t>
            </w:r>
          </w:p>
        </w:tc>
        <w:tc>
          <w:tcPr>
            <w:tcW w:type="dxa" w:w="2436"/>
            <w:vAlign w:val="top"/>
          </w:tcPr>
          <w:p>
            <w:r>
              <w:t>dc_current稳定，采样周期500 ms</w:t>
            </w:r>
          </w:p>
        </w:tc>
        <w:tc>
          <w:tcPr>
            <w:tcW w:type="dxa" w:w="2436"/>
            <w:vAlign w:val="top"/>
          </w:tcPr>
          <w:p>
            <w:r>
              <w:t>连续14分钟偏离基线或质量位异常</w:t>
            </w:r>
          </w:p>
        </w:tc>
        <w:tc>
          <w:tcPr>
            <w:tcW w:type="dxa" w:w="2436"/>
            <w:vAlign w:val="top"/>
          </w:tcPr>
          <w:p>
            <w:r>
              <w:t>比较 MPPT 通道电流</w:t>
            </w:r>
          </w:p>
        </w:tc>
      </w:tr>
      <w:tr>
        <w:tc>
          <w:tcPr>
            <w:tcW w:type="dxa" w:w="2436"/>
            <w:vAlign w:val="top"/>
          </w:tcPr>
          <w:p>
            <w:r>
              <w:t>MPPT 通道</w:t>
            </w:r>
          </w:p>
        </w:tc>
        <w:tc>
          <w:tcPr>
            <w:tcW w:type="dxa" w:w="2436"/>
            <w:vAlign w:val="top"/>
          </w:tcPr>
          <w:p>
            <w:r>
              <w:t>ac_voltage稳定，采样周期500 ms</w:t>
            </w:r>
          </w:p>
        </w:tc>
        <w:tc>
          <w:tcPr>
            <w:tcW w:type="dxa" w:w="2436"/>
            <w:vAlign w:val="top"/>
          </w:tcPr>
          <w:p>
            <w:r>
              <w:t>连续17分钟偏离基线或质量位异常</w:t>
            </w:r>
          </w:p>
        </w:tc>
        <w:tc>
          <w:tcPr>
            <w:tcW w:type="dxa" w:w="2436"/>
            <w:vAlign w:val="top"/>
          </w:tcPr>
          <w:p>
            <w:r>
              <w:t>检查电网电压频率和限发指令</w:t>
            </w:r>
          </w:p>
        </w:tc>
      </w:tr>
      <w:tr>
        <w:tc>
          <w:tcPr>
            <w:tcW w:type="dxa" w:w="2436"/>
            <w:vAlign w:val="top"/>
          </w:tcPr>
          <w:p>
            <w:r>
              <w:t>功率模块</w:t>
            </w:r>
          </w:p>
        </w:tc>
        <w:tc>
          <w:tcPr>
            <w:tcW w:type="dxa" w:w="2436"/>
            <w:vAlign w:val="top"/>
          </w:tcPr>
          <w:p>
            <w:r>
              <w:t>ac_current稳定，采样周期500 ms</w:t>
            </w:r>
          </w:p>
        </w:tc>
        <w:tc>
          <w:tcPr>
            <w:tcW w:type="dxa" w:w="2436"/>
            <w:vAlign w:val="top"/>
          </w:tcPr>
          <w:p>
            <w:r>
              <w:t>连续20分钟偏离基线或质量位异常</w:t>
            </w:r>
          </w:p>
        </w:tc>
        <w:tc>
          <w:tcPr>
            <w:tcW w:type="dxa" w:w="2436"/>
            <w:vAlign w:val="top"/>
          </w:tcPr>
          <w:p>
            <w:r>
              <w:t>核对温度与降额曲线</w:t>
            </w:r>
          </w:p>
        </w:tc>
      </w:tr>
    </w:tbl>
    <w:p/>
    <w:p>
      <w:pPr>
        <w:pStyle w:val="Heading1"/>
      </w:pPr>
      <w:r>
        <w:t>第6章 交流并网条件</w:t>
      </w:r>
    </w:p>
    <w:p>
      <w:pPr>
        <w:spacing w:after="100"/>
        <w:ind w:firstLine="420"/>
        <w:jc w:val="both"/>
      </w:pPr>
      <w:r>
        <w:t>第1项面向SW-PV-625的功率计量通道，目标是判断dc_current异常是否具有连续性和可重复性。若dc_current在11次采样中出现阶跃、平台或周期性摆动，应分别标记形态，不能用单一平均值掩盖异常。当dc_current支持异常但grid_frequency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TCP、60天维护周期以及交流并网条件的主题，第1项的判定重点是液冷主回路与机柜风冷组合能否解释资源输入、直流侧、电网侧、热状态与计量一致性中的连续变化，而不是追求单一数值命中。</w:t>
      </w:r>
    </w:p>
    <w:p>
      <w:pPr>
        <w:spacing w:after="100"/>
        <w:ind w:firstLine="420"/>
        <w:jc w:val="both"/>
      </w:pPr>
      <w:r>
        <w:t>在SW-PV-625执行交流并网条件时，第2项应从IEC 61850/Modbus TCP入手，并把功率模块作为反证观察对象。当前固件的温度参考区间包含78度预警点和88度保护点，但本项仍要求以数据库中的当前有效参数为准。对直流组串输入的检查应同时记录原始值与结论，不能只保存“正常”或“异常”两个标签。确认组串熔断或接插件异常前，需要至少两类独立证据；图谱关系或模型常识不能单独替代现场事实。结合液冷主回路与机柜风冷组合、IEC 61850/Modbus TCP、60天维护周期以及交流并网条件的主题，第2项的判定重点是IEC 61850/Modbus TCP能否解释资源输入、直流侧、电网侧、热状态与计量一致性中的连续变化，而不是追求单一数值命中。</w:t>
      </w:r>
    </w:p>
    <w:p>
      <w:pPr>
        <w:spacing w:after="100"/>
        <w:ind w:firstLine="420"/>
        <w:jc w:val="both"/>
      </w:pPr>
      <w:r>
        <w:t>第3项面向SW-PV-625的MPPT 通道，目标是判断ac_current异常是否具有连续性和可重复性。若ac_current在13次采样中出现阶跃、平台或周期性摆动，应分别标记形态，不能用单一平均值掩盖异常。当ac_current支持异常但ac_current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交流并网条件的主题，第3项的判定重点是资源输入、直流侧、电网侧、热状态与计量一致性能否解释资源输入、直流侧、电网侧、热状态与计量一致性中的连续变化，而不是追求单一数值命中。</w:t>
      </w:r>
    </w:p>
    <w:p>
      <w:pPr>
        <w:spacing w:after="100"/>
        <w:ind w:firstLine="420"/>
        <w:jc w:val="both"/>
      </w:pPr>
      <w:r>
        <w:t>在SW-PV-625执行交流并网条件时，第4项应从直流组串输入入手，并把直流组串输入作为反证观察对象。当前固件的温度参考区间包含78度预警点和88度保护点，但本项仍要求以数据库中的当前有效参数为准。对功率模块的检查应同时记录原始值与结论，不能只保存“正常”或“异常”两个标签。确认热降额前，需要至少两类独立证据；图谱关系或模型常识不能单独替代现场事实。结合液冷主回路与机柜风冷组合、IEC 61850/Modbus TCP、60天维护周期以及交流并网条件的主题，第4项的判定重点是直流组串输入能否解释资源输入、直流侧、电网侧、热状态与计量一致性中的连续变化，而不是追求单一数值命中。</w:t>
      </w:r>
    </w:p>
    <w:p>
      <w:pPr>
        <w:spacing w:after="100"/>
        <w:ind w:firstLine="420"/>
        <w:jc w:val="both"/>
      </w:pPr>
      <w:r>
        <w:t>第5项面向SW-PV-625的交流滤波回路，目标是判断grid_frequency异常是否具有连续性和可重复性。若grid_frequency在15次采样中出现阶跃、平台或周期性摆动，应分别标记形态，不能用单一平均值掩盖异常。当grid_frequency支持异常但dc_current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TCP、60天维护周期以及交流并网条件的主题，第5项的判定重点是MPPT 通道能否解释资源输入、直流侧、电网侧、热状态与计量一致性中的连续变化，而不是追求单一数值命中。</w:t>
      </w:r>
    </w:p>
    <w:p>
      <w:pPr>
        <w:spacing w:after="100"/>
        <w:ind w:firstLine="420"/>
        <w:jc w:val="both"/>
      </w:pPr>
      <w:r>
        <w:t>在SW-PV-625执行交流并网条件时，第6项应从功率模块入手，并把并网接触器作为反证观察对象。当前固件的温度参考区间包含78度预警点和88度保护点，但本项仍要求以数据库中的当前有效参数为准。对并网接触器的检查应同时记录原始值与结论，不能只保存“正常”或“异常”两个标签。确认辐照度或直流输入不足前，需要至少两类独立证据；图谱关系或模型常识不能单独替代现场事实。结合液冷主回路与机柜风冷组合、IEC 61850/Modbus TCP、60天维护周期以及交流并网条件的主题，第6项的判定重点是功率模块能否解释资源输入、直流侧、电网侧、热状态与计量一致性中的连续变化，而不是追求单一数值命中。</w:t>
      </w:r>
    </w:p>
    <w:p>
      <w:pPr>
        <w:spacing w:after="100"/>
        <w:ind w:firstLine="420"/>
        <w:jc w:val="both"/>
      </w:pPr>
      <w:r>
        <w:t>第7项面向SW-PV-625的功率计量通道，目标是判断active_power异常是否具有连续性和可重复性。若active_power在17次采样中出现阶跃、平台或周期性摆动，应分别标记形态，不能用单一平均值掩盖异常。当active_power支持异常但active_power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TCP、60天维护周期以及交流并网条件的主题，第7项的判定重点是active_power能否解释资源输入、直流侧、电网侧、热状态与计量一致性中的连续变化，而不是追求单一数值命中。</w:t>
      </w:r>
    </w:p>
    <w:p>
      <w:pPr>
        <w:spacing w:after="100"/>
        <w:ind w:firstLine="420"/>
        <w:jc w:val="both"/>
      </w:pPr>
      <w:r>
        <w:t>在SW-PV-625执行交流并网条件时，第8项应从dc_voltage入手，并把功率模块作为反证观察对象。当前固件的温度参考区间包含78度预警点和88度保护点，但本项仍要求以数据库中的当前有效参数为准。对直流组串输入的检查应同时记录原始值与结论，不能只保存“正常”或“异常”两个标签。确认电网侧限发前，需要至少两类独立证据；图谱关系或模型常识不能单独替代现场事实。结合液冷主回路与机柜风冷组合、IEC 61850/Modbus TCP、60天维护周期以及交流并网条件的主题，第8项的判定重点是dc_voltage能否解释资源输入、直流侧、电网侧、热状态与计量一致性中的连续变化，而不是追求单一数值命中。</w:t>
      </w:r>
    </w:p>
    <w:p>
      <w:pPr>
        <w:spacing w:after="100"/>
        <w:ind w:firstLine="420"/>
        <w:jc w:val="both"/>
      </w:pPr>
      <w:r>
        <w:t>第9项面向SW-PV-625的MPPT 通道，目标是判断dc_current异常是否具有连续性和可重复性。若dc_current在19次采样中出现阶跃、平台或周期性摆动，应分别标记形态，不能用单一平均值掩盖异常。当dc_current支持异常但grid_frequency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TCP、60天维护周期以及交流并网条件的主题，第9项的判定重点是液冷主回路与机柜风冷组合能否解释资源输入、直流侧、电网侧、热状态与计量一致性中的连续变化，而不是追求单一数值命中。</w:t>
      </w:r>
    </w:p>
    <w:p>
      <w:pPr>
        <w:spacing w:after="100"/>
        <w:ind w:left="283" w:right="283"/>
      </w:pPr>
      <w:r>
        <w:rPr>
          <w:b/>
        </w:rPr>
        <w:t>注意：历史工单仅用于比较，不得将其他设备的结论直接写成本设备根因。 本条适用于SW-PV-625及SW-I625.5版本。</w:t>
      </w:r>
    </w:p>
    <w:p>
      <w:pPr>
        <w:spacing w:after="100"/>
      </w:pPr>
      <w:r>
        <w:t>1. 对功率计量通道执行“比较 MPPT 通道电流”，记录测量值、时间和仪表编号；若结果与当前时序冲突，停止继续扩大操作范围，并将冲突证据提交人工复核。</w:t>
      </w:r>
    </w:p>
    <w:p>
      <w:pPr>
        <w:spacing w:after="100"/>
      </w:pPr>
      <w:r>
        <w:t>2. 对直流组串输入执行“检查电网电压频率和限发指令”，记录测量值、时间和仪表编号；若结果与当前时序冲突，停止继续扩大操作范围，并将冲突证据提交人工复核。</w:t>
      </w:r>
    </w:p>
    <w:p>
      <w:pPr>
        <w:spacing w:after="100"/>
      </w:pPr>
      <w:r>
        <w:t>3. 对MPPT 通道执行“核对温度与降额曲线”，记录测量值、时间和仪表编号；若结果与当前时序冲突，停止继续扩大操作范围，并将冲突证据提交人工复核。</w:t>
      </w:r>
    </w:p>
    <w:p>
      <w:pPr>
        <w:pStyle w:val="Heading1"/>
      </w:pPr>
      <w:r>
        <w:t>第7章 辐照度归一化</w:t>
      </w:r>
    </w:p>
    <w:p>
      <w:pPr>
        <w:spacing w:after="100"/>
        <w:ind w:firstLine="420"/>
        <w:jc w:val="both"/>
      </w:pPr>
      <w:r>
        <w:t>对SW-PV-625而言，辐照度归一化中的第1项不能只读取告警位，还要核对直流组串输入的现场状态。液冷主回路与机柜风冷组合在本工况下应维持可解释的热交换路径，如果ac_current变化而cabinet_temperature不跟随，应优先检查局部信号或单个部件。发现直流组串输入与MPPT 通道给出相反信息时，应进入补充信息流程，并说明还缺少哪一项现场测量。若本项证据冲突，结论必须保持候选状态，并提出针对直流组串输入的现场补充问题。结合液冷主回路与机柜风冷组合、IEC 61850/Modbus TCP、60天维护周期以及辐照度归一化的主题，第1项的判定重点是IEC 61850/Modbus TCP能否解释资源输入、直流侧、电网侧、热状态与计量一致性中的连续变化，而不是追求单一数值命中。</w:t>
      </w:r>
    </w:p>
    <w:p>
      <w:pPr>
        <w:spacing w:after="100"/>
        <w:ind w:firstLine="420"/>
        <w:jc w:val="both"/>
      </w:pPr>
      <w:r>
        <w:t>在集中式高功率变流柜内实施辐照度归一化第2项时，应先确认信号属于正确区域和正确采样通道。设备额定功率为625 kW，在约56%负荷下出现该现象时，需要把环境、控制指令和局部部件状态分别记录，避免把瞬态工况写成根因。如果“核对温度与降额曲线”未发现异常，应转向交流滤波回路并执行“比较 MPPT 通道电流”，禁止通过连续复位制造暂时恢复。完成后应复核交流滤波回路未因处置产生次生异常，并把反证结果保留在诊断记录中。结合液冷主回路与机柜风冷组合、IEC 61850/Modbus TCP、60天维护周期以及辐照度归一化的主题，第2项的判定重点是资源输入、直流侧、电网侧、热状态与计量一致性能否解释资源输入、直流侧、电网侧、热状态与计量一致性中的连续变化，而不是追求单一数值命中。</w:t>
      </w:r>
    </w:p>
    <w:p>
      <w:pPr>
        <w:spacing w:after="100"/>
        <w:ind w:firstLine="420"/>
        <w:jc w:val="both"/>
      </w:pPr>
      <w:r>
        <w:t>对SW-PV-625而言，辐照度归一化中的第3项不能只读取告警位，还要核对功率模块的现场状态。液冷主回路与机柜风冷组合在本工况下应维持可解释的热交换路径，如果grid_frequency变化而irradiance不跟随，应优先检查局部信号或单个部件。发现功率模块与功率计量通道给出相反信息时，应进入补充信息流程，并说明还缺少哪一项现场测量。若本项证据冲突，结论必须保持候选状态，并提出针对功率模块的现场补充问题。结合液冷主回路与机柜风冷组合、IEC 61850/Modbus TCP、60天维护周期以及辐照度归一化的主题，第3项的判定重点是直流组串输入能否解释资源输入、直流侧、电网侧、热状态与计量一致性中的连续变化，而不是追求单一数值命中。</w:t>
      </w:r>
    </w:p>
    <w:p>
      <w:pPr>
        <w:spacing w:after="100"/>
        <w:ind w:firstLine="420"/>
        <w:jc w:val="both"/>
      </w:pPr>
      <w:r>
        <w:t>在集中式高功率变流柜内实施辐照度归一化第4项时，应先确认信号属于正确区域和正确采样通道。设备额定功率为625 kW，在约78%负荷下出现该现象时，需要把环境、控制指令和局部部件状态分别记录，避免把瞬态工况写成根因。如果“检查电网电压频率和限发指令”未发现异常，应转向MPPT 通道并执行“检查电网电压频率和限发指令”，禁止通过连续复位制造暂时恢复。完成后应复核MPPT 通道未因处置产生次生异常，并把反证结果保留在诊断记录中。结合液冷主回路与机柜风冷组合、IEC 61850/Modbus TCP、60天维护周期以及辐照度归一化的主题，第4项的判定重点是MPPT 通道能否解释资源输入、直流侧、电网侧、热状态与计量一致性中的连续变化，而不是追求单一数值命中。</w:t>
      </w:r>
    </w:p>
    <w:p>
      <w:pPr>
        <w:spacing w:after="100"/>
        <w:ind w:firstLine="420"/>
        <w:jc w:val="both"/>
      </w:pPr>
      <w:r>
        <w:t>对SW-PV-625而言，辐照度归一化中的第5项不能只读取告警位，还要核对并网接触器的现场状态。液冷主回路与机柜风冷组合在本工况下应维持可解释的热交换路径，如果active_power变化而ac_voltage不跟随，应优先检查局部信号或单个部件。发现并网接触器与交流滤波回路给出相反信息时，应进入补充信息流程，并说明还缺少哪一项现场测量。若本项证据冲突，结论必须保持候选状态，并提出针对并网接触器的现场补充问题。结合液冷主回路与机柜风冷组合、IEC 61850/Modbus TCP、60天维护周期以及辐照度归一化的主题，第5项的判定重点是功率模块能否解释资源输入、直流侧、电网侧、热状态与计量一致性中的连续变化，而不是追求单一数值命中。</w:t>
      </w:r>
    </w:p>
    <w:p>
      <w:pPr>
        <w:spacing w:after="100"/>
        <w:ind w:firstLine="420"/>
        <w:jc w:val="both"/>
      </w:pPr>
      <w:r>
        <w:t>在集中式高功率变流柜内实施辐照度归一化第6项时，应先确认信号属于正确区域和正确采样通道。设备额定功率为625 kW，在约29%负荷下出现该现象时，需要把环境、控制指令和局部部件状态分别记录，避免把瞬态工况写成根因。如果“比较 MPPT 通道电流”未发现异常，应转向功率计量通道并执行“核对温度与降额曲线”，禁止通过连续复位制造暂时恢复。完成后应复核功率计量通道未因处置产生次生异常，并把反证结果保留在诊断记录中。结合液冷主回路与机柜风冷组合、IEC 61850/Modbus TCP、60天维护周期以及辐照度归一化的主题，第6项的判定重点是active_power能否解释资源输入、直流侧、电网侧、热状态与计量一致性中的连续变化，而不是追求单一数值命中。</w:t>
      </w:r>
    </w:p>
    <w:p>
      <w:pPr>
        <w:spacing w:after="100"/>
        <w:ind w:firstLine="420"/>
        <w:jc w:val="both"/>
      </w:pPr>
      <w:r>
        <w:t>对SW-PV-625而言，辐照度归一化中的第7项不能只读取告警位，还要核对直流组串输入的现场状态。液冷主回路与机柜风冷组合在本工况下应维持可解释的热交换路径，如果dc_current变化而dc_voltage不跟随，应优先检查局部信号或单个部件。发现直流组串输入与MPPT 通道给出相反信息时，应进入补充信息流程，并说明还缺少哪一项现场测量。若本项证据冲突，结论必须保持候选状态，并提出针对直流组串输入的现场补充问题。结合液冷主回路与机柜风冷组合、IEC 61850/Modbus TCP、60天维护周期以及辐照度归一化的主题，第7项的判定重点是dc_voltage能否解释资源输入、直流侧、电网侧、热状态与计量一致性中的连续变化，而不是追求单一数值命中。</w:t>
      </w:r>
    </w:p>
    <w:p>
      <w:pPr>
        <w:spacing w:after="100"/>
        <w:ind w:firstLine="420"/>
        <w:jc w:val="both"/>
      </w:pPr>
      <w:r>
        <w:t>在集中式高功率变流柜内实施辐照度归一化第8项时，应先确认信号属于正确区域和正确采样通道。设备额定功率为625 kW，在约51%负荷下出现该现象时，需要把环境、控制指令和局部部件状态分别记录，避免把瞬态工况写成根因。如果“计算单位辐照功率”未发现异常，应转向交流滤波回路并执行“使用独立电能表复核”，禁止通过连续复位制造暂时恢复。完成后应复核交流滤波回路未因处置产生次生异常，并把反证结果保留在诊断记录中。结合液冷主回路与机柜风冷组合、IEC 61850/Modbus TCP、60天维护周期以及辐照度归一化的主题，第8项的判定重点是液冷主回路与机柜风冷组合能否解释资源输入、直流侧、电网侧、热状态与计量一致性中的连续变化，而不是追求单一数值命中。</w:t>
      </w:r>
    </w:p>
    <w:p>
      <w:pPr>
        <w:spacing w:after="100"/>
        <w:ind w:firstLine="420"/>
        <w:jc w:val="both"/>
      </w:pPr>
      <w:r>
        <w:t>对SW-PV-625而言，辐照度归一化中的第9项不能只读取告警位，还要核对功率模块的现场状态。液冷主回路与机柜风冷组合在本工况下应维持可解释的热交换路径，如果ac_current变化而cabinet_temperature不跟随，应优先检查局部信号或单个部件。发现功率模块与功率计量通道给出相反信息时，应进入补充信息流程，并说明还缺少哪一项现场测量。若本项证据冲突，结论必须保持候选状态，并提出针对功率模块的现场补充问题。结合液冷主回路与机柜风冷组合、IEC 61850/Modbus TCP、60天维护周期以及辐照度归一化的主题，第9项的判定重点是IEC 61850/Modbus TCP能否解释资源输入、直流侧、电网侧、热状态与计量一致性中的连续变化，而不是追求单一数值命中。</w:t>
      </w:r>
    </w:p>
    <w:p>
      <w:pPr>
        <w:spacing w:after="100"/>
        <w:ind w:left="283" w:right="283"/>
      </w:pPr>
      <w:r>
        <w:rPr>
          <w:b/>
        </w:rPr>
        <w:t>告警定义：PV-POWER-LOW用于表示SW-PV-625在资源输入、直流侧、电网侧、热状态与计量一致性方面出现持续异常。判定时应结合grid_frequency、质量位、触发时间和当前有效参数，预警温度参考值为78，保护参考值为88；本定义不允许单独替代现场复测。</w:t>
      </w:r>
    </w:p>
    <w:p>
      <w:pPr>
        <w:pStyle w:val="Heading1"/>
      </w:pPr>
      <w:r>
        <w:t>第8章 组串电流比较</w:t>
      </w:r>
    </w:p>
    <w:p>
      <w:pPr>
        <w:spacing w:after="100"/>
        <w:ind w:firstLine="420"/>
        <w:jc w:val="both"/>
      </w:pPr>
      <w:r>
        <w:t>组串电流比较的检查点1用于确认MPPT 通道与grid_frequency之间的关系，适用对象为SW-PV-625的光伏逆变器功率异常场景。辅助电源采用DC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组串电流比较的主题，第1项的判定重点是资源输入、直流侧、电网侧、热状态与计量一致性能否解释资源输入、直流侧、电网侧、热状态与计量一致性中的连续变化，而不是追求单一数值命中。</w:t>
      </w:r>
    </w:p>
    <w:p>
      <w:pPr>
        <w:spacing w:after="100"/>
        <w:ind w:firstLine="420"/>
        <w:jc w:val="both"/>
      </w:pPr>
      <w:r>
        <w:t>当光伏逆变器功率异常进入组串电流比较阶段，第2项应先建立直流组串输入基线，再决定是否扩大检查范围。按60天维护周期形成的历史基线可用于比较，但旧版本阈值和其他型号记录不得替代当前设备数据。若辐照度或直流输入不足成立，通常应同时观察到功率模块状态变化和cabinet_temperature趋势变化；只有历史工单相似而当前时序不支持时，应保留为弱候选。记录应包括环境温度、负荷、仪表编号、操作人和时间戳，以支持后续案例审核。结合液冷主回路与机柜风冷组合、IEC 61850/Modbus TCP、60天维护周期以及组串电流比较的主题，第2项的判定重点是直流组串输入能否解释资源输入、直流侧、电网侧、热状态与计量一致性中的连续变化，而不是追求单一数值命中。</w:t>
      </w:r>
    </w:p>
    <w:p>
      <w:pPr>
        <w:spacing w:after="100"/>
        <w:ind w:firstLine="420"/>
        <w:jc w:val="both"/>
      </w:pPr>
      <w:r>
        <w:t>组串电流比较的检查点3用于确认交流滤波回路与active_power之间的关系，适用对象为SW-PV-625的光伏逆变器功率异常场景。辅助电源采用DC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TCP、60天维护周期以及组串电流比较的主题，第3项的判定重点是MPPT 通道能否解释资源输入、直流侧、电网侧、热状态与计量一致性中的连续变化，而不是追求单一数值命中。</w:t>
      </w:r>
    </w:p>
    <w:p>
      <w:pPr>
        <w:spacing w:after="100"/>
        <w:ind w:firstLine="420"/>
        <w:jc w:val="both"/>
      </w:pPr>
      <w:r>
        <w:t>当光伏逆变器功率异常进入组串电流比较阶段，第4项应先建立功率模块基线，再决定是否扩大检查范围。按60天维护周期形成的历史基线可用于比较，但旧版本阈值和其他型号记录不得替代当前设备数据。若电网侧限发成立，通常应同时观察到并网接触器状态变化和dc_voltage趋势变化；只有历史工单相似而当前时序不支持时，应保留为弱候选。记录应包括环境温度、负荷、仪表编号、操作人和时间戳，以支持后续案例审核。结合液冷主回路与机柜风冷组合、IEC 61850/Modbus TCP、60天维护周期以及组串电流比较的主题，第4项的判定重点是功率模块能否解释资源输入、直流侧、电网侧、热状态与计量一致性中的连续变化，而不是追求单一数值命中。</w:t>
      </w:r>
    </w:p>
    <w:p>
      <w:pPr>
        <w:spacing w:after="100"/>
        <w:ind w:firstLine="420"/>
        <w:jc w:val="both"/>
      </w:pPr>
      <w:r>
        <w:t>组串电流比较的检查点5用于确认功率计量通道与dc_current之间的关系，适用对象为SW-PV-625的光伏逆变器功率异常场景。辅助电源采用DC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TCP、60天维护周期以及组串电流比较的主题，第5项的判定重点是active_power能否解释资源输入、直流侧、电网侧、热状态与计量一致性中的连续变化，而不是追求单一数值命中。</w:t>
      </w:r>
    </w:p>
    <w:p>
      <w:pPr>
        <w:spacing w:after="100"/>
        <w:ind w:firstLine="420"/>
        <w:jc w:val="both"/>
      </w:pPr>
      <w:r>
        <w:t>当光伏逆变器功率异常进入组串电流比较阶段，第6项应先建立dc_voltage基线，再决定是否扩大检查范围。按60天维护周期形成的历史基线可用于比较，但旧版本阈值和其他型号记录不得替代当前设备数据。若功率测量偏差成立，通常应同时观察到直流组串输入状态变化和ac_voltage趋势变化；只有历史工单相似而当前时序不支持时，应保留为弱候选。记录应包括环境温度、负荷、仪表编号、操作人和时间戳，以支持后续案例审核。结合液冷主回路与机柜风冷组合、IEC 61850/Modbus TCP、60天维护周期以及组串电流比较的主题，第6项的判定重点是dc_voltage能否解释资源输入、直流侧、电网侧、热状态与计量一致性中的连续变化，而不是追求单一数值命中。</w:t>
      </w:r>
    </w:p>
    <w:p>
      <w:pPr>
        <w:spacing w:after="100"/>
        <w:ind w:firstLine="420"/>
        <w:jc w:val="both"/>
      </w:pPr>
      <w:r>
        <w:t>组串电流比较的检查点7用于确认MPPT 通道与ac_current之间的关系，适用对象为SW-PV-625的光伏逆变器功率异常场景。辅助电源采用DC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TCP、60天维护周期以及组串电流比较的主题，第7项的判定重点是液冷主回路与机柜风冷组合能否解释资源输入、直流侧、电网侧、热状态与计量一致性中的连续变化，而不是追求单一数值命中。</w:t>
      </w:r>
    </w:p>
    <w:p>
      <w:pPr>
        <w:spacing w:after="100"/>
        <w:ind w:firstLine="420"/>
        <w:jc w:val="both"/>
      </w:pPr>
      <w:r>
        <w:t>当光伏逆变器功率异常进入组串电流比较阶段，第8项应先建立IEC 61850/Modbus TCP基线，再决定是否扩大检查范围。按60天维护周期形成的历史基线可用于比较，但旧版本阈值和其他型号记录不得替代当前设备数据。若组串熔断或接插件异常成立，通常应同时观察到功率模块状态变化和irradiance趋势变化；只有历史工单相似而当前时序不支持时，应保留为弱候选。记录应包括环境温度、负荷、仪表编号、操作人和时间戳，以支持后续案例审核。结合液冷主回路与机柜风冷组合、IEC 61850/Modbus TCP、60天维护周期以及组串电流比较的主题，第8项的判定重点是IEC 61850/Modbus TCP能否解释资源输入、直流侧、电网侧、热状态与计量一致性中的连续变化，而不是追求单一数值命中。</w:t>
      </w:r>
    </w:p>
    <w:p>
      <w:pPr>
        <w:spacing w:after="100"/>
        <w:ind w:firstLine="420"/>
        <w:jc w:val="both"/>
      </w:pPr>
      <w:r>
        <w:t>组串电流比较的检查点9用于确认交流滤波回路与grid_frequency之间的关系，适用对象为SW-PV-625的光伏逆变器功率异常场景。辅助电源采用DC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组串电流比较的主题，第9项的判定重点是资源输入、直流侧、电网侧、热状态与计量一致性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grid_frequency稳定，采样周期500 ms</w:t>
            </w:r>
          </w:p>
        </w:tc>
        <w:tc>
          <w:tcPr>
            <w:tcW w:type="dxa" w:w="2436"/>
            <w:vAlign w:val="top"/>
          </w:tcPr>
          <w:p>
            <w:r>
              <w:t>连续8分钟偏离基线或质量位异常</w:t>
            </w:r>
          </w:p>
        </w:tc>
        <w:tc>
          <w:tcPr>
            <w:tcW w:type="dxa" w:w="2436"/>
            <w:vAlign w:val="top"/>
          </w:tcPr>
          <w:p>
            <w:r>
              <w:t>检查电网电压频率和限发指令</w:t>
            </w:r>
          </w:p>
        </w:tc>
      </w:tr>
      <w:tr>
        <w:tc>
          <w:tcPr>
            <w:tcW w:type="dxa" w:w="2436"/>
            <w:vAlign w:val="top"/>
          </w:tcPr>
          <w:p>
            <w:r>
              <w:t>功率模块</w:t>
            </w:r>
          </w:p>
        </w:tc>
        <w:tc>
          <w:tcPr>
            <w:tcW w:type="dxa" w:w="2436"/>
            <w:vAlign w:val="top"/>
          </w:tcPr>
          <w:p>
            <w:r>
              <w:t>cabinet_temperature稳定，采样周期500 ms</w:t>
            </w:r>
          </w:p>
        </w:tc>
        <w:tc>
          <w:tcPr>
            <w:tcW w:type="dxa" w:w="2436"/>
            <w:vAlign w:val="top"/>
          </w:tcPr>
          <w:p>
            <w:r>
              <w:t>连续11分钟偏离基线或质量位异常</w:t>
            </w:r>
          </w:p>
        </w:tc>
        <w:tc>
          <w:tcPr>
            <w:tcW w:type="dxa" w:w="2436"/>
            <w:vAlign w:val="top"/>
          </w:tcPr>
          <w:p>
            <w:r>
              <w:t>核对温度与降额曲线</w:t>
            </w:r>
          </w:p>
        </w:tc>
      </w:tr>
      <w:tr>
        <w:tc>
          <w:tcPr>
            <w:tcW w:type="dxa" w:w="2436"/>
            <w:vAlign w:val="top"/>
          </w:tcPr>
          <w:p>
            <w:r>
              <w:t>交流滤波回路</w:t>
            </w:r>
          </w:p>
        </w:tc>
        <w:tc>
          <w:tcPr>
            <w:tcW w:type="dxa" w:w="2436"/>
            <w:vAlign w:val="top"/>
          </w:tcPr>
          <w:p>
            <w:r>
              <w:t>active_power稳定，采样周期500 ms</w:t>
            </w:r>
          </w:p>
        </w:tc>
        <w:tc>
          <w:tcPr>
            <w:tcW w:type="dxa" w:w="2436"/>
            <w:vAlign w:val="top"/>
          </w:tcPr>
          <w:p>
            <w:r>
              <w:t>连续14分钟偏离基线或质量位异常</w:t>
            </w:r>
          </w:p>
        </w:tc>
        <w:tc>
          <w:tcPr>
            <w:tcW w:type="dxa" w:w="2436"/>
            <w:vAlign w:val="top"/>
          </w:tcPr>
          <w:p>
            <w:r>
              <w:t>使用独立电能表复核</w:t>
            </w:r>
          </w:p>
        </w:tc>
      </w:tr>
      <w:tr>
        <w:tc>
          <w:tcPr>
            <w:tcW w:type="dxa" w:w="2436"/>
            <w:vAlign w:val="top"/>
          </w:tcPr>
          <w:p>
            <w:r>
              <w:t>并网接触器</w:t>
            </w:r>
          </w:p>
        </w:tc>
        <w:tc>
          <w:tcPr>
            <w:tcW w:type="dxa" w:w="2436"/>
            <w:vAlign w:val="top"/>
          </w:tcPr>
          <w:p>
            <w:r>
              <w:t>dc_voltage稳定，采样周期500 ms</w:t>
            </w:r>
          </w:p>
        </w:tc>
        <w:tc>
          <w:tcPr>
            <w:tcW w:type="dxa" w:w="2436"/>
            <w:vAlign w:val="top"/>
          </w:tcPr>
          <w:p>
            <w:r>
              <w:t>连续17分钟偏离基线或质量位异常</w:t>
            </w:r>
          </w:p>
        </w:tc>
        <w:tc>
          <w:tcPr>
            <w:tcW w:type="dxa" w:w="2436"/>
            <w:vAlign w:val="top"/>
          </w:tcPr>
          <w:p>
            <w:r>
              <w:t>计算单位辐照功率</w:t>
            </w:r>
          </w:p>
        </w:tc>
      </w:tr>
      <w:tr>
        <w:tc>
          <w:tcPr>
            <w:tcW w:type="dxa" w:w="2436"/>
            <w:vAlign w:val="top"/>
          </w:tcPr>
          <w:p>
            <w:r>
              <w:t>功率计量通道</w:t>
            </w:r>
          </w:p>
        </w:tc>
        <w:tc>
          <w:tcPr>
            <w:tcW w:type="dxa" w:w="2436"/>
            <w:vAlign w:val="top"/>
          </w:tcPr>
          <w:p>
            <w:r>
              <w:t>dc_current稳定，采样周期500 ms</w:t>
            </w:r>
          </w:p>
        </w:tc>
        <w:tc>
          <w:tcPr>
            <w:tcW w:type="dxa" w:w="2436"/>
            <w:vAlign w:val="top"/>
          </w:tcPr>
          <w:p>
            <w:r>
              <w:t>连续20分钟偏离基线或质量位异常</w:t>
            </w:r>
          </w:p>
        </w:tc>
        <w:tc>
          <w:tcPr>
            <w:tcW w:type="dxa" w:w="2436"/>
            <w:vAlign w:val="top"/>
          </w:tcPr>
          <w:p>
            <w:r>
              <w:t>比较 MPPT 通道电流</w:t>
            </w:r>
          </w:p>
        </w:tc>
      </w:tr>
    </w:tbl>
    <w:p/>
    <w:p>
      <w:pPr>
        <w:pStyle w:val="Heading1"/>
      </w:pPr>
      <w:r>
        <w:t>第9章 限发和调度指令</w:t>
      </w:r>
    </w:p>
    <w:p>
      <w:pPr>
        <w:spacing w:after="100"/>
        <w:ind w:firstLine="420"/>
        <w:jc w:val="both"/>
      </w:pPr>
      <w:r>
        <w:t>限发和调度指令的第1项把dc_voltage设为对照量，用于排除单点变化对组串熔断或接插件异常判断的干扰。建议读取告警前32分钟至告警后44分钟的数据；若active_power与dc_voltage的偏离持续超过10个采样周期，应核对时间同步和质量位。检查记录要区分支持证据、反证和缺失信息，尤其不能把交流滤波回路的正常状态从报告中省略。超出本手册适用范围时，应停止扩大操作并转交人工复核，不能补写未取得的测量值。结合液冷主回路与机柜风冷组合、IEC 61850/Modbus TCP、60天维护周期以及限发和调度指令的主题，第1项的判定重点是直流组串输入能否解释资源输入、直流侧、电网侧、热状态与计量一致性中的连续变化，而不是追求单一数值命中。</w:t>
      </w:r>
    </w:p>
    <w:p>
      <w:pPr>
        <w:spacing w:after="100"/>
        <w:ind w:firstLine="420"/>
        <w:jc w:val="both"/>
      </w:pPr>
      <w:r>
        <w:t>本节第2个诊断环节围绕资源输入、直流侧、电网侧、热状态与计量一致性展开，首要记录项是dc_voltage和ac_current的同步程度。针对功率计量通道，可将1.4欧姆级变化与维护基线比较；测量前应扣除表笔和接线影响，并保留复测结果。若核对温度与降额曲线涉及停机、断电或回路切换，应把动作标记为高风险且保持未执行，等待授权人员确认。处置后连续观察54分钟，只有告警、dc_voltage和ac_current同时稳定，才能结束本检查点。结合液冷主回路与机柜风冷组合、IEC 61850/Modbus TCP、60天维护周期以及限发和调度指令的主题，第2项的判定重点是MPPT 通道能否解释资源输入、直流侧、电网侧、热状态与计量一致性中的连续变化，而不是追求单一数值命中。</w:t>
      </w:r>
    </w:p>
    <w:p>
      <w:pPr>
        <w:spacing w:after="100"/>
        <w:ind w:firstLine="420"/>
        <w:jc w:val="both"/>
      </w:pPr>
      <w:r>
        <w:t>限发和调度指令的第3项把cabinet_temperature设为对照量，用于排除单点变化对热降额判断的干扰。建议读取告警前9分钟至告警后21分钟的数据；若dc_current与cabinet_temperature的偏离持续超过3个采样周期，应核对时间同步和质量位。检查记录要区分支持证据、反证和缺失信息，尤其不能把MPPT 通道的正常状态从报告中省略。超出本手册适用范围时，应停止扩大操作并转交人工复核，不能补写未取得的测量值。结合液冷主回路与机柜风冷组合、IEC 61850/Modbus TCP、60天维护周期以及限发和调度指令的主题，第3项的判定重点是功率模块能否解释资源输入、直流侧、电网侧、热状态与计量一致性中的连续变化，而不是追求单一数值命中。</w:t>
      </w:r>
    </w:p>
    <w:p>
      <w:pPr>
        <w:spacing w:after="100"/>
        <w:ind w:firstLine="420"/>
        <w:jc w:val="both"/>
      </w:pPr>
      <w:r>
        <w:t>本节第4个诊断环节围绕资源输入、直流侧、电网侧、热状态与计量一致性展开，首要记录项是ac_voltage和dc_current的同步程度。针对交流滤波回路，可将0.8欧姆级变化与维护基线比较；测量前应扣除表笔和接线影响，并保留复测结果。若使用独立电能表复核涉及停机、断电或回路切换，应把动作标记为高风险且保持未执行，等待授权人员确认。处置后连续观察31分钟，只有告警、ac_voltage和dc_current同时稳定，才能结束本检查点。结合液冷主回路与机柜风冷组合、IEC 61850/Modbus TCP、60天维护周期以及限发和调度指令的主题，第4项的判定重点是active_power能否解释资源输入、直流侧、电网侧、热状态与计量一致性中的连续变化，而不是追求单一数值命中。</w:t>
      </w:r>
    </w:p>
    <w:p>
      <w:pPr>
        <w:spacing w:after="100"/>
        <w:ind w:firstLine="420"/>
        <w:jc w:val="both"/>
      </w:pPr>
      <w:r>
        <w:t>限发和调度指令的第5项把irradiance设为对照量，用于排除单点变化对辐照度或直流输入不足判断的干扰。建议读取告警前23分钟至告警后35分钟的数据；若ac_current与irradiance的偏离持续超过5个采样周期，应核对时间同步和质量位。检查记录要区分支持证据、反证和缺失信息，尤其不能把功率计量通道的正常状态从报告中省略。超出本手册适用范围时，应停止扩大操作并转交人工复核，不能补写未取得的测量值。结合液冷主回路与机柜风冷组合、IEC 61850/Modbus TCP、60天维护周期以及限发和调度指令的主题，第5项的判定重点是dc_voltage能否解释资源输入、直流侧、电网侧、热状态与计量一致性中的连续变化，而不是追求单一数值命中。</w:t>
      </w:r>
    </w:p>
    <w:p>
      <w:pPr>
        <w:spacing w:after="100"/>
        <w:ind w:firstLine="420"/>
        <w:jc w:val="both"/>
      </w:pPr>
      <w:r>
        <w:t>本节第6个诊断环节围绕资源输入、直流侧、电网侧、热状态与计量一致性展开，首要记录项是irradiance和active_power的同步程度。针对MPPT 通道，可将1.4欧姆级变化与维护基线比较；测量前应扣除表笔和接线影响，并保留复测结果。若计算单位辐照功率涉及停机、断电或回路切换，应把动作标记为高风险且保持未执行，等待授权人员确认。处置后连续观察45分钟，只有告警、irradiance和active_power同时稳定，才能结束本检查点。结合液冷主回路与机柜风冷组合、IEC 61850/Modbus TCP、60天维护周期以及限发和调度指令的主题，第6项的判定重点是液冷主回路与机柜风冷组合能否解释资源输入、直流侧、电网侧、热状态与计量一致性中的连续变化，而不是追求单一数值命中。</w:t>
      </w:r>
    </w:p>
    <w:p>
      <w:pPr>
        <w:spacing w:after="100"/>
        <w:ind w:firstLine="420"/>
        <w:jc w:val="both"/>
      </w:pPr>
      <w:r>
        <w:t>限发和调度指令的第7项把ac_voltage设为对照量，用于排除单点变化对电网侧限发判断的干扰。建议读取告警前37分钟至告警后49分钟的数据；若grid_frequency与ac_voltage的偏离持续超过7个采样周期，应核对时间同步和质量位。检查记录要区分支持证据、反证和缺失信息，尤其不能把交流滤波回路的正常状态从报告中省略。超出本手册适用范围时，应停止扩大操作并转交人工复核，不能补写未取得的测量值。结合液冷主回路与机柜风冷组合、IEC 61850/Modbus TCP、60天维护周期以及限发和调度指令的主题，第7项的判定重点是IEC 61850/Modbus TCP能否解释资源输入、直流侧、电网侧、热状态与计量一致性中的连续变化，而不是追求单一数值命中。</w:t>
      </w:r>
    </w:p>
    <w:p>
      <w:pPr>
        <w:spacing w:after="100"/>
        <w:ind w:firstLine="420"/>
        <w:jc w:val="both"/>
      </w:pPr>
      <w:r>
        <w:t>本节第8个诊断环节围绕资源输入、直流侧、电网侧、热状态与计量一致性展开，首要记录项是cabinet_temperature和grid_frequency的同步程度。针对功率计量通道，可将0.8欧姆级变化与维护基线比较；测量前应扣除表笔和接线影响，并保留复测结果。若比较 MPPT 通道电流涉及停机、断电或回路切换，应把动作标记为高风险且保持未执行，等待授权人员确认。处置后连续观察59分钟，只有告警、cabinet_temperature和grid_frequency同时稳定，才能结束本检查点。结合液冷主回路与机柜风冷组合、IEC 61850/Modbus TCP、60天维护周期以及限发和调度指令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限发和调度指令的第9项把dc_voltage设为对照量，用于排除单点变化对功率测量偏差判断的干扰。建议读取告警前14分钟至告警后26分钟的数据；若active_power与dc_voltage的偏离持续超过9个采样周期，应核对时间同步和质量位。检查记录要区分支持证据、反证和缺失信息，尤其不能把MPPT 通道的正常状态从报告中省略。超出本手册适用范围时，应停止扩大操作并转交人工复核，不能补写未取得的测量值。结合液冷主回路与机柜风冷组合、IEC 61850/Modbus TCP、60天维护周期以及限发和调度指令的主题，第9项的判定重点是直流组串输入能否解释资源输入、直流侧、电网侧、热状态与计量一致性中的连续变化，而不是追求单一数值命中。</w:t>
      </w:r>
    </w:p>
    <w:p>
      <w:pPr>
        <w:spacing w:after="100"/>
      </w:pPr>
      <w:r>
        <w:t>1. 对功率计量通道执行“使用独立电能表复核”，记录测量值、时间和仪表编号；若结果与当前时序冲突，停止继续扩大操作范围，并将冲突证据提交人工复核。</w:t>
      </w:r>
    </w:p>
    <w:p>
      <w:pPr>
        <w:spacing w:after="100"/>
      </w:pPr>
      <w:r>
        <w:t>2. 对直流组串输入执行“计算单位辐照功率”，记录测量值、时间和仪表编号；若结果与当前时序冲突，停止继续扩大操作范围，并将冲突证据提交人工复核。</w:t>
      </w:r>
    </w:p>
    <w:p>
      <w:pPr>
        <w:spacing w:after="100"/>
      </w:pPr>
      <w:r>
        <w:t>3. 对MPPT 通道执行“比较 MPPT 通道电流”，记录测量值、时间和仪表编号；若结果与当前时序冲突，停止继续扩大操作范围，并将冲突证据提交人工复核。</w:t>
      </w:r>
    </w:p>
    <w:p>
      <w:pPr>
        <w:pStyle w:val="Heading1"/>
      </w:pPr>
      <w:r>
        <w:t>第10章 电网电压频率</w:t>
      </w:r>
    </w:p>
    <w:p>
      <w:pPr>
        <w:spacing w:after="100"/>
        <w:ind w:firstLine="420"/>
        <w:jc w:val="both"/>
      </w:pPr>
      <w:r>
        <w:t>昇维动力在电网电压频率的第1项中要求区分热降额与并网接触器引起的次生现象。IEC 61850/Modbus TCP链路中的状态更新时间不得晚于本地事件超过13秒，否则远程数据显示只可作为辅助信息。本项先执行“使用独立电能表复核”，再执行“比较 MPPT 通道电流”；两项结果必须引用同一设备、同一告警窗口和一致的测量单位。恢复标准包括告警消失、dc_current回到基线区间以及dc_current无新的异常漂移，三项缺一不可。结合液冷主回路与机柜风冷组合、IEC 61850/Modbus TCP、60天维护周期以及电网电压频率的主题，第1项的判定重点是MPPT 通道能否解释资源输入、直流侧、电网侧、热状态与计量一致性中的连续变化，而不是追求单一数值命中。</w:t>
      </w:r>
    </w:p>
    <w:p>
      <w:pPr>
        <w:spacing w:after="100"/>
        <w:ind w:firstLine="420"/>
        <w:jc w:val="both"/>
      </w:pPr>
      <w:r>
        <w:t>电网电压频率第2项适用于固件SW-I625.5，重点检查并网接触器、ac_voltage与当前负荷是否形成一致证据链。采样周期为500 ms，本检查点至少使用16个连续有效样本；无效质量位、重复时间戳和通信补传数据应从确认依据中剔除。现场复测结果应与手册当前版本、设备画像和告警详情交叉核对，任一实体不匹配都需要重新确认输入。若恢复仅持续短于17分钟，应视为间歇问题而非闭环完成，并继续保留会话。结合液冷主回路与机柜风冷组合、IEC 61850/Modbus TCP、60天维护周期以及电网电压频率的主题，第2项的判定重点是功率模块能否解释资源输入、直流侧、电网侧、热状态与计量一致性中的连续变化，而不是追求单一数值命中。</w:t>
      </w:r>
    </w:p>
    <w:p>
      <w:pPr>
        <w:spacing w:after="100"/>
        <w:ind w:firstLine="420"/>
        <w:jc w:val="both"/>
      </w:pPr>
      <w:r>
        <w:t>昇维动力在电网电压频率的第3项中要求区分辐照度或直流输入不足与功率模块引起的次生现象。IEC 61850/Modbus TCP链路中的状态更新时间不得晚于本地事件超过2秒，否则远程数据显示只可作为辅助信息。本项先执行“核对温度与降额曲线”，再执行“检查电网电压频率和限发指令”；两项结果必须引用同一设备、同一告警窗口和一致的测量单位。恢复标准包括告警消失、ac_current回到基线区间以及active_power无新的异常漂移，三项缺一不可。结合液冷主回路与机柜风冷组合、IEC 61850/Modbus TCP、60天维护周期以及电网电压频率的主题，第3项的判定重点是active_power能否解释资源输入、直流侧、电网侧、热状态与计量一致性中的连续变化，而不是追求单一数值命中。</w:t>
      </w:r>
    </w:p>
    <w:p>
      <w:pPr>
        <w:spacing w:after="100"/>
        <w:ind w:firstLine="420"/>
        <w:jc w:val="both"/>
      </w:pPr>
      <w:r>
        <w:t>电网电压频率第4项适用于固件SW-I625.5，重点检查直流组串输入、irradiance与当前负荷是否形成一致证据链。采样周期为500 ms，本检查点至少使用18个连续有效样本；无效质量位、重复时间戳和通信补传数据应从确认依据中剔除。现场复测结果应与手册当前版本、设备画像和告警详情交叉核对，任一实体不匹配都需要重新确认输入。若恢复仅持续短于9分钟，应视为间歇问题而非闭环完成，并继续保留会话。结合液冷主回路与机柜风冷组合、IEC 61850/Modbus TCP、60天维护周期以及电网电压频率的主题，第4项的判定重点是dc_voltage能否解释资源输入、直流侧、电网侧、热状态与计量一致性中的连续变化，而不是追求单一数值命中。</w:t>
      </w:r>
    </w:p>
    <w:p>
      <w:pPr>
        <w:spacing w:after="100"/>
        <w:ind w:firstLine="420"/>
        <w:jc w:val="both"/>
      </w:pPr>
      <w:r>
        <w:t>昇维动力在电网电压频率的第5项中要求区分电网侧限发与直流组串输入引起的次生现象。IEC 61850/Modbus TCP链路中的状态更新时间不得晚于本地事件超过4秒，否则远程数据显示只可作为辅助信息。本项先执行“检查电网电压频率和限发指令”，再执行“核对温度与降额曲线”；两项结果必须引用同一设备、同一告警窗口和一致的测量单位。恢复标准包括告警消失、grid_frequency回到基线区间以及grid_frequency无新的异常漂移，三项缺一不可。结合液冷主回路与机柜风冷组合、IEC 61850/Modbus TCP、60天维护周期以及电网电压频率的主题，第5项的判定重点是液冷主回路与机柜风冷组合能否解释资源输入、直流侧、电网侧、热状态与计量一致性中的连续变化，而不是追求单一数值命中。</w:t>
      </w:r>
    </w:p>
    <w:p>
      <w:pPr>
        <w:spacing w:after="100"/>
        <w:ind w:firstLine="420"/>
        <w:jc w:val="both"/>
      </w:pPr>
      <w:r>
        <w:t>电网电压频率第6项适用于固件SW-I625.5，重点检查功率模块、cabinet_temperature与当前负荷是否形成一致证据链。采样周期为500 ms，本检查点至少使用20个连续有效样本；无效质量位、重复时间戳和通信补传数据应从确认依据中剔除。现场复测结果应与手册当前版本、设备画像和告警详情交叉核对，任一实体不匹配都需要重新确认输入。若恢复仅持续短于8分钟，应视为间歇问题而非闭环完成，并继续保留会话。结合液冷主回路与机柜风冷组合、IEC 61850/Modbus TCP、60天维护周期以及电网电压频率的主题，第6项的判定重点是IEC 61850/Modbus TCP能否解释资源输入、直流侧、电网侧、热状态与计量一致性中的连续变化，而不是追求单一数值命中。</w:t>
      </w:r>
    </w:p>
    <w:p>
      <w:pPr>
        <w:spacing w:after="100"/>
        <w:ind w:firstLine="420"/>
        <w:jc w:val="both"/>
      </w:pPr>
      <w:r>
        <w:t>昇维动力在电网电压频率的第7项中要求区分功率测量偏差与并网接触器引起的次生现象。IEC 61850/Modbus TCP链路中的状态更新时间不得晚于本地事件超过6秒，否则远程数据显示只可作为辅助信息。本项先执行“比较 MPPT 通道电流”，再执行“使用独立电能表复核”；两项结果必须引用同一设备、同一告警窗口和一致的测量单位。恢复标准包括告警消失、active_power回到基线区间以及ac_current无新的异常漂移，三项缺一不可。结合液冷主回路与机柜风冷组合、IEC 61850/Modbus TCP、60天维护周期以及电网电压频率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电网电压频率第8项适用于固件SW-I625.5，重点检查并网接触器、dc_voltage与当前负荷是否形成一致证据链。采样周期为500 ms，本检查点至少使用7个连续有效样本；无效质量位、重复时间戳和通信补传数据应从确认依据中剔除。现场复测结果应与手册当前版本、设备画像和告警详情交叉核对，任一实体不匹配都需要重新确认输入。若恢复仅持续短于15分钟，应视为间歇问题而非闭环完成，并继续保留会话。结合液冷主回路与机柜风冷组合、IEC 61850/Modbus TCP、60天维护周期以及电网电压频率的主题，第8项的判定重点是直流组串输入能否解释资源输入、直流侧、电网侧、热状态与计量一致性中的连续变化，而不是追求单一数值命中。</w:t>
      </w:r>
    </w:p>
    <w:p>
      <w:pPr>
        <w:spacing w:after="100"/>
        <w:ind w:firstLine="420"/>
        <w:jc w:val="both"/>
      </w:pPr>
      <w:r>
        <w:t>昇维动力在电网电压频率的第9项中要求区分组串熔断或接插件异常与功率模块引起的次生现象。IEC 61850/Modbus TCP链路中的状态更新时间不得晚于本地事件超过7秒，否则远程数据显示只可作为辅助信息。本项先执行“计算单位辐照功率”，再执行“计算单位辐照功率”；两项结果必须引用同一设备、同一告警窗口和一致的测量单位。恢复标准包括告警消失、dc_current回到基线区间以及dc_current无新的异常漂移，三项缺一不可。结合液冷主回路与机柜风冷组合、IEC 61850/Modbus TCP、60天维护周期以及电网电压频率的主题，第9项的判定重点是MPPT 通道能否解释资源输入、直流侧、电网侧、热状态与计量一致性中的连续变化，而不是追求单一数值命中。</w:t>
      </w:r>
    </w:p>
    <w:p>
      <w:pPr>
        <w:spacing w:after="100"/>
        <w:ind w:left="283" w:right="283"/>
      </w:pPr>
      <w:r>
        <w:rPr>
          <w:b/>
        </w:rPr>
        <w:t>告警定义：PV-POWER-LOW用于表示SW-PV-625在资源输入、直流侧、电网侧、热状态与计量一致性方面出现持续异常。判定时应结合dc_voltage、质量位、触发时间和当前有效参数，预警温度参考值为78，保护参考值为88；本定义不允许单独替代现场复测。</w:t>
      </w:r>
    </w:p>
    <w:p>
      <w:pPr>
        <w:spacing w:after="100"/>
        <w:ind w:left="283" w:right="283"/>
      </w:pPr>
      <w:r>
        <w:rPr>
          <w:b/>
        </w:rPr>
        <w:t>注意：参数修改完成后必须保存原值和审批记录，未验证前不得批量下发到同系列设备。 本条适用于SW-PV-625及SW-I625.5版本。</w:t>
      </w:r>
    </w:p>
    <w:p>
      <w:pPr>
        <w:pStyle w:val="Heading1"/>
      </w:pPr>
      <w:r>
        <w:t>第11章 热降额曲线</w:t>
      </w:r>
    </w:p>
    <w:p>
      <w:pPr>
        <w:spacing w:after="100"/>
        <w:ind w:firstLine="420"/>
        <w:jc w:val="both"/>
      </w:pPr>
      <w:r>
        <w:t>在SW-PV-625执行热降额曲线时，第1项应从功率模块入手，并把功率计量通道作为反证观察对象。当前固件的温度参考区间包含78度预警点和88度保护点，但本项仍要求以数据库中的当前有效参数为准。对并网接触器的检查应同时记录原始值与结论，不能只保存“正常”或“异常”两个标签。确认辐照度或直流输入不足前，需要至少两类独立证据；图谱关系或模型常识不能单独替代现场事实。结合液冷主回路与机柜风冷组合、IEC 61850/Modbus TCP、60天维护周期以及热降额曲线的主题，第1项的判定重点是功率模块能否解释资源输入、直流侧、电网侧、热状态与计量一致性中的连续变化，而不是追求单一数值命中。</w:t>
      </w:r>
    </w:p>
    <w:p>
      <w:pPr>
        <w:spacing w:after="100"/>
        <w:ind w:firstLine="420"/>
        <w:jc w:val="both"/>
      </w:pPr>
      <w:r>
        <w:t>第2项面向SW-PV-625的功率计量通道，目标是判断irradiance异常是否具有连续性和可重复性。若irradiance在17次采样中出现阶跃、平台或周期性摆动，应分别标记形态，不能用单一平均值掩盖异常。当irradiance支持异常但grid_frequency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TCP、60天维护周期以及热降额曲线的主题，第2项的判定重点是active_power能否解释资源输入、直流侧、电网侧、热状态与计量一致性中的连续变化，而不是追求单一数值命中。</w:t>
      </w:r>
    </w:p>
    <w:p>
      <w:pPr>
        <w:spacing w:after="100"/>
        <w:ind w:firstLine="420"/>
        <w:jc w:val="both"/>
      </w:pPr>
      <w:r>
        <w:t>在SW-PV-625执行热降额曲线时，第3项应从dc_voltage入手，并把交流滤波回路作为反证观察对象。当前固件的温度参考区间包含78度预警点和88度保护点，但本项仍要求以数据库中的当前有效参数为准。对直流组串输入的检查应同时记录原始值与结论，不能只保存“正常”或“异常”两个标签。确认电网侧限发前，需要至少两类独立证据；图谱关系或模型常识不能单独替代现场事实。结合液冷主回路与机柜风冷组合、IEC 61850/Modbus TCP、60天维护周期以及热降额曲线的主题，第3项的判定重点是dc_voltage能否解释资源输入、直流侧、电网侧、热状态与计量一致性中的连续变化，而不是追求单一数值命中。</w:t>
      </w:r>
    </w:p>
    <w:p>
      <w:pPr>
        <w:spacing w:after="100"/>
        <w:ind w:firstLine="420"/>
        <w:jc w:val="both"/>
      </w:pPr>
      <w:r>
        <w:t>第4项面向SW-PV-625的MPPT 通道，目标是判断cabinet_temperature异常是否具有连续性和可重复性。若cabinet_temperature在19次采样中出现阶跃、平台或周期性摆动，应分别标记形态，不能用单一平均值掩盖异常。当cabinet_temperature支持异常但ac_current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TCP、60天维护周期以及热降额曲线的主题，第4项的判定重点是液冷主回路与机柜风冷组合能否解释资源输入、直流侧、电网侧、热状态与计量一致性中的连续变化，而不是追求单一数值命中。</w:t>
      </w:r>
    </w:p>
    <w:p>
      <w:pPr>
        <w:spacing w:after="100"/>
        <w:ind w:firstLine="420"/>
        <w:jc w:val="both"/>
      </w:pPr>
      <w:r>
        <w:t>在SW-PV-625执行热降额曲线时，第5项应从IEC 61850/Modbus TCP入手，并把MPPT 通道作为反证观察对象。当前固件的温度参考区间包含78度预警点和88度保护点，但本项仍要求以数据库中的当前有效参数为准。对功率模块的检查应同时记录原始值与结论，不能只保存“正常”或“异常”两个标签。确认功率测量偏差前，需要至少两类独立证据；图谱关系或模型常识不能单独替代现场事实。结合液冷主回路与机柜风冷组合、IEC 61850/Modbus TCP、60天维护周期以及热降额曲线的主题，第5项的判定重点是IEC 61850/Modbus TCP能否解释资源输入、直流侧、电网侧、热状态与计量一致性中的连续变化，而不是追求单一数值命中。</w:t>
      </w:r>
    </w:p>
    <w:p>
      <w:pPr>
        <w:spacing w:after="100"/>
        <w:ind w:firstLine="420"/>
        <w:jc w:val="both"/>
      </w:pPr>
      <w:r>
        <w:t>第6项面向SW-PV-625的交流滤波回路，目标是判断dc_voltage异常是否具有连续性和可重复性。若dc_voltage在6次采样中出现阶跃、平台或周期性摆动，应分别标记形态，不能用单一平均值掩盖异常。当dc_voltage支持异常但dc_current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热降额曲线的主题，第6项的判定重点是资源输入、直流侧、电网侧、热状态与计量一致性能否解释资源输入、直流侧、电网侧、热状态与计量一致性中的连续变化，而不是追求单一数值命中。</w:t>
      </w:r>
    </w:p>
    <w:p>
      <w:pPr>
        <w:spacing w:after="100"/>
        <w:ind w:firstLine="420"/>
        <w:jc w:val="both"/>
      </w:pPr>
      <w:r>
        <w:t>在SW-PV-625执行热降额曲线时，第7项应从直流组串输入入手，并把功率计量通道作为反证观察对象。当前固件的温度参考区间包含78度预警点和88度保护点，但本项仍要求以数据库中的当前有效参数为准。对并网接触器的检查应同时记录原始值与结论，不能只保存“正常”或“异常”两个标签。确认组串熔断或接插件异常前，需要至少两类独立证据；图谱关系或模型常识不能单独替代现场事实。结合液冷主回路与机柜风冷组合、IEC 61850/Modbus TCP、60天维护周期以及热降额曲线的主题，第7项的判定重点是直流组串输入能否解释资源输入、直流侧、电网侧、热状态与计量一致性中的连续变化，而不是追求单一数值命中。</w:t>
      </w:r>
    </w:p>
    <w:p>
      <w:pPr>
        <w:spacing w:after="100"/>
        <w:ind w:firstLine="420"/>
        <w:jc w:val="both"/>
      </w:pPr>
      <w:r>
        <w:t>第8项面向SW-PV-625的功率计量通道，目标是判断ac_voltage异常是否具有连续性和可重复性。若ac_voltage在8次采样中出现阶跃、平台或周期性摆动，应分别标记形态，不能用单一平均值掩盖异常。当ac_voltage支持异常但active_power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TCP、60天维护周期以及热降额曲线的主题，第8项的判定重点是MPPT 通道能否解释资源输入、直流侧、电网侧、热状态与计量一致性中的连续变化，而不是追求单一数值命中。</w:t>
      </w:r>
    </w:p>
    <w:p>
      <w:pPr>
        <w:spacing w:after="100"/>
        <w:ind w:firstLine="420"/>
        <w:jc w:val="both"/>
      </w:pPr>
      <w:r>
        <w:t>在SW-PV-625执行热降额曲线时，第9项应从功率模块入手，并把交流滤波回路作为反证观察对象。当前固件的温度参考区间包含78度预警点和88度保护点，但本项仍要求以数据库中的当前有效参数为准。对直流组串输入的检查应同时记录原始值与结论，不能只保存“正常”或“异常”两个标签。确认热降额前，需要至少两类独立证据；图谱关系或模型常识不能单独替代现场事实。结合液冷主回路与机柜风冷组合、IEC 61850/Modbus TCP、60天维护周期以及热降额曲线的主题，第9项的判定重点是功率模块能否解释资源输入、直流侧、电网侧、热状态与计量一致性中的连续变化，而不是追求单一数值命中。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ac_current稳定，采样周期500 ms</w:t>
            </w:r>
          </w:p>
        </w:tc>
        <w:tc>
          <w:tcPr>
            <w:tcW w:type="dxa" w:w="2436"/>
            <w:vAlign w:val="top"/>
          </w:tcPr>
          <w:p>
            <w:r>
              <w:t>连续8分钟偏离基线或质量位异常</w:t>
            </w:r>
          </w:p>
        </w:tc>
        <w:tc>
          <w:tcPr>
            <w:tcW w:type="dxa" w:w="2436"/>
            <w:vAlign w:val="top"/>
          </w:tcPr>
          <w:p>
            <w:r>
              <w:t>计算单位辐照功率</w:t>
            </w:r>
          </w:p>
        </w:tc>
      </w:tr>
      <w:tr>
        <w:tc>
          <w:tcPr>
            <w:tcW w:type="dxa" w:w="2436"/>
            <w:vAlign w:val="top"/>
          </w:tcPr>
          <w:p>
            <w:r>
              <w:t>功率计量通道</w:t>
            </w:r>
          </w:p>
        </w:tc>
        <w:tc>
          <w:tcPr>
            <w:tcW w:type="dxa" w:w="2436"/>
            <w:vAlign w:val="top"/>
          </w:tcPr>
          <w:p>
            <w:r>
              <w:t>irradiance稳定，采样周期500 ms</w:t>
            </w:r>
          </w:p>
        </w:tc>
        <w:tc>
          <w:tcPr>
            <w:tcW w:type="dxa" w:w="2436"/>
            <w:vAlign w:val="top"/>
          </w:tcPr>
          <w:p>
            <w:r>
              <w:t>连续11分钟偏离基线或质量位异常</w:t>
            </w:r>
          </w:p>
        </w:tc>
        <w:tc>
          <w:tcPr>
            <w:tcW w:type="dxa" w:w="2436"/>
            <w:vAlign w:val="top"/>
          </w:tcPr>
          <w:p>
            <w:r>
              <w:t>比较 MPPT 通道电流</w:t>
            </w:r>
          </w:p>
        </w:tc>
      </w:tr>
      <w:tr>
        <w:tc>
          <w:tcPr>
            <w:tcW w:type="dxa" w:w="2436"/>
            <w:vAlign w:val="top"/>
          </w:tcPr>
          <w:p>
            <w:r>
              <w:t>直流组串输入</w:t>
            </w:r>
          </w:p>
        </w:tc>
        <w:tc>
          <w:tcPr>
            <w:tcW w:type="dxa" w:w="2436"/>
            <w:vAlign w:val="top"/>
          </w:tcPr>
          <w:p>
            <w:r>
              <w:t>grid_frequency稳定，采样周期500 ms</w:t>
            </w:r>
          </w:p>
        </w:tc>
        <w:tc>
          <w:tcPr>
            <w:tcW w:type="dxa" w:w="2436"/>
            <w:vAlign w:val="top"/>
          </w:tcPr>
          <w:p>
            <w:r>
              <w:t>连续14分钟偏离基线或质量位异常</w:t>
            </w:r>
          </w:p>
        </w:tc>
        <w:tc>
          <w:tcPr>
            <w:tcW w:type="dxa" w:w="2436"/>
            <w:vAlign w:val="top"/>
          </w:tcPr>
          <w:p>
            <w:r>
              <w:t>检查电网电压频率和限发指令</w:t>
            </w:r>
          </w:p>
        </w:tc>
      </w:tr>
      <w:tr>
        <w:tc>
          <w:tcPr>
            <w:tcW w:type="dxa" w:w="2436"/>
            <w:vAlign w:val="top"/>
          </w:tcPr>
          <w:p>
            <w:r>
              <w:t>MPPT 通道</w:t>
            </w:r>
          </w:p>
        </w:tc>
        <w:tc>
          <w:tcPr>
            <w:tcW w:type="dxa" w:w="2436"/>
            <w:vAlign w:val="top"/>
          </w:tcPr>
          <w:p>
            <w:r>
              <w:t>cabinet_temperature稳定，采样周期500 ms</w:t>
            </w:r>
          </w:p>
        </w:tc>
        <w:tc>
          <w:tcPr>
            <w:tcW w:type="dxa" w:w="2436"/>
            <w:vAlign w:val="top"/>
          </w:tcPr>
          <w:p>
            <w:r>
              <w:t>连续17分钟偏离基线或质量位异常</w:t>
            </w:r>
          </w:p>
        </w:tc>
        <w:tc>
          <w:tcPr>
            <w:tcW w:type="dxa" w:w="2436"/>
            <w:vAlign w:val="top"/>
          </w:tcPr>
          <w:p>
            <w:r>
              <w:t>核对温度与降额曲线</w:t>
            </w:r>
          </w:p>
        </w:tc>
      </w:tr>
      <w:tr>
        <w:tc>
          <w:tcPr>
            <w:tcW w:type="dxa" w:w="2436"/>
            <w:vAlign w:val="top"/>
          </w:tcPr>
          <w:p>
            <w:r>
              <w:t>功率模块</w:t>
            </w:r>
          </w:p>
        </w:tc>
        <w:tc>
          <w:tcPr>
            <w:tcW w:type="dxa" w:w="2436"/>
            <w:vAlign w:val="top"/>
          </w:tcPr>
          <w:p>
            <w:r>
              <w:t>active_power稳定，采样周期500 ms</w:t>
            </w:r>
          </w:p>
        </w:tc>
        <w:tc>
          <w:tcPr>
            <w:tcW w:type="dxa" w:w="2436"/>
            <w:vAlign w:val="top"/>
          </w:tcPr>
          <w:p>
            <w:r>
              <w:t>连续20分钟偏离基线或质量位异常</w:t>
            </w:r>
          </w:p>
        </w:tc>
        <w:tc>
          <w:tcPr>
            <w:tcW w:type="dxa" w:w="2436"/>
            <w:vAlign w:val="top"/>
          </w:tcPr>
          <w:p>
            <w:r>
              <w:t>使用独立电能表复核</w:t>
            </w:r>
          </w:p>
        </w:tc>
      </w:tr>
    </w:tbl>
    <w:p/>
    <w:p>
      <w:pPr>
        <w:pStyle w:val="Heading1"/>
      </w:pPr>
      <w:r>
        <w:t>第12章 功率计量核对</w:t>
      </w:r>
    </w:p>
    <w:p>
      <w:pPr>
        <w:spacing w:after="100"/>
        <w:ind w:firstLine="420"/>
        <w:jc w:val="both"/>
      </w:pPr>
      <w:r>
        <w:t>在集中式高功率变流柜内实施功率计量核对第1项时，应先确认信号属于正确区域和正确采样通道。设备额定功率为625 kW，在约70%负荷下出现该现象时，需要把环境、控制指令和局部部件状态分别记录，避免把瞬态工况写成根因。如果“比较 MPPT 通道电流”未发现异常，应转向直流组串输入并执行“核对温度与降额曲线”，禁止通过连续复位制造暂时恢复。完成后应复核直流组串输入未因处置产生次生异常，并把反证结果保留在诊断记录中。结合液冷主回路与机柜风冷组合、IEC 61850/Modbus TCP、60天维护周期以及功率计量核对的主题，第1项的判定重点是辐照度能否解释资源输入、直流侧、电网侧、热状态与计量一致性中的连续变化，而不是追求单一数值命中。</w:t>
      </w:r>
    </w:p>
    <w:p>
      <w:pPr>
        <w:spacing w:after="100"/>
        <w:ind w:firstLine="420"/>
        <w:jc w:val="both"/>
      </w:pPr>
      <w:r>
        <w:t>对SW-PV-625而言，功率计量核对中的第2项不能只读取告警位，还要核对直流组串输入的现场状态。液冷主回路与机柜风冷组合在本工况下应维持可解释的热交换路径，如果cabinet_temperature变化而cabinet_temperature不跟随，应优先检查局部信号或单个部件。发现直流组串输入与功率模块给出相反信息时，应进入补充信息流程，并说明还缺少哪一项现场测量。若本项证据冲突，结论必须保持候选状态，并提出针对直流组串输入的现场补充问题。结合液冷主回路与机柜风冷组合、IEC 61850/Modbus TCP、60天维护周期以及功率计量核对的主题，第2项的判定重点是限发能否解释资源输入、直流侧、电网侧、热状态与计量一致性中的连续变化，而不是追求单一数值命中。</w:t>
      </w:r>
    </w:p>
    <w:p>
      <w:pPr>
        <w:spacing w:after="100"/>
        <w:ind w:firstLine="420"/>
        <w:jc w:val="both"/>
      </w:pPr>
      <w:r>
        <w:t>在集中式高功率变流柜内实施功率计量核对第3项时，应先确认信号属于正确区域和正确采样通道。设备额定功率为625 kW，在约21%负荷下出现该现象时，需要把环境、控制指令和局部部件状态分别记录，避免把瞬态工况写成根因。如果“计算单位辐照功率”未发现异常，应转向并网接触器并执行“使用独立电能表复核”，禁止通过连续复位制造暂时恢复。完成后应复核并网接触器未因处置产生次生异常，并把反证结果保留在诊断记录中。结合液冷主回路与机柜风冷组合、IEC 61850/Modbus TCP、60天维护周期以及功率计量核对的主题，第3项的判定重点是液冷主回路与机柜风冷组合能否解释资源输入、直流侧、电网侧、热状态与计量一致性中的连续变化，而不是追求单一数值命中。</w:t>
      </w:r>
    </w:p>
    <w:p>
      <w:pPr>
        <w:spacing w:after="100"/>
        <w:ind w:firstLine="420"/>
        <w:jc w:val="both"/>
      </w:pPr>
      <w:r>
        <w:t>对SW-PV-625而言，功率计量核对中的第4项不能只读取告警位，还要核对功率模块的现场状态。液冷主回路与机柜风冷组合在本工况下应维持可解释的热交换路径，如果dc_voltage变化而irradiance不跟随，应优先检查局部信号或单个部件。发现功率模块与直流组串输入给出相反信息时，应进入补充信息流程，并说明还缺少哪一项现场测量。若本项证据冲突，结论必须保持候选状态，并提出针对功率模块的现场补充问题。结合液冷主回路与机柜风冷组合、IEC 61850/Modbus TCP、60天维护周期以及功率计量核对的主题，第4项的判定重点是IEC 61850/Modbus TCP能否解释资源输入、直流侧、电网侧、热状态与计量一致性中的连续变化，而不是追求单一数值命中。</w:t>
      </w:r>
    </w:p>
    <w:p>
      <w:pPr>
        <w:spacing w:after="100"/>
        <w:ind w:firstLine="420"/>
        <w:jc w:val="both"/>
      </w:pPr>
      <w:r>
        <w:t>在集中式高功率变流柜内实施功率计量核对第5项时，应先确认信号属于正确区域和正确采样通道。设备额定功率为625 kW，在约43%负荷下出现该现象时，需要把环境、控制指令和局部部件状态分别记录，避免把瞬态工况写成根因。如果“使用独立电能表复核”未发现异常，应转向功率模块并执行“计算单位辐照功率”，禁止通过连续复位制造暂时恢复。完成后应复核功率模块未因处置产生次生异常，并把反证结果保留在诊断记录中。结合液冷主回路与机柜风冷组合、IEC 61850/Modbus TCP、60天维护周期以及功率计量核对的主题，第5项的判定重点是资源输入、直流侧、电网侧、热状态与计量一致性能否解释资源输入、直流侧、电网侧、热状态与计量一致性中的连续变化，而不是追求单一数值命中。</w:t>
      </w:r>
    </w:p>
    <w:p>
      <w:pPr>
        <w:spacing w:after="100"/>
        <w:ind w:firstLine="420"/>
        <w:jc w:val="both"/>
      </w:pPr>
      <w:r>
        <w:t>对SW-PV-625而言，功率计量核对中的第6项不能只读取告警位，还要核对并网接触器的现场状态。液冷主回路与机柜风冷组合在本工况下应维持可解释的热交换路径，如果ac_voltage变化而ac_voltage不跟随，应优先检查局部信号或单个部件。发现并网接触器与并网接触器给出相反信息时，应进入补充信息流程，并说明还缺少哪一项现场测量。若本项证据冲突，结论必须保持候选状态，并提出针对并网接触器的现场补充问题。结合液冷主回路与机柜风冷组合、IEC 61850/Modbus TCP、60天维护周期以及功率计量核对的主题，第6项的判定重点是功率能否解释资源输入、直流侧、电网侧、热状态与计量一致性中的连续变化，而不是追求单一数值命中。</w:t>
      </w:r>
    </w:p>
    <w:p>
      <w:pPr>
        <w:spacing w:after="100"/>
        <w:ind w:firstLine="420"/>
        <w:jc w:val="both"/>
      </w:pPr>
      <w:r>
        <w:t>在集中式高功率变流柜内实施功率计量核对第7项时，应先确认信号属于正确区域和正确采样通道。设备额定功率为625 kW，在约65%负荷下出现该现象时，需要把环境、控制指令和局部部件状态分别记录，避免把瞬态工况写成根因。如果“核对温度与降额曲线”未发现异常，应转向直流组串输入并执行“比较 MPPT 通道电流”，禁止通过连续复位制造暂时恢复。完成后应复核直流组串输入未因处置产生次生异常，并把反证结果保留在诊断记录中。结合液冷主回路与机柜风冷组合、IEC 61850/Modbus TCP、60天维护周期以及功率计量核对的主题，第7项的判定重点是电流能否解释资源输入、直流侧、电网侧、热状态与计量一致性中的连续变化，而不是追求单一数值命中。</w:t>
      </w:r>
    </w:p>
    <w:p>
      <w:pPr>
        <w:spacing w:after="100"/>
        <w:ind w:firstLine="420"/>
        <w:jc w:val="both"/>
      </w:pPr>
      <w:r>
        <w:t>对SW-PV-625而言，功率计量核对中的第8项不能只读取告警位，还要核对直流组串输入的现场状态。液冷主回路与机柜风冷组合在本工况下应维持可解释的热交换路径，如果irradiance变化而dc_voltage不跟随，应优先检查局部信号或单个部件。发现直流组串输入与功率模块给出相反信息时，应进入补充信息流程，并说明还缺少哪一项现场测量。若本项证据冲突，结论必须保持候选状态，并提出针对直流组串输入的现场补充问题。结合液冷主回路与机柜风冷组合、IEC 61850/Modbus TCP、60天维护周期以及功率计量核对的主题，第8项的判定重点是电压能否解释资源输入、直流侧、电网侧、热状态与计量一致性中的连续变化，而不是追求单一数值命中。</w:t>
      </w:r>
    </w:p>
    <w:p>
      <w:pPr>
        <w:spacing w:after="100"/>
        <w:ind w:firstLine="420"/>
        <w:jc w:val="both"/>
      </w:pPr>
      <w:r>
        <w:t>在集中式高功率变流柜内实施功率计量核对第9项时，应先确认信号属于正确区域和正确采样通道。设备额定功率为625 kW，在约16%负荷下出现该现象时，需要把环境、控制指令和局部部件状态分别记录，避免把瞬态工况写成根因。如果“检查电网电压频率和限发指令”未发现异常，应转向并网接触器并执行“检查电网电压频率和限发指令”，禁止通过连续复位制造暂时恢复。完成后应复核并网接触器未因处置产生次生异常，并把反证结果保留在诊断记录中。结合液冷主回路与机柜风冷组合、IEC 61850/Modbus TCP、60天维护周期以及功率计量核对的主题，第9项的判定重点是辐照度能否解释资源输入、直流侧、电网侧、热状态与计量一致性中的连续变化，而不是追求单一数值命中。</w:t>
      </w:r>
    </w:p>
    <w:p>
      <w:pPr>
        <w:spacing w:after="100"/>
      </w:pPr>
      <w:r>
        <w:t>1. 对功率计量通道执行“检查电网电压频率和限发指令”，记录测量值、时间和仪表编号；若结果与当前时序冲突，停止继续扩大操作范围，并将冲突证据提交人工复核。</w:t>
      </w:r>
    </w:p>
    <w:p>
      <w:pPr>
        <w:spacing w:after="100"/>
      </w:pPr>
      <w:r>
        <w:t>2. 对直流组串输入执行“核对温度与降额曲线”，记录测量值、时间和仪表编号；若结果与当前时序冲突，停止继续扩大操作范围，并将冲突证据提交人工复核。</w:t>
      </w:r>
    </w:p>
    <w:p>
      <w:pPr>
        <w:spacing w:after="100"/>
      </w:pPr>
      <w:r>
        <w:t>3. 对MPPT 通道执行“使用独立电能表复核”，记录测量值、时间和仪表编号；若结果与当前时序冲突，停止继续扩大操作范围，并将冲突证据提交人工复核。</w:t>
      </w:r>
    </w:p>
    <w:p>
      <w:pPr>
        <w:pStyle w:val="Heading1"/>
      </w:pPr>
      <w:r>
        <w:t>第13章 异常功率故障树</w:t>
      </w:r>
    </w:p>
    <w:p>
      <w:pPr>
        <w:spacing w:after="100"/>
        <w:ind w:firstLine="420"/>
        <w:jc w:val="both"/>
      </w:pPr>
      <w:r>
        <w:t>当光伏逆变器功率异常进入异常功率故障树阶段，第1项应先建立限发基线，再决定是否扩大检查范围。按60天维护周期形成的历史基线可用于比较，但旧版本阈值和其他型号记录不得替代当前设备数据。若功率测量偏差成立，通常应同时观察到直流组串输入状态变化和active_power趋势变化；只有历史工单相似而当前时序不支持时，应保留为弱候选。记录应包括环境温度、负荷、仪表编号、操作人和时间戳，以支持后续案例审核。结合液冷主回路与机柜风冷组合、IEC 61850/Modbus TCP、60天维护周期以及异常功率故障树的主题，第1项的判定重点是限发能否解释资源输入、直流侧、电网侧、热状态与计量一致性中的连续变化，而不是追求单一数值命中。</w:t>
      </w:r>
    </w:p>
    <w:p>
      <w:pPr>
        <w:spacing w:after="100"/>
        <w:ind w:firstLine="420"/>
        <w:jc w:val="both"/>
      </w:pPr>
      <w:r>
        <w:t>异常功率故障树的检查点2用于确认MPPT 通道与dc_voltage之间的关系，适用对象为SW-PV-625的光伏逆变器功率异常场景。辅助电源采用DC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TCP、60天维护周期以及异常功率故障树的主题，第2项的判定重点是液冷主回路与机柜风冷组合能否解释资源输入、直流侧、电网侧、热状态与计量一致性中的连续变化，而不是追求单一数值命中。</w:t>
      </w:r>
    </w:p>
    <w:p>
      <w:pPr>
        <w:spacing w:after="100"/>
        <w:ind w:firstLine="420"/>
        <w:jc w:val="both"/>
      </w:pPr>
      <w:r>
        <w:t>当光伏逆变器功率异常进入异常功率故障树阶段，第3项应先建立IEC 61850/Modbus TCP基线，再决定是否扩大检查范围。按60天维护周期形成的历史基线可用于比较，但旧版本阈值和其他型号记录不得替代当前设备数据。若组串熔断或接插件异常成立，通常应同时观察到功率模块状态变化和dc_current趋势变化；只有历史工单相似而当前时序不支持时，应保留为弱候选。记录应包括环境温度、负荷、仪表编号、操作人和时间戳，以支持后续案例审核。结合液冷主回路与机柜风冷组合、IEC 61850/Modbus TCP、60天维护周期以及异常功率故障树的主题，第3项的判定重点是IEC 61850/Modbus TCP能否解释资源输入、直流侧、电网侧、热状态与计量一致性中的连续变化，而不是追求单一数值命中。</w:t>
      </w:r>
    </w:p>
    <w:p>
      <w:pPr>
        <w:spacing w:after="100"/>
        <w:ind w:firstLine="420"/>
        <w:jc w:val="both"/>
      </w:pPr>
      <w:r>
        <w:t>异常功率故障树的检查点4用于确认交流滤波回路与ac_voltage之间的关系，适用对象为SW-PV-625的光伏逆变器功率异常场景。辅助电源采用DC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异常功率故障树的主题，第4项的判定重点是资源输入、直流侧、电网侧、热状态与计量一致性能否解释资源输入、直流侧、电网侧、热状态与计量一致性中的连续变化，而不是追求单一数值命中。</w:t>
      </w:r>
    </w:p>
    <w:p>
      <w:pPr>
        <w:spacing w:after="100"/>
        <w:ind w:firstLine="420"/>
        <w:jc w:val="both"/>
      </w:pPr>
      <w:r>
        <w:t>当光伏逆变器功率异常进入异常功率故障树阶段，第5项应先建立功率基线，再决定是否扩大检查范围。按60天维护周期形成的历史基线可用于比较，但旧版本阈值和其他型号记录不得替代当前设备数据。若热降额成立，通常应同时观察到并网接触器状态变化和ac_current趋势变化；只有历史工单相似而当前时序不支持时，应保留为弱候选。记录应包括环境温度、负荷、仪表编号、操作人和时间戳，以支持后续案例审核。结合液冷主回路与机柜风冷组合、IEC 61850/Modbus TCP、60天维护周期以及异常功率故障树的主题，第5项的判定重点是功率能否解释资源输入、直流侧、电网侧、热状态与计量一致性中的连续变化，而不是追求单一数值命中。</w:t>
      </w:r>
    </w:p>
    <w:p>
      <w:pPr>
        <w:spacing w:after="100"/>
        <w:ind w:firstLine="420"/>
        <w:jc w:val="both"/>
      </w:pPr>
      <w:r>
        <w:t>异常功率故障树的检查点6用于确认功率计量通道与irradiance之间的关系，适用对象为SW-PV-625的光伏逆变器功率异常场景。辅助电源采用DC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TCP、60天维护周期以及异常功率故障树的主题，第6项的判定重点是电流能否解释资源输入、直流侧、电网侧、热状态与计量一致性中的连续变化，而不是追求单一数值命中。</w:t>
      </w:r>
    </w:p>
    <w:p>
      <w:pPr>
        <w:spacing w:after="100"/>
        <w:ind w:firstLine="420"/>
        <w:jc w:val="both"/>
      </w:pPr>
      <w:r>
        <w:t>当光伏逆变器功率异常进入异常功率故障树阶段，第7项应先建立电压基线，再决定是否扩大检查范围。按60天维护周期形成的历史基线可用于比较，但旧版本阈值和其他型号记录不得替代当前设备数据。若辐照度或直流输入不足成立，通常应同时观察到直流组串输入状态变化和grid_frequency趋势变化；只有历史工单相似而当前时序不支持时，应保留为弱候选。记录应包括环境温度、负荷、仪表编号、操作人和时间戳，以支持后续案例审核。结合液冷主回路与机柜风冷组合、IEC 61850/Modbus TCP、60天维护周期以及异常功率故障树的主题，第7项的判定重点是电压能否解释资源输入、直流侧、电网侧、热状态与计量一致性中的连续变化，而不是追求单一数值命中。</w:t>
      </w:r>
    </w:p>
    <w:p>
      <w:pPr>
        <w:spacing w:after="100"/>
        <w:ind w:firstLine="420"/>
        <w:jc w:val="both"/>
      </w:pPr>
      <w:r>
        <w:t>异常功率故障树的检查点8用于确认MPPT 通道与cabinet_temperature之间的关系，适用对象为SW-PV-625的光伏逆变器功率异常场景。辅助电源采用DC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TCP、60天维护周期以及异常功率故障树的主题，第8项的判定重点是辐照度能否解释资源输入、直流侧、电网侧、热状态与计量一致性中的连续变化，而不是追求单一数值命中。</w:t>
      </w:r>
    </w:p>
    <w:p>
      <w:pPr>
        <w:spacing w:after="100"/>
        <w:ind w:firstLine="420"/>
        <w:jc w:val="both"/>
      </w:pPr>
      <w:r>
        <w:t>当光伏逆变器功率异常进入异常功率故障树阶段，第9项应先建立限发基线，再决定是否扩大检查范围。按60天维护周期形成的历史基线可用于比较，但旧版本阈值和其他型号记录不得替代当前设备数据。若电网侧限发成立，通常应同时观察到功率模块状态变化和active_power趋势变化；只有历史工单相似而当前时序不支持时，应保留为弱候选。记录应包括环境温度、负荷、仪表编号、操作人和时间戳，以支持后续案例审核。结合液冷主回路与机柜风冷组合、IEC 61850/Modbus TCP、60天维护周期以及异常功率故障树的主题，第9项的判定重点是限发能否解释资源输入、直流侧、电网侧、热状态与计量一致性中的连续变化，而不是追求单一数值命中。</w:t>
      </w:r>
    </w:p>
    <w:p>
      <w:pPr>
        <w:spacing w:after="100"/>
        <w:ind w:left="283" w:right="283"/>
      </w:pPr>
      <w:r>
        <w:rPr>
          <w:b/>
        </w:rPr>
        <w:t>告警定义：PV-POWER-LOW用于表示SW-PV-625在资源输入、直流侧、电网侧、热状态与计量一致性方面出现持续异常。判定时应结合ac_current、质量位、触发时间和当前有效参数，预警温度参考值为78，保护参考值为88；本定义不允许单独替代现场复测。</w:t>
      </w:r>
    </w:p>
    <w:p>
      <w:pPr>
        <w:pStyle w:val="Heading1"/>
      </w:pPr>
      <w:r>
        <w:t>第14章 恢复验证</w:t>
      </w:r>
    </w:p>
    <w:p>
      <w:pPr>
        <w:spacing w:after="100"/>
        <w:ind w:firstLine="420"/>
        <w:jc w:val="both"/>
      </w:pPr>
      <w:r>
        <w:t>本节第1个诊断环节围绕资源输入、直流侧、电网侧、热状态与计量一致性展开，首要记录项是dc_current和grid_frequency的同步程度。针对功率模块，可将0.4欧姆级变化与维护基线比较；测量前应扣除表笔和接线影响，并保留复测结果。若计算单位辐照功率涉及停机、断电或回路切换，应把动作标记为高风险且保持未执行，等待授权人员确认。处置后连续观察25分钟，只有告警、dc_current和grid_frequency同时稳定，才能结束本检查点。结合液冷主回路与机柜风冷组合、IEC 61850/Modbus TCP、60天维护周期以及恢复验证的主题，第1项的判定重点是液冷主回路与机柜风冷组合能否解释资源输入、直流侧、电网侧、热状态与计量一致性中的连续变化，而不是追求单一数值命中。</w:t>
      </w:r>
    </w:p>
    <w:p>
      <w:pPr>
        <w:spacing w:after="100"/>
        <w:ind w:firstLine="420"/>
        <w:jc w:val="both"/>
      </w:pPr>
      <w:r>
        <w:t>恢复验证的第2项把dc_voltage设为对照量，用于排除单点变化对电网侧限发判断的干扰。建议读取告警前17分钟至告警后29分钟的数据；若ac_voltage与dc_voltage的偏离持续超过7个采样周期，应核对时间同步和质量位。检查记录要区分支持证据、反证和缺失信息，尤其不能把并网接触器的正常状态从报告中省略。超出本手册适用范围时，应停止扩大操作并转交人工复核，不能补写未取得的测量值。结合液冷主回路与机柜风冷组合、IEC 61850/Modbus TCP、60天维护周期以及恢复验证的主题，第2项的判定重点是IEC 61850/Modbus TCP能否解释资源输入、直流侧、电网侧、热状态与计量一致性中的连续变化，而不是追求单一数值命中。</w:t>
      </w:r>
    </w:p>
    <w:p>
      <w:pPr>
        <w:spacing w:after="100"/>
        <w:ind w:firstLine="420"/>
        <w:jc w:val="both"/>
      </w:pPr>
      <w:r>
        <w:t>本节第3个诊断环节围绕资源输入、直流侧、电网侧、热状态与计量一致性展开，首要记录项是ac_current和ac_current的同步程度。针对直流组串输入，可将1.0欧姆级变化与维护基线比较；测量前应扣除表笔和接线影响，并保留复测结果。若比较 MPPT 通道电流涉及停机、断电或回路切换，应把动作标记为高风险且保持未执行，等待授权人员确认。处置后连续观察39分钟，只有告警、ac_current和ac_current同时稳定，才能结束本检查点。结合液冷主回路与机柜风冷组合、IEC 61850/Modbus TCP、60天维护周期以及恢复验证的主题，第3项的判定重点是资源输入、直流侧、电网侧、热状态与计量一致性能否解释资源输入、直流侧、电网侧、热状态与计量一致性中的连续变化，而不是追求单一数值命中。</w:t>
      </w:r>
    </w:p>
    <w:p>
      <w:pPr>
        <w:spacing w:after="100"/>
        <w:ind w:firstLine="420"/>
        <w:jc w:val="both"/>
      </w:pPr>
      <w:r>
        <w:t>恢复验证的第4项把cabinet_temperature设为对照量，用于排除单点变化对功率测量偏差判断的干扰。建议读取告警前31分钟至告警后43分钟的数据；若irradiance与cabinet_temperature的偏离持续超过9个采样周期，应核对时间同步和质量位。检查记录要区分支持证据、反证和缺失信息，尤其不能把功率模块的正常状态从报告中省略。超出本手册适用范围时，应停止扩大操作并转交人工复核，不能补写未取得的测量值。结合液冷主回路与机柜风冷组合、IEC 61850/Modbus TCP、60天维护周期以及恢复验证的主题，第4项的判定重点是恢复能否解释资源输入、直流侧、电网侧、热状态与计量一致性中的连续变化，而不是追求单一数值命中。</w:t>
      </w:r>
    </w:p>
    <w:p>
      <w:pPr>
        <w:spacing w:after="100"/>
        <w:ind w:firstLine="420"/>
        <w:jc w:val="both"/>
      </w:pPr>
      <w:r>
        <w:t>本节第5个诊断环节围绕资源输入、直流侧、电网侧、热状态与计量一致性展开，首要记录项是grid_frequency和dc_current的同步程度。针对并网接触器，可将0.4欧姆级变化与维护基线比较；测量前应扣除表笔和接线影响，并保留复测结果。若检查电网电压频率和限发指令涉及停机、断电或回路切换，应把动作标记为高风险且保持未执行，等待授权人员确认。处置后连续观察53分钟，只有告警、grid_frequency和dc_current同时稳定，才能结束本检查点。结合液冷主回路与机柜风冷组合、IEC 61850/Modbus TCP、60天维护周期以及恢复验证的主题，第5项的判定重点是稳定能否解释资源输入、直流侧、电网侧、热状态与计量一致性中的连续变化，而不是追求单一数值命中。</w:t>
      </w:r>
    </w:p>
    <w:p>
      <w:pPr>
        <w:spacing w:after="100"/>
        <w:ind w:firstLine="420"/>
        <w:jc w:val="both"/>
      </w:pPr>
      <w:r>
        <w:t>恢复验证的第6项把irradiance设为对照量，用于排除单点变化对组串熔断或接插件异常判断的干扰。建议读取告警前8分钟至告警后20分钟的数据；若cabinet_temperature与irradiance的偏离持续超过2个采样周期，应核对时间同步和质量位。检查记录要区分支持证据、反证和缺失信息，尤其不能把直流组串输入的正常状态从报告中省略。超出本手册适用范围时，应停止扩大操作并转交人工复核，不能补写未取得的测量值。结合液冷主回路与机柜风冷组合、IEC 61850/Modbus TCP、60天维护周期以及恢复验证的主题，第6项的判定重点是观察能否解释资源输入、直流侧、电网侧、热状态与计量一致性中的连续变化，而不是追求单一数值命中。</w:t>
      </w:r>
    </w:p>
    <w:p>
      <w:pPr>
        <w:spacing w:after="100"/>
        <w:ind w:firstLine="420"/>
        <w:jc w:val="both"/>
      </w:pPr>
      <w:r>
        <w:t>本节第7个诊断环节围绕资源输入、直流侧、电网侧、热状态与计量一致性展开，首要记录项是active_power和active_power的同步程度。针对功率模块，可将1.0欧姆级变化与维护基线比较；测量前应扣除表笔和接线影响，并保留复测结果。若核对温度与降额曲线涉及停机、断电或回路切换，应把动作标记为高风险且保持未执行，等待授权人员确认。处置后连续观察30分钟，只有告警、active_power和active_power同时稳定，才能结束本检查点。结合液冷主回路与机柜风冷组合、IEC 61850/Modbus TCP、60天维护周期以及恢复验证的主题，第7项的判定重点是复测能否解释资源输入、直流侧、电网侧、热状态与计量一致性中的连续变化，而不是追求单一数值命中。</w:t>
      </w:r>
    </w:p>
    <w:p>
      <w:pPr>
        <w:spacing w:after="100"/>
        <w:ind w:firstLine="420"/>
        <w:jc w:val="both"/>
      </w:pPr>
      <w:r>
        <w:t>恢复验证的第8项把ac_voltage设为对照量，用于排除单点变化对热降额判断的干扰。建议读取告警前22分钟至告警后34分钟的数据；若dc_voltage与ac_voltage的偏离持续超过4个采样周期，应核对时间同步和质量位。检查记录要区分支持证据、反证和缺失信息，尤其不能把并网接触器的正常状态从报告中省略。超出本手册适用范围时，应停止扩大操作并转交人工复核，不能补写未取得的测量值。结合液冷主回路与机柜风冷组合、IEC 61850/Modbus TCP、60天维护周期以及恢复验证的主题，第8项的判定重点是确认能否解释资源输入、直流侧、电网侧、热状态与计量一致性中的连续变化，而不是追求单一数值命中。</w:t>
      </w:r>
    </w:p>
    <w:p>
      <w:pPr>
        <w:spacing w:after="100"/>
        <w:ind w:firstLine="420"/>
        <w:jc w:val="both"/>
      </w:pPr>
      <w:r>
        <w:t>本节第9个诊断环节围绕资源输入、直流侧、电网侧、热状态与计量一致性展开，首要记录项是dc_current和grid_frequency的同步程度。针对直流组串输入，可将0.4欧姆级变化与维护基线比较；测量前应扣除表笔和接线影响，并保留复测结果。若使用独立电能表复核涉及停机、断电或回路切换，应把动作标记为高风险且保持未执行，等待授权人员确认。处置后连续观察44分钟，只有告警、dc_current和grid_frequency同时稳定，才能结束本检查点。结合液冷主回路与机柜风冷组合、IEC 61850/Modbus TCP、60天维护周期以及恢复验证的主题，第9项的判定重点是液冷主回路与机柜风冷组合能否解释资源输入、直流侧、电网侧、热状态与计量一致性中的连续变化，而不是追求单一数值命中。</w:t>
      </w:r>
    </w:p>
    <w:p>
      <w:pPr>
        <w:spacing w:after="100"/>
        <w:ind w:left="283" w:right="283"/>
      </w:pPr>
      <w:r>
        <w:rPr>
          <w:b/>
        </w:rPr>
        <w:t>注意：清洁风道或拆卸部件前应确认旋转部件停止，禁止使用导电工具触碰控制板。 本条适用于SW-PV-625及SW-I625.5版本。</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MPPT 通道</w:t>
            </w:r>
          </w:p>
        </w:tc>
        <w:tc>
          <w:tcPr>
            <w:tcW w:type="dxa" w:w="2436"/>
            <w:vAlign w:val="top"/>
          </w:tcPr>
          <w:p>
            <w:r>
              <w:t>dc_current稳定，采样周期500 ms</w:t>
            </w:r>
          </w:p>
        </w:tc>
        <w:tc>
          <w:tcPr>
            <w:tcW w:type="dxa" w:w="2436"/>
            <w:vAlign w:val="top"/>
          </w:tcPr>
          <w:p>
            <w:r>
              <w:t>连续8分钟偏离基线或质量位异常</w:t>
            </w:r>
          </w:p>
        </w:tc>
        <w:tc>
          <w:tcPr>
            <w:tcW w:type="dxa" w:w="2436"/>
            <w:vAlign w:val="top"/>
          </w:tcPr>
          <w:p>
            <w:r>
              <w:t>核对温度与降额曲线</w:t>
            </w:r>
          </w:p>
        </w:tc>
      </w:tr>
      <w:tr>
        <w:tc>
          <w:tcPr>
            <w:tcW w:type="dxa" w:w="2436"/>
            <w:vAlign w:val="top"/>
          </w:tcPr>
          <w:p>
            <w:r>
              <w:t>功率模块</w:t>
            </w:r>
          </w:p>
        </w:tc>
        <w:tc>
          <w:tcPr>
            <w:tcW w:type="dxa" w:w="2436"/>
            <w:vAlign w:val="top"/>
          </w:tcPr>
          <w:p>
            <w:r>
              <w:t>ac_voltage稳定，采样周期500 ms</w:t>
            </w:r>
          </w:p>
        </w:tc>
        <w:tc>
          <w:tcPr>
            <w:tcW w:type="dxa" w:w="2436"/>
            <w:vAlign w:val="top"/>
          </w:tcPr>
          <w:p>
            <w:r>
              <w:t>连续11分钟偏离基线或质量位异常</w:t>
            </w:r>
          </w:p>
        </w:tc>
        <w:tc>
          <w:tcPr>
            <w:tcW w:type="dxa" w:w="2436"/>
            <w:vAlign w:val="top"/>
          </w:tcPr>
          <w:p>
            <w:r>
              <w:t>使用独立电能表复核</w:t>
            </w:r>
          </w:p>
        </w:tc>
      </w:tr>
      <w:tr>
        <w:tc>
          <w:tcPr>
            <w:tcW w:type="dxa" w:w="2436"/>
            <w:vAlign w:val="top"/>
          </w:tcPr>
          <w:p>
            <w:r>
              <w:t>交流滤波回路</w:t>
            </w:r>
          </w:p>
        </w:tc>
        <w:tc>
          <w:tcPr>
            <w:tcW w:type="dxa" w:w="2436"/>
            <w:vAlign w:val="top"/>
          </w:tcPr>
          <w:p>
            <w:r>
              <w:t>ac_current稳定，采样周期500 ms</w:t>
            </w:r>
          </w:p>
        </w:tc>
        <w:tc>
          <w:tcPr>
            <w:tcW w:type="dxa" w:w="2436"/>
            <w:vAlign w:val="top"/>
          </w:tcPr>
          <w:p>
            <w:r>
              <w:t>连续14分钟偏离基线或质量位异常</w:t>
            </w:r>
          </w:p>
        </w:tc>
        <w:tc>
          <w:tcPr>
            <w:tcW w:type="dxa" w:w="2436"/>
            <w:vAlign w:val="top"/>
          </w:tcPr>
          <w:p>
            <w:r>
              <w:t>计算单位辐照功率</w:t>
            </w:r>
          </w:p>
        </w:tc>
      </w:tr>
      <w:tr>
        <w:tc>
          <w:tcPr>
            <w:tcW w:type="dxa" w:w="2436"/>
            <w:vAlign w:val="top"/>
          </w:tcPr>
          <w:p>
            <w:r>
              <w:t>并网接触器</w:t>
            </w:r>
          </w:p>
        </w:tc>
        <w:tc>
          <w:tcPr>
            <w:tcW w:type="dxa" w:w="2436"/>
            <w:vAlign w:val="top"/>
          </w:tcPr>
          <w:p>
            <w:r>
              <w:t>irradiance稳定，采样周期500 ms</w:t>
            </w:r>
          </w:p>
        </w:tc>
        <w:tc>
          <w:tcPr>
            <w:tcW w:type="dxa" w:w="2436"/>
            <w:vAlign w:val="top"/>
          </w:tcPr>
          <w:p>
            <w:r>
              <w:t>连续17分钟偏离基线或质量位异常</w:t>
            </w:r>
          </w:p>
        </w:tc>
        <w:tc>
          <w:tcPr>
            <w:tcW w:type="dxa" w:w="2436"/>
            <w:vAlign w:val="top"/>
          </w:tcPr>
          <w:p>
            <w:r>
              <w:t>比较 MPPT 通道电流</w:t>
            </w:r>
          </w:p>
        </w:tc>
      </w:tr>
      <w:tr>
        <w:tc>
          <w:tcPr>
            <w:tcW w:type="dxa" w:w="2436"/>
            <w:vAlign w:val="top"/>
          </w:tcPr>
          <w:p>
            <w:r>
              <w:t>功率计量通道</w:t>
            </w:r>
          </w:p>
        </w:tc>
        <w:tc>
          <w:tcPr>
            <w:tcW w:type="dxa" w:w="2436"/>
            <w:vAlign w:val="top"/>
          </w:tcPr>
          <w:p>
            <w:r>
              <w:t>grid_frequency稳定，采样周期500 ms</w:t>
            </w:r>
          </w:p>
        </w:tc>
        <w:tc>
          <w:tcPr>
            <w:tcW w:type="dxa" w:w="2436"/>
            <w:vAlign w:val="top"/>
          </w:tcPr>
          <w:p>
            <w:r>
              <w:t>连续20分钟偏离基线或质量位异常</w:t>
            </w:r>
          </w:p>
        </w:tc>
        <w:tc>
          <w:tcPr>
            <w:tcW w:type="dxa" w:w="2436"/>
            <w:vAlign w:val="top"/>
          </w:tcPr>
          <w:p>
            <w:r>
              <w:t>检查电网电压频率和限发指令</w:t>
            </w:r>
          </w:p>
        </w:tc>
      </w:tr>
    </w:tbl>
    <w:p/>
    <w:p>
      <w:pPr>
        <w:pStyle w:val="Heading1"/>
      </w:pPr>
      <w:r>
        <w:t>第15章 参数保护</w:t>
      </w:r>
    </w:p>
    <w:p>
      <w:pPr>
        <w:spacing w:after="100"/>
        <w:ind w:firstLine="420"/>
        <w:jc w:val="both"/>
      </w:pPr>
      <w:r>
        <w:t>参数保护第1项适用于固件SW-I625.5，重点检查功率模块、ac_current与当前负荷是否形成一致证据链。采样周期为500 ms，本检查点至少使用20个连续有效样本；无效质量位、重复时间戳和通信补传数据应从确认依据中剔除。现场复测结果应与手册当前版本、设备画像和告警详情交叉核对，任一实体不匹配都需要重新确认输入。若恢复仅持续短于18分钟，应视为间歇问题而非闭环完成，并继续保留会话。结合液冷主回路与机柜风冷组合、IEC 61850/Modbus TCP、60天维护周期以及参数保护的主题，第1项的判定重点是IEC 61850/Modbus TCP能否解释资源输入、直流侧、电网侧、热状态与计量一致性中的连续变化，而不是追求单一数值命中。</w:t>
      </w:r>
    </w:p>
    <w:p>
      <w:pPr>
        <w:spacing w:after="100"/>
        <w:ind w:firstLine="420"/>
        <w:jc w:val="both"/>
      </w:pPr>
      <w:r>
        <w:t>昇维动力在参数保护的第2项中要求区分功率测量偏差与功率计量通道引起的次生现象。IEC 61850/Modbus TCP链路中的状态更新时间不得晚于本地事件超过10秒，否则远程数据显示只可作为辅助信息。本项先执行“比较 MPPT 通道电流”，再执行“使用独立电能表复核”；两项结果必须引用同一设备、同一告警窗口和一致的测量单位。恢复标准包括告警消失、irradiance回到基线区间以及dc_current无新的异常漂移，三项缺一不可。结合液冷主回路与机柜风冷组合、IEC 61850/Modbus TCP、60天维护周期以及参数保护的主题，第2项的判定重点是资源输入、直流侧、电网侧、热状态与计量一致性能否解释资源输入、直流侧、电网侧、热状态与计量一致性中的连续变化，而不是追求单一数值命中。</w:t>
      </w:r>
    </w:p>
    <w:p>
      <w:pPr>
        <w:spacing w:after="100"/>
        <w:ind w:firstLine="420"/>
        <w:jc w:val="both"/>
      </w:pPr>
      <w:r>
        <w:t>参数保护第3项适用于固件SW-I625.5，重点检查并网接触器、grid_frequency与当前负荷是否形成一致证据链。采样周期为500 ms，本检查点至少使用7个连续有效样本；无效质量位、重复时间戳和通信补传数据应从确认依据中剔除。现场复测结果应与手册当前版本、设备画像和告警详情交叉核对，任一实体不匹配都需要重新确认输入。若恢复仅持续短于17分钟，应视为间歇问题而非闭环完成，并继续保留会话。结合液冷主回路与机柜风冷组合、IEC 61850/Modbus TCP、60天维护周期以及参数保护的主题，第3项的判定重点是直流组串输入能否解释资源输入、直流侧、电网侧、热状态与计量一致性中的连续变化，而不是追求单一数值命中。</w:t>
      </w:r>
    </w:p>
    <w:p>
      <w:pPr>
        <w:spacing w:after="100"/>
        <w:ind w:firstLine="420"/>
        <w:jc w:val="both"/>
      </w:pPr>
      <w:r>
        <w:t>昇维动力在参数保护的第4项中要求区分组串熔断或接插件异常与交流滤波回路引起的次生现象。IEC 61850/Modbus TCP链路中的状态更新时间不得晚于本地事件超过12秒，否则远程数据显示只可作为辅助信息。本项先执行“计算单位辐照功率”，再执行“计算单位辐照功率”；两项结果必须引用同一设备、同一告警窗口和一致的测量单位。恢复标准包括告警消失、cabinet_temperature回到基线区间以及active_power无新的异常漂移，三项缺一不可。结合液冷主回路与机柜风冷组合、IEC 61850/Modbus TCP、60天维护周期以及参数保护的主题，第4项的判定重点是MPPT 通道能否解释资源输入、直流侧、电网侧、热状态与计量一致性中的连续变化，而不是追求单一数值命中。</w:t>
      </w:r>
    </w:p>
    <w:p>
      <w:pPr>
        <w:spacing w:after="100"/>
        <w:ind w:firstLine="420"/>
        <w:jc w:val="both"/>
      </w:pPr>
      <w:r>
        <w:t>参数保护第5项适用于固件SW-I625.5，重点检查直流组串输入、active_power与当前负荷是否形成一致证据链。采样周期为500 ms，本检查点至少使用9个连续有效样本；无效质量位、重复时间戳和通信补传数据应从确认依据中剔除。现场复测结果应与手册当前版本、设备画像和告警详情交叉核对，任一实体不匹配都需要重新确认输入。若恢复仅持续短于16分钟，应视为间歇问题而非闭环完成，并继续保留会话。结合液冷主回路与机柜风冷组合、IEC 61850/Modbus TCP、60天维护周期以及参数保护的主题，第5项的判定重点是功率模块能否解释资源输入、直流侧、电网侧、热状态与计量一致性中的连续变化，而不是追求单一数值命中。</w:t>
      </w:r>
    </w:p>
    <w:p>
      <w:pPr>
        <w:spacing w:after="100"/>
        <w:ind w:firstLine="420"/>
        <w:jc w:val="both"/>
      </w:pPr>
      <w:r>
        <w:t>昇维动力在参数保护的第6项中要求区分热降额与MPPT 通道引起的次生现象。IEC 61850/Modbus TCP链路中的状态更新时间不得晚于本地事件超过13秒，否则远程数据显示只可作为辅助信息。本项先执行“使用独立电能表复核”，再执行“比较 MPPT 通道电流”；两项结果必须引用同一设备、同一告警窗口和一致的测量单位。恢复标准包括告警消失、dc_voltage回到基线区间以及grid_frequency无新的异常漂移，三项缺一不可。结合液冷主回路与机柜风冷组合、IEC 61850/Modbus TCP、60天维护周期以及参数保护的主题，第6项的判定重点是active_power能否解释资源输入、直流侧、电网侧、热状态与计量一致性中的连续变化，而不是追求单一数值命中。</w:t>
      </w:r>
    </w:p>
    <w:p>
      <w:pPr>
        <w:spacing w:after="100"/>
        <w:ind w:firstLine="420"/>
        <w:jc w:val="both"/>
      </w:pPr>
      <w:r>
        <w:t>参数保护第7项适用于固件SW-I625.5，重点检查功率模块、dc_current与当前负荷是否形成一致证据链。采样周期为500 ms，本检查点至少使用11个连续有效样本；无效质量位、重复时间戳和通信补传数据应从确认依据中剔除。现场复测结果应与手册当前版本、设备画像和告警详情交叉核对，任一实体不匹配都需要重新确认输入。若恢复仅持续短于8分钟，应视为间歇问题而非闭环完成，并继续保留会话。结合液冷主回路与机柜风冷组合、IEC 61850/Modbus TCP、60天维护周期以及参数保护的主题，第7项的判定重点是dc_voltage能否解释资源输入、直流侧、电网侧、热状态与计量一致性中的连续变化，而不是追求单一数值命中。</w:t>
      </w:r>
    </w:p>
    <w:p>
      <w:pPr>
        <w:spacing w:after="100"/>
        <w:ind w:firstLine="420"/>
        <w:jc w:val="both"/>
      </w:pPr>
      <w:r>
        <w:t>昇维动力在参数保护的第8项中要求区分辐照度或直流输入不足与功率计量通道引起的次生现象。IEC 61850/Modbus TCP链路中的状态更新时间不得晚于本地事件超过3秒，否则远程数据显示只可作为辅助信息。本项先执行“核对温度与降额曲线”，再执行“检查电网电压频率和限发指令”；两项结果必须引用同一设备、同一告警窗口和一致的测量单位。恢复标准包括告警消失、ac_voltage回到基线区间以及ac_current无新的异常漂移，三项缺一不可。结合液冷主回路与机柜风冷组合、IEC 61850/Modbus TCP、60天维护周期以及参数保护的主题，第8项的判定重点是液冷主回路与机柜风冷组合能否解释资源输入、直流侧、电网侧、热状态与计量一致性中的连续变化，而不是追求单一数值命中。</w:t>
      </w:r>
    </w:p>
    <w:p>
      <w:pPr>
        <w:spacing w:after="100"/>
        <w:ind w:firstLine="420"/>
        <w:jc w:val="both"/>
      </w:pPr>
      <w:r>
        <w:t>参数保护第9项适用于固件SW-I625.5，重点检查并网接触器、ac_current与当前负荷是否形成一致证据链。采样周期为500 ms，本检查点至少使用13个连续有效样本；无效质量位、重复时间戳和通信补传数据应从确认依据中剔除。现场复测结果应与手册当前版本、设备画像和告警详情交叉核对，任一实体不匹配都需要重新确认输入。若恢复仅持续短于7分钟，应视为间歇问题而非闭环完成，并继续保留会话。结合液冷主回路与机柜风冷组合、IEC 61850/Modbus TCP、60天维护周期以及参数保护的主题，第9项的判定重点是IEC 61850/Modbus TCP能否解释资源输入、直流侧、电网侧、热状态与计量一致性中的连续变化，而不是追求单一数值命中。</w:t>
      </w:r>
    </w:p>
    <w:p>
      <w:pPr>
        <w:spacing w:after="100"/>
      </w:pPr>
      <w:r>
        <w:t>1. 对功率计量通道执行“计算单位辐照功率”，记录测量值、时间和仪表编号；若结果与当前时序冲突，停止继续扩大操作范围，并将冲突证据提交人工复核。</w:t>
      </w:r>
    </w:p>
    <w:p>
      <w:pPr>
        <w:spacing w:after="100"/>
      </w:pPr>
      <w:r>
        <w:t>2. 对直流组串输入执行“比较 MPPT 通道电流”，记录测量值、时间和仪表编号；若结果与当前时序冲突，停止继续扩大操作范围，并将冲突证据提交人工复核。</w:t>
      </w:r>
    </w:p>
    <w:p>
      <w:pPr>
        <w:spacing w:after="100"/>
      </w:pPr>
      <w:r>
        <w:t>3. 对MPPT 通道执行“检查电网电压频率和限发指令”，记录测量值、时间和仪表编号；若结果与当前时序冲突，停止继续扩大操作范围，并将冲突证据提交人工复核。</w:t>
      </w:r>
    </w:p>
    <w:p>
      <w:pPr>
        <w:pStyle w:val="Heading1"/>
      </w:pPr>
      <w:r>
        <w:t>第16章 典型场景</w:t>
      </w:r>
    </w:p>
    <w:p>
      <w:pPr>
        <w:spacing w:after="100"/>
        <w:ind w:firstLine="420"/>
        <w:jc w:val="both"/>
      </w:pPr>
      <w:r>
        <w:t>第1项面向SW-PV-625的交流滤波回路，目标是判断grid_frequency异常是否具有连续性和可重复性。若grid_frequency在6次采样中出现阶跃、平台或周期性摆动，应分别标记形态，不能用单一平均值掩盖异常。当grid_frequency支持异常但active_power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TCP、60天维护周期以及典型场景的主题，第1项的判定重点是资源输入、直流侧、电网侧、热状态与计量一致性能否解释资源输入、直流侧、电网侧、热状态与计量一致性中的连续变化，而不是追求单一数值命中。</w:t>
      </w:r>
    </w:p>
    <w:p>
      <w:pPr>
        <w:spacing w:after="100"/>
        <w:ind w:firstLine="420"/>
        <w:jc w:val="both"/>
      </w:pPr>
      <w:r>
        <w:t>在SW-PV-625执行典型场景时，第2项应从直流组串输入入手，并把直流组串输入作为反证观察对象。当前固件的温度参考区间包含78度预警点和88度保护点，但本项仍要求以数据库中的当前有效参数为准。对并网接触器的检查应同时记录原始值与结论，不能只保存“正常”或“异常”两个标签。确认组串熔断或接插件异常前，需要至少两类独立证据；图谱关系或模型常识不能单独替代现场事实。结合液冷主回路与机柜风冷组合、IEC 61850/Modbus TCP、60天维护周期以及典型场景的主题，第2项的判定重点是直流组串输入能否解释资源输入、直流侧、电网侧、热状态与计量一致性中的连续变化，而不是追求单一数值命中。</w:t>
      </w:r>
    </w:p>
    <w:p>
      <w:pPr>
        <w:spacing w:after="100"/>
        <w:ind w:firstLine="420"/>
        <w:jc w:val="both"/>
      </w:pPr>
      <w:r>
        <w:t>第3项面向SW-PV-625的功率计量通道，目标是判断active_power异常是否具有连续性和可重复性。若active_power在8次采样中出现阶跃、平台或周期性摆动，应分别标记形态，不能用单一平均值掩盖异常。当active_power支持异常但grid_frequency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TCP、60天维护周期以及典型场景的主题，第3项的判定重点是MPPT 通道能否解释资源输入、直流侧、电网侧、热状态与计量一致性中的连续变化，而不是追求单一数值命中。</w:t>
      </w:r>
    </w:p>
    <w:p>
      <w:pPr>
        <w:spacing w:after="100"/>
        <w:ind w:firstLine="420"/>
        <w:jc w:val="both"/>
      </w:pPr>
      <w:r>
        <w:t>在SW-PV-625执行典型场景时，第4项应从功率模块入手，并把并网接触器作为反证观察对象。当前固件的温度参考区间包含78度预警点和88度保护点，但本项仍要求以数据库中的当前有效参数为准。对直流组串输入的检查应同时记录原始值与结论，不能只保存“正常”或“异常”两个标签。确认热降额前，需要至少两类独立证据；图谱关系或模型常识不能单独替代现场事实。结合液冷主回路与机柜风冷组合、IEC 61850/Modbus TCP、60天维护周期以及典型场景的主题，第4项的判定重点是功率模块能否解释资源输入、直流侧、电网侧、热状态与计量一致性中的连续变化，而不是追求单一数值命中。</w:t>
      </w:r>
    </w:p>
    <w:p>
      <w:pPr>
        <w:spacing w:after="100"/>
        <w:ind w:firstLine="420"/>
        <w:jc w:val="both"/>
      </w:pPr>
      <w:r>
        <w:t>第5项面向SW-PV-625的MPPT 通道，目标是判断dc_current异常是否具有连续性和可重复性。若dc_current在10次采样中出现阶跃、平台或周期性摆动，应分别标记形态，不能用单一平均值掩盖异常。当dc_current支持异常但ac_current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TCP、60天维护周期以及典型场景的主题，第5项的判定重点是active_power能否解释资源输入、直流侧、电网侧、热状态与计量一致性中的连续变化，而不是追求单一数值命中。</w:t>
      </w:r>
    </w:p>
    <w:p>
      <w:pPr>
        <w:spacing w:after="100"/>
        <w:ind w:firstLine="420"/>
        <w:jc w:val="both"/>
      </w:pPr>
      <w:r>
        <w:t>在SW-PV-625执行典型场景时，第6项应从dc_voltage入手，并把功率模块作为反证观察对象。当前固件的温度参考区间包含78度预警点和88度保护点，但本项仍要求以数据库中的当前有效参数为准。对功率模块的检查应同时记录原始值与结论，不能只保存“正常”或“异常”两个标签。确认辐照度或直流输入不足前，需要至少两类独立证据；图谱关系或模型常识不能单独替代现场事实。结合液冷主回路与机柜风冷组合、IEC 61850/Modbus TCP、60天维护周期以及典型场景的主题，第6项的判定重点是dc_voltage能否解释资源输入、直流侧、电网侧、热状态与计量一致性中的连续变化，而不是追求单一数值命中。</w:t>
      </w:r>
    </w:p>
    <w:p>
      <w:pPr>
        <w:spacing w:after="100"/>
        <w:ind w:firstLine="420"/>
        <w:jc w:val="both"/>
      </w:pPr>
      <w:r>
        <w:t>第7项面向SW-PV-625的交流滤波回路，目标是判断ac_current异常是否具有连续性和可重复性。若ac_current在12次采样中出现阶跃、平台或周期性摆动，应分别标记形态，不能用单一平均值掩盖异常。当ac_current支持异常但dc_current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TCP、60天维护周期以及典型场景的主题，第7项的判定重点是液冷主回路与机柜风冷组合能否解释资源输入、直流侧、电网侧、热状态与计量一致性中的连续变化，而不是追求单一数值命中。</w:t>
      </w:r>
    </w:p>
    <w:p>
      <w:pPr>
        <w:spacing w:after="100"/>
        <w:ind w:firstLine="420"/>
        <w:jc w:val="both"/>
      </w:pPr>
      <w:r>
        <w:t>在SW-PV-625执行典型场景时，第8项应从IEC 61850/Modbus TCP入手，并把直流组串输入作为反证观察对象。当前固件的温度参考区间包含78度预警点和88度保护点，但本项仍要求以数据库中的当前有效参数为准。对并网接触器的检查应同时记录原始值与结论，不能只保存“正常”或“异常”两个标签。确认电网侧限发前，需要至少两类独立证据；图谱关系或模型常识不能单独替代现场事实。结合液冷主回路与机柜风冷组合、IEC 61850/Modbus TCP、60天维护周期以及典型场景的主题，第8项的判定重点是IEC 61850/Modbus TCP能否解释资源输入、直流侧、电网侧、热状态与计量一致性中的连续变化，而不是追求单一数值命中。</w:t>
      </w:r>
    </w:p>
    <w:p>
      <w:pPr>
        <w:spacing w:after="100"/>
        <w:ind w:firstLine="420"/>
        <w:jc w:val="both"/>
      </w:pPr>
      <w:r>
        <w:t>第9项面向SW-PV-625的功率计量通道，目标是判断grid_frequency异常是否具有连续性和可重复性。若grid_frequency在14次采样中出现阶跃、平台或周期性摆动，应分别标记形态，不能用单一平均值掩盖异常。当grid_frequency支持异常但active_power保持稳定时，应检查信号链或局部部件；两者同步变化时，再分析系统工况与环境条件。本检查点仅适用于SW-PV-625和文档版本1.1，不得直接套用于不同型号或历史版本。结合液冷主回路与机柜风冷组合、IEC 61850/Modbus TCP、60天维护周期以及典型场景的主题，第9项的判定重点是资源输入、直流侧、电网侧、热状态与计量一致性能否解释资源输入、直流侧、电网侧、热状态与计量一致性中的连续变化，而不是追求单一数值命中。</w:t>
      </w:r>
    </w:p>
    <w:p>
      <w:pPr>
        <w:spacing w:after="100"/>
        <w:ind w:left="283" w:right="283"/>
      </w:pPr>
      <w:r>
        <w:rPr>
          <w:b/>
        </w:rPr>
        <w:t>告警定义：PV-POWER-LOW用于表示SW-PV-625在资源输入、直流侧、电网侧、热状态与计量一致性方面出现持续异常。判定时应结合cabinet_temperature、质量位、触发时间和当前有效参数，预警温度参考值为78，保护参考值为88；本定义不允许单独替代现场复测。</w:t>
      </w:r>
    </w:p>
    <w:p>
      <w:pPr>
        <w:pStyle w:val="Heading1"/>
      </w:pPr>
      <w:r>
        <w:t>第17章 数据记录</w:t>
      </w:r>
    </w:p>
    <w:p>
      <w:pPr>
        <w:spacing w:after="100"/>
        <w:ind w:firstLine="420"/>
        <w:jc w:val="both"/>
      </w:pPr>
      <w:r>
        <w:t>对SW-PV-625而言，数据记录中的第1项不能只读取告警位，还要核对并网接触器的现场状态。液冷主回路与机柜风冷组合在本工况下应维持可解释的热交换路径，如果active_power变化而dc_voltage不跟随，应优先检查局部信号或单个部件。发现并网接触器与功率计量通道给出相反信息时，应进入补充信息流程，并说明还缺少哪一项现场测量。若本项证据冲突，结论必须保持候选状态，并提出针对并网接触器的现场补充问题。结合液冷主回路与机柜风冷组合、IEC 61850/Modbus TCP、60天维护周期以及数据记录的主题，第1项的判定重点是记录能否解释资源输入、直流侧、电网侧、热状态与计量一致性中的连续变化，而不是追求单一数值命中。</w:t>
      </w:r>
    </w:p>
    <w:p>
      <w:pPr>
        <w:spacing w:after="100"/>
        <w:ind w:firstLine="420"/>
        <w:jc w:val="both"/>
      </w:pPr>
      <w:r>
        <w:t>在集中式高功率变流柜内实施数据记录第2项时，应先确认信号属于正确区域和正确采样通道。设备额定功率为625 kW，在约35%负荷下出现该现象时，需要把环境、控制指令和局部部件状态分别记录，避免把瞬态工况写成根因。如果“核对温度与降额曲线”未发现异常，应转向MPPT 通道并执行“比较 MPPT 通道电流”，禁止通过连续复位制造暂时恢复。完成后应复核MPPT 通道未因处置产生次生异常，并把反证结果保留在诊断记录中。结合液冷主回路与机柜风冷组合、IEC 61850/Modbus TCP、60天维护周期以及数据记录的主题，第2项的判定重点是时间戳能否解释资源输入、直流侧、电网侧、热状态与计量一致性中的连续变化，而不是追求单一数值命中。</w:t>
      </w:r>
    </w:p>
    <w:p>
      <w:pPr>
        <w:spacing w:after="100"/>
        <w:ind w:firstLine="420"/>
        <w:jc w:val="both"/>
      </w:pPr>
      <w:r>
        <w:t>对SW-PV-625而言，数据记录中的第3项不能只读取告警位，还要核对直流组串输入的现场状态。液冷主回路与机柜风冷组合在本工况下应维持可解释的热交换路径，如果dc_current变化而cabinet_temperature不跟随，应优先检查局部信号或单个部件。发现直流组串输入与交流滤波回路给出相反信息时，应进入补充信息流程，并说明还缺少哪一项现场测量。若本项证据冲突，结论必须保持候选状态，并提出针对直流组串输入的现场补充问题。结合液冷主回路与机柜风冷组合、IEC 61850/Modbus TCP、60天维护周期以及数据记录的主题，第3项的判定重点是操作人能否解释资源输入、直流侧、电网侧、热状态与计量一致性中的连续变化，而不是追求单一数值命中。</w:t>
      </w:r>
    </w:p>
    <w:p>
      <w:pPr>
        <w:spacing w:after="100"/>
        <w:ind w:firstLine="420"/>
        <w:jc w:val="both"/>
      </w:pPr>
      <w:r>
        <w:t>在集中式高功率变流柜内实施数据记录第4项时，应先确认信号属于正确区域和正确采样通道。设备额定功率为625 kW，在约57%负荷下出现该现象时，需要把环境、控制指令和局部部件状态分别记录，避免把瞬态工况写成根因。如果“检查电网电压频率和限发指令”未发现异常，应转向功率计量通道并执行“检查电网电压频率和限发指令”，禁止通过连续复位制造暂时恢复。完成后应复核功率计量通道未因处置产生次生异常，并把反证结果保留在诊断记录中。结合液冷主回路与机柜风冷组合、IEC 61850/Modbus TCP、60天维护周期以及数据记录的主题，第4项的判定重点是证据能否解释资源输入、直流侧、电网侧、热状态与计量一致性中的连续变化，而不是追求单一数值命中。</w:t>
      </w:r>
    </w:p>
    <w:p>
      <w:pPr>
        <w:spacing w:after="100"/>
        <w:ind w:firstLine="420"/>
        <w:jc w:val="both"/>
      </w:pPr>
      <w:r>
        <w:t>对SW-PV-625而言，数据记录中的第5项不能只读取告警位，还要核对功率模块的现场状态。液冷主回路与机柜风冷组合在本工况下应维持可解释的热交换路径，如果ac_current变化而irradiance不跟随，应优先检查局部信号或单个部件。发现功率模块与MPPT 通道给出相反信息时，应进入补充信息流程，并说明还缺少哪一项现场测量。若本项证据冲突，结论必须保持候选状态，并提出针对功率模块的现场补充问题。结合液冷主回路与机柜风冷组合、IEC 61850/Modbus TCP、60天维护周期以及数据记录的主题，第5项的判定重点是复核能否解释资源输入、直流侧、电网侧、热状态与计量一致性中的连续变化，而不是追求单一数值命中。</w:t>
      </w:r>
    </w:p>
    <w:p>
      <w:pPr>
        <w:spacing w:after="100"/>
        <w:ind w:firstLine="420"/>
        <w:jc w:val="both"/>
      </w:pPr>
      <w:r>
        <w:t>在集中式高功率变流柜内实施数据记录第6项时，应先确认信号属于正确区域和正确采样通道。设备额定功率为625 kW，在约79%负荷下出现该现象时，需要把环境、控制指令和局部部件状态分别记录，避免把瞬态工况写成根因。如果“比较 MPPT 通道电流”未发现异常，应转向交流滤波回路并执行“核对温度与降额曲线”，禁止通过连续复位制造暂时恢复。完成后应复核交流滤波回路未因处置产生次生异常，并把反证结果保留在诊断记录中。结合液冷主回路与机柜风冷组合、IEC 61850/Modbus TCP、60天维护周期以及数据记录的主题，第6项的判定重点是液冷主回路与机柜风冷组合能否解释资源输入、直流侧、电网侧、热状态与计量一致性中的连续变化，而不是追求单一数值命中。</w:t>
      </w:r>
    </w:p>
    <w:p>
      <w:pPr>
        <w:spacing w:after="100"/>
        <w:ind w:firstLine="420"/>
        <w:jc w:val="both"/>
      </w:pPr>
      <w:r>
        <w:t>对SW-PV-625而言，数据记录中的第7项不能只读取告警位，还要核对并网接触器的现场状态。液冷主回路与机柜风冷组合在本工况下应维持可解释的热交换路径，如果grid_frequency变化而ac_voltage不跟随，应优先检查局部信号或单个部件。发现并网接触器与功率计量通道给出相反信息时，应进入补充信息流程，并说明还缺少哪一项现场测量。若本项证据冲突，结论必须保持候选状态，并提出针对并网接触器的现场补充问题。结合液冷主回路与机柜风冷组合、IEC 61850/Modbus TCP、60天维护周期以及数据记录的主题，第7项的判定重点是IEC 61850/Modbus TCP能否解释资源输入、直流侧、电网侧、热状态与计量一致性中的连续变化，而不是追求单一数值命中。</w:t>
      </w:r>
    </w:p>
    <w:p>
      <w:pPr>
        <w:spacing w:after="100"/>
        <w:ind w:firstLine="420"/>
        <w:jc w:val="both"/>
      </w:pPr>
      <w:r>
        <w:t>在集中式高功率变流柜内实施数据记录第8项时，应先确认信号属于正确区域和正确采样通道。设备额定功率为625 kW，在约30%负荷下出现该现象时，需要把环境、控制指令和局部部件状态分别记录，避免把瞬态工况写成根因。如果“计算单位辐照功率”未发现异常，应转向MPPT 通道并执行“使用独立电能表复核”，禁止通过连续复位制造暂时恢复。完成后应复核MPPT 通道未因处置产生次生异常，并把反证结果保留在诊断记录中。结合液冷主回路与机柜风冷组合、IEC 61850/Modbus TCP、60天维护周期以及数据记录的主题，第8项的判定重点是资源输入、直流侧、电网侧、热状态与计量一致性能否解释资源输入、直流侧、电网侧、热状态与计量一致性中的连续变化，而不是追求单一数值命中。</w:t>
      </w:r>
    </w:p>
    <w:p>
      <w:pPr>
        <w:spacing w:after="100"/>
        <w:ind w:firstLine="420"/>
        <w:jc w:val="both"/>
      </w:pPr>
      <w:r>
        <w:t>对SW-PV-625而言，数据记录中的第9项不能只读取告警位，还要核对直流组串输入的现场状态。液冷主回路与机柜风冷组合在本工况下应维持可解释的热交换路径，如果active_power变化而dc_voltage不跟随，应优先检查局部信号或单个部件。发现直流组串输入与交流滤波回路给出相反信息时，应进入补充信息流程，并说明还缺少哪一项现场测量。若本项证据冲突，结论必须保持候选状态，并提出针对直流组串输入的现场补充问题。结合液冷主回路与机柜风冷组合、IEC 61850/Modbus TCP、60天维护周期以及数据记录的主题，第9项的判定重点是记录能否解释资源输入、直流侧、电网侧、热状态与计量一致性中的连续变化，而不是追求单一数值命中。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并网接触器</w:t>
            </w:r>
          </w:p>
        </w:tc>
        <w:tc>
          <w:tcPr>
            <w:tcW w:type="dxa" w:w="2436"/>
            <w:vAlign w:val="top"/>
          </w:tcPr>
          <w:p>
            <w:r>
              <w:t>active_power稳定，采样周期500 ms</w:t>
            </w:r>
          </w:p>
        </w:tc>
        <w:tc>
          <w:tcPr>
            <w:tcW w:type="dxa" w:w="2436"/>
            <w:vAlign w:val="top"/>
          </w:tcPr>
          <w:p>
            <w:r>
              <w:t>连续8分钟偏离基线或质量位异常</w:t>
            </w:r>
          </w:p>
        </w:tc>
        <w:tc>
          <w:tcPr>
            <w:tcW w:type="dxa" w:w="2436"/>
            <w:vAlign w:val="top"/>
          </w:tcPr>
          <w:p>
            <w:r>
              <w:t>比较 MPPT 通道电流</w:t>
            </w:r>
          </w:p>
        </w:tc>
      </w:tr>
      <w:tr>
        <w:tc>
          <w:tcPr>
            <w:tcW w:type="dxa" w:w="2436"/>
            <w:vAlign w:val="top"/>
          </w:tcPr>
          <w:p>
            <w:r>
              <w:t>功率计量通道</w:t>
            </w:r>
          </w:p>
        </w:tc>
        <w:tc>
          <w:tcPr>
            <w:tcW w:type="dxa" w:w="2436"/>
            <w:vAlign w:val="top"/>
          </w:tcPr>
          <w:p>
            <w:r>
              <w:t>dc_voltage稳定，采样周期500 ms</w:t>
            </w:r>
          </w:p>
        </w:tc>
        <w:tc>
          <w:tcPr>
            <w:tcW w:type="dxa" w:w="2436"/>
            <w:vAlign w:val="top"/>
          </w:tcPr>
          <w:p>
            <w:r>
              <w:t>连续11分钟偏离基线或质量位异常</w:t>
            </w:r>
          </w:p>
        </w:tc>
        <w:tc>
          <w:tcPr>
            <w:tcW w:type="dxa" w:w="2436"/>
            <w:vAlign w:val="top"/>
          </w:tcPr>
          <w:p>
            <w:r>
              <w:t>检查电网电压频率和限发指令</w:t>
            </w:r>
          </w:p>
        </w:tc>
      </w:tr>
      <w:tr>
        <w:tc>
          <w:tcPr>
            <w:tcW w:type="dxa" w:w="2436"/>
            <w:vAlign w:val="top"/>
          </w:tcPr>
          <w:p>
            <w:r>
              <w:t>直流组串输入</w:t>
            </w:r>
          </w:p>
        </w:tc>
        <w:tc>
          <w:tcPr>
            <w:tcW w:type="dxa" w:w="2436"/>
            <w:vAlign w:val="top"/>
          </w:tcPr>
          <w:p>
            <w:r>
              <w:t>dc_current稳定，采样周期500 ms</w:t>
            </w:r>
          </w:p>
        </w:tc>
        <w:tc>
          <w:tcPr>
            <w:tcW w:type="dxa" w:w="2436"/>
            <w:vAlign w:val="top"/>
          </w:tcPr>
          <w:p>
            <w:r>
              <w:t>连续14分钟偏离基线或质量位异常</w:t>
            </w:r>
          </w:p>
        </w:tc>
        <w:tc>
          <w:tcPr>
            <w:tcW w:type="dxa" w:w="2436"/>
            <w:vAlign w:val="top"/>
          </w:tcPr>
          <w:p>
            <w:r>
              <w:t>核对温度与降额曲线</w:t>
            </w:r>
          </w:p>
        </w:tc>
      </w:tr>
      <w:tr>
        <w:tc>
          <w:tcPr>
            <w:tcW w:type="dxa" w:w="2436"/>
            <w:vAlign w:val="top"/>
          </w:tcPr>
          <w:p>
            <w:r>
              <w:t>MPPT 通道</w:t>
            </w:r>
          </w:p>
        </w:tc>
        <w:tc>
          <w:tcPr>
            <w:tcW w:type="dxa" w:w="2436"/>
            <w:vAlign w:val="top"/>
          </w:tcPr>
          <w:p>
            <w:r>
              <w:t>ac_voltage稳定，采样周期500 ms</w:t>
            </w:r>
          </w:p>
        </w:tc>
        <w:tc>
          <w:tcPr>
            <w:tcW w:type="dxa" w:w="2436"/>
            <w:vAlign w:val="top"/>
          </w:tcPr>
          <w:p>
            <w:r>
              <w:t>连续17分钟偏离基线或质量位异常</w:t>
            </w:r>
          </w:p>
        </w:tc>
        <w:tc>
          <w:tcPr>
            <w:tcW w:type="dxa" w:w="2436"/>
            <w:vAlign w:val="top"/>
          </w:tcPr>
          <w:p>
            <w:r>
              <w:t>使用独立电能表复核</w:t>
            </w:r>
          </w:p>
        </w:tc>
      </w:tr>
      <w:tr>
        <w:tc>
          <w:tcPr>
            <w:tcW w:type="dxa" w:w="2436"/>
            <w:vAlign w:val="top"/>
          </w:tcPr>
          <w:p>
            <w:r>
              <w:t>功率模块</w:t>
            </w:r>
          </w:p>
        </w:tc>
        <w:tc>
          <w:tcPr>
            <w:tcW w:type="dxa" w:w="2436"/>
            <w:vAlign w:val="top"/>
          </w:tcPr>
          <w:p>
            <w:r>
              <w:t>ac_current稳定，采样周期500 ms</w:t>
            </w:r>
          </w:p>
        </w:tc>
        <w:tc>
          <w:tcPr>
            <w:tcW w:type="dxa" w:w="2436"/>
            <w:vAlign w:val="top"/>
          </w:tcPr>
          <w:p>
            <w:r>
              <w:t>连续20分钟偏离基线或质量位异常</w:t>
            </w:r>
          </w:p>
        </w:tc>
        <w:tc>
          <w:tcPr>
            <w:tcW w:type="dxa" w:w="2436"/>
            <w:vAlign w:val="top"/>
          </w:tcPr>
          <w:p>
            <w:r>
              <w:t>计算单位辐照功率</w:t>
            </w:r>
          </w:p>
        </w:tc>
      </w:tr>
    </w:tbl>
    <w:p/>
    <w:p>
      <w:pPr>
        <w:pStyle w:val="Heading1"/>
      </w:pPr>
      <w:r>
        <w:t>第18章 版本差异</w:t>
      </w:r>
    </w:p>
    <w:p>
      <w:pPr>
        <w:spacing w:after="100"/>
        <w:ind w:firstLine="420"/>
        <w:jc w:val="both"/>
      </w:pPr>
      <w:r>
        <w:t>版本差异的检查点1用于确认功率计量通道与dc_current之间的关系，适用对象为SW-PV-625的光伏逆变器功率异常场景。辅助电源采用DC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TCP、60天维护周期以及版本差异的主题，第1项的判定重点是版本能否解释资源输入、直流侧、电网侧、热状态与计量一致性中的连续变化，而不是追求单一数值命中。</w:t>
      </w:r>
    </w:p>
    <w:p>
      <w:pPr>
        <w:spacing w:after="100"/>
        <w:ind w:firstLine="420"/>
        <w:jc w:val="both"/>
      </w:pPr>
      <w:r>
        <w:t>当光伏逆变器功率异常进入版本差异阶段，第2项应先建立变更基线，再决定是否扩大检查范围。按60天维护周期形成的历史基线可用于比较，但旧版本阈值和其他型号记录不得替代当前设备数据。若辐照度或直流输入不足成立，通常应同时观察到直流组串输入状态变化和ac_voltage趋势变化；只有历史工单相似而当前时序不支持时，应保留为弱候选。记录应包括环境温度、负荷、仪表编号、操作人和时间戳，以支持后续案例审核。结合液冷主回路与机柜风冷组合、IEC 61850/Modbus TCP、60天维护周期以及版本差异的主题，第2项的判定重点是变更能否解释资源输入、直流侧、电网侧、热状态与计量一致性中的连续变化，而不是追求单一数值命中。</w:t>
      </w:r>
    </w:p>
    <w:p>
      <w:pPr>
        <w:spacing w:after="100"/>
        <w:ind w:firstLine="420"/>
        <w:jc w:val="both"/>
      </w:pPr>
      <w:r>
        <w:t>版本差异的检查点3用于确认MPPT 通道与ac_current之间的关系，适用对象为SW-PV-625的光伏逆变器功率异常场景。辅助电源采用DC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TCP、60天维护周期以及版本差异的主题，第3项的判定重点是兼容能否解释资源输入、直流侧、电网侧、热状态与计量一致性中的连续变化，而不是追求单一数值命中。</w:t>
      </w:r>
    </w:p>
    <w:p>
      <w:pPr>
        <w:spacing w:after="100"/>
        <w:ind w:firstLine="420"/>
        <w:jc w:val="both"/>
      </w:pPr>
      <w:r>
        <w:t>当光伏逆变器功率异常进入版本差异阶段，第4项应先建立回退基线，再决定是否扩大检查范围。按60天维护周期形成的历史基线可用于比较，但旧版本阈值和其他型号记录不得替代当前设备数据。若电网侧限发成立，通常应同时观察到功率模块状态变化和irradiance趋势变化；只有历史工单相似而当前时序不支持时，应保留为弱候选。记录应包括环境温度、负荷、仪表编号、操作人和时间戳，以支持后续案例审核。结合液冷主回路与机柜风冷组合、IEC 61850/Modbus TCP、60天维护周期以及版本差异的主题，第4项的判定重点是回退能否解释资源输入、直流侧、电网侧、热状态与计量一致性中的连续变化，而不是追求单一数值命中。</w:t>
      </w:r>
    </w:p>
    <w:p>
      <w:pPr>
        <w:spacing w:after="100"/>
        <w:ind w:firstLine="420"/>
        <w:jc w:val="both"/>
      </w:pPr>
      <w:r>
        <w:t>版本差异的检查点5用于确认交流滤波回路与grid_frequency之间的关系，适用对象为SW-PV-625的光伏逆变器功率异常场景。辅助电源采用DC 24 V，若交流滤波回路端测量值在23.0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TCP、60天维护周期以及版本差异的主题，第5项的判定重点是液冷主回路与机柜风冷组合能否解释资源输入、直流侧、电网侧、热状态与计量一致性中的连续变化，而不是追求单一数值命中。</w:t>
      </w:r>
    </w:p>
    <w:p>
      <w:pPr>
        <w:spacing w:after="100"/>
        <w:ind w:firstLine="420"/>
        <w:jc w:val="both"/>
      </w:pPr>
      <w:r>
        <w:t>当光伏逆变器功率异常进入版本差异阶段，第6项应先建立IEC 61850/Modbus TCP基线，再决定是否扩大检查范围。按60天维护周期形成的历史基线可用于比较，但旧版本阈值和其他型号记录不得替代当前设备数据。若功率测量偏差成立，通常应同时观察到并网接触器状态变化和cabinet_temperature趋势变化；只有历史工单相似而当前时序不支持时，应保留为弱候选。记录应包括环境温度、负荷、仪表编号、操作人和时间戳，以支持后续案例审核。结合液冷主回路与机柜风冷组合、IEC 61850/Modbus TCP、60天维护周期以及版本差异的主题，第6项的判定重点是IEC 61850/Modbus TCP能否解释资源输入、直流侧、电网侧、热状态与计量一致性中的连续变化，而不是追求单一数值命中。</w:t>
      </w:r>
    </w:p>
    <w:p>
      <w:pPr>
        <w:spacing w:after="100"/>
        <w:ind w:firstLine="420"/>
        <w:jc w:val="both"/>
      </w:pPr>
      <w:r>
        <w:t>版本差异的检查点7用于确认功率计量通道与active_power之间的关系，适用对象为SW-PV-625的光伏逆变器功率异常场景。辅助电源采用DC 24 V，若功率计量通道端测量值在24.0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TCP、60天维护周期以及版本差异的主题，第7项的判定重点是资源输入、直流侧、电网侧、热状态与计量一致性能否解释资源输入、直流侧、电网侧、热状态与计量一致性中的连续变化，而不是追求单一数值命中。</w:t>
      </w:r>
    </w:p>
    <w:p>
      <w:pPr>
        <w:spacing w:after="100"/>
        <w:ind w:firstLine="420"/>
        <w:jc w:val="both"/>
      </w:pPr>
      <w:r>
        <w:t>当光伏逆变器功率异常进入版本差异阶段，第8项应先建立固件基线，再决定是否扩大检查范围。按60天维护周期形成的历史基线可用于比较，但旧版本阈值和其他型号记录不得替代当前设备数据。若组串熔断或接插件异常成立，通常应同时观察到直流组串输入状态变化和dc_voltage趋势变化；只有历史工单相似而当前时序不支持时，应保留为弱候选。记录应包括环境温度、负荷、仪表编号、操作人和时间戳，以支持后续案例审核。结合液冷主回路与机柜风冷组合、IEC 61850/Modbus TCP、60天维护周期以及版本差异的主题，第8项的判定重点是固件能否解释资源输入、直流侧、电网侧、热状态与计量一致性中的连续变化，而不是追求单一数值命中。</w:t>
      </w:r>
    </w:p>
    <w:p>
      <w:pPr>
        <w:spacing w:after="100"/>
        <w:ind w:firstLine="420"/>
        <w:jc w:val="both"/>
      </w:pPr>
      <w:r>
        <w:t>版本差异的检查点9用于确认MPPT 通道与dc_current之间的关系，适用对象为SW-PV-625的光伏逆变器功率异常场景。辅助电源采用DC 24 V，若MPPT 通道端测量值在22.0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液冷主回路与机柜风冷组合、IEC 61850/Modbus TCP、60天维护周期以及版本差异的主题，第9项的判定重点是版本能否解释资源输入、直流侧、电网侧、热状态与计量一致性中的连续变化，而不是追求单一数值命中。</w:t>
      </w:r>
    </w:p>
    <w:p>
      <w:pPr>
        <w:spacing w:after="100"/>
        <w:ind w:left="283" w:right="283"/>
      </w:pPr>
      <w:r>
        <w:rPr>
          <w:b/>
        </w:rPr>
        <w:t>注意：历史工单仅用于比较，不得将其他设备的结论直接写成本设备根因。 本条适用于SW-PV-625及SW-I625.5版本。</w:t>
      </w:r>
    </w:p>
    <w:p>
      <w:pPr>
        <w:spacing w:after="100"/>
      </w:pPr>
      <w:r>
        <w:t>1. 对功率计量通道执行“核对温度与降额曲线”，记录测量值、时间和仪表编号；若结果与当前时序冲突，停止继续扩大操作范围，并将冲突证据提交人工复核。</w:t>
      </w:r>
    </w:p>
    <w:p>
      <w:pPr>
        <w:spacing w:after="100"/>
      </w:pPr>
      <w:r>
        <w:t>2. 对直流组串输入执行“使用独立电能表复核”，记录测量值、时间和仪表编号；若结果与当前时序冲突，停止继续扩大操作范围，并将冲突证据提交人工复核。</w:t>
      </w:r>
    </w:p>
    <w:p>
      <w:pPr>
        <w:spacing w:after="100"/>
      </w:pPr>
      <w:r>
        <w:t>3. 对MPPT 通道执行“计算单位辐照功率”，记录测量值、时间和仪表编号；若结果与当前时序冲突，停止继续扩大操作范围，并将冲突证据提交人工复核。</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pilot_medium_v1 合成试点数据 | 版本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SW-PV-625 光伏逆变器功率异常 功率控制与异常诊断指南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SW-PV-625 光伏逆变器功率异常 功率控制与异常诊断指南</dc:title>
  <dc:subject>Synthetic energy diagnosis pilot manual</dc:subject>
  <dc:creator>pilot_medium_v1 data factory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