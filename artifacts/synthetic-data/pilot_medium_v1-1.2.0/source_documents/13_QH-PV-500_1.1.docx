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rFonts w:ascii="Noto Sans CJK SC" w:hAnsi="Noto Sans CJK SC" w:eastAsia="Noto Sans CJK SC"/>
          <w:b/>
          <w:sz w:val="44"/>
        </w:rPr>
        <w:t>QH-PV-500 光伏逆变器通讯异常 通讯接口与故障诊断指南</w:t>
      </w:r>
    </w:p>
    <w:p>
      <w:pPr>
        <w:jc w:val="center"/>
      </w:pPr>
      <w:r>
        <w:t>适用型号：QH-PV-500 | 文档版本：1.1 | 告警：光伏逆变器通讯异常</w:t>
      </w:r>
    </w:p>
    <w:p>
      <w:pPr>
        <w:jc w:val="center"/>
      </w:pPr>
      <w:r>
        <w:t>文档编号：MANUAL-pilot_medium_v1-f1577def234f214f3d7f</w:t>
      </w:r>
    </w:p>
    <w:p>
      <w:pPr>
        <w:jc w:val="center"/>
      </w:pPr>
      <w:r>
        <w:t>制造商：启衡电气 | 额定功率：500 kW | 固件：QH-I500.8</w:t>
      </w:r>
    </w:p>
    <w:p>
      <w:pPr>
        <w:jc w:val="center"/>
      </w:pPr>
      <w:r>
        <w:t>本文件为合成试点数据，仅用于系统开发、检索和评估，不代表真实厂家文件。</w:t>
      </w:r>
    </w:p>
    <w:p>
      <w:r>
        <w:br w:type="page"/>
      </w:r>
    </w:p>
    <w:p>
      <w:pPr>
        <w:pStyle w:val="Heading1"/>
      </w:pPr>
      <w:r>
        <w:t>版本记录与目录</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DCEAF4"/>
          </w:tcPr>
          <w:p>
            <w:r>
              <w:t>版本</w:t>
            </w:r>
          </w:p>
        </w:tc>
        <w:tc>
          <w:tcPr>
            <w:tcW w:type="dxa" w:w="2436"/>
            <w:shd w:fill="DCEAF4"/>
          </w:tcPr>
          <w:p>
            <w:r>
              <w:t>状态</w:t>
            </w:r>
          </w:p>
        </w:tc>
        <w:tc>
          <w:tcPr>
            <w:tcW w:type="dxa" w:w="2436"/>
            <w:shd w:fill="DCEAF4"/>
          </w:tcPr>
          <w:p>
            <w:r>
              <w:t>适用范围</w:t>
            </w:r>
          </w:p>
        </w:tc>
        <w:tc>
          <w:tcPr>
            <w:tcW w:type="dxa" w:w="2436"/>
            <w:shd w:fill="DCEAF4"/>
          </w:tcPr>
          <w:p>
            <w:r>
              <w:t>说明</w:t>
            </w:r>
          </w:p>
        </w:tc>
      </w:tr>
      <w:tr>
        <w:tc>
          <w:tcPr>
            <w:tcW w:type="dxa" w:w="2436"/>
          </w:tcPr>
          <w:p>
            <w:r>
              <w:t>1.1</w:t>
            </w:r>
          </w:p>
        </w:tc>
        <w:tc>
          <w:tcPr>
            <w:tcW w:type="dxa" w:w="2436"/>
          </w:tcPr>
          <w:p>
            <w:r>
              <w:t>当前有效</w:t>
            </w:r>
          </w:p>
        </w:tc>
        <w:tc>
          <w:tcPr>
            <w:tcW w:type="dxa" w:w="2436"/>
          </w:tcPr>
          <w:p>
            <w:r>
              <w:t>QH-PV-500</w:t>
            </w:r>
          </w:p>
        </w:tc>
        <w:tc>
          <w:tcPr>
            <w:tcW w:type="dxa" w:w="2436"/>
          </w:tcPr>
          <w:p>
            <w:r>
              <w:t>首个受控试点版本</w:t>
            </w:r>
          </w:p>
        </w:tc>
      </w:tr>
    </w:tbl>
    <w:p>
      <w:r>
        <w:t>1. 接口清单</w:t>
      </w:r>
    </w:p>
    <w:p>
      <w:r>
        <w:t>2. 网络和总线安全</w:t>
      </w:r>
    </w:p>
    <w:p>
      <w:r>
        <w:t>3. 地址规划</w:t>
      </w:r>
    </w:p>
    <w:p>
      <w:r>
        <w:t>4. 波特率与校验位</w:t>
      </w:r>
    </w:p>
    <w:p>
      <w:r>
        <w:t>5. 寄存器映射</w:t>
      </w:r>
    </w:p>
    <w:p>
      <w:r>
        <w:t>6. 心跳机制</w:t>
      </w:r>
    </w:p>
    <w:p>
      <w:r>
        <w:t>7. 超时和重连</w:t>
      </w:r>
    </w:p>
    <w:p>
      <w:r>
        <w:t>8. 交换机配置边界</w:t>
      </w:r>
    </w:p>
    <w:p>
      <w:r>
        <w:t>9. 网关映射</w:t>
      </w:r>
    </w:p>
    <w:p>
      <w:r>
        <w:t>10. 时钟同步</w:t>
      </w:r>
    </w:p>
    <w:p>
      <w:r>
        <w:t>11. 丢包诊断</w:t>
      </w:r>
    </w:p>
    <w:p>
      <w:r>
        <w:t>12. 屏蔽接地</w:t>
      </w:r>
    </w:p>
    <w:p>
      <w:r>
        <w:t>13. 抓包和日志</w:t>
      </w:r>
    </w:p>
    <w:p>
      <w:r>
        <w:t>14. 通讯恢复步骤</w:t>
      </w:r>
    </w:p>
    <w:p>
      <w:r>
        <w:t>15. 兼容性矩阵</w:t>
      </w:r>
    </w:p>
    <w:p>
      <w:r>
        <w:t>16. 异常代码</w:t>
      </w:r>
    </w:p>
    <w:p>
      <w:r>
        <w:t>17. 维护记录</w:t>
      </w:r>
    </w:p>
    <w:p>
      <w:r>
        <w:t>18. 版本差异</w:t>
      </w:r>
    </w:p>
    <w:p>
      <w:r>
        <w:br w:type="page"/>
      </w:r>
    </w:p>
    <w:p>
      <w:pPr>
        <w:pStyle w:val="Heading1"/>
      </w:pPr>
      <w:r>
        <w:t>第1章 接口清单</w:t>
      </w:r>
    </w:p>
    <w:p>
      <w:pPr>
        <w:spacing w:after="100"/>
        <w:ind w:firstLine="420"/>
        <w:jc w:val="both"/>
      </w:pPr>
      <w:r>
        <w:t>在集中式逆变单元内实施接口清单第1项时，应先确认信号属于正确区域和正确采样通道。设备额定功率为500 kW，在约15%负荷下出现该现象时，需要把环境、控制指令和局部部件状态分别记录，避免把瞬态工况写成根因。如果“核对链路灯和端口统计”未发现异常，应转向通信管理单元并执行“测量通信单元辅助电源”，禁止通过连续复位制造暂时恢复。完成后应复核通信管理单元未因处置产生次生异常，并把反证结果保留在诊断记录中。结合双风道冗余风冷、IEC 104 网关映射、90天维护周期以及接口清单的主题，第1项的判定重点是站控交换机端口能否解释物理链路、协议配置、供电和网关状态中的连续变化，而不是追求单一数值命中。</w:t>
      </w:r>
    </w:p>
    <w:p>
      <w:pPr>
        <w:spacing w:after="100"/>
        <w:ind w:firstLine="420"/>
        <w:jc w:val="both"/>
      </w:pPr>
      <w:r>
        <w:t>对QH-PV-500而言，接口清单中的第2项不能只读取告警位，还要核对通信管理单元的现场状态。双风道冗余风冷在本工况下应维持可解释的热交换路径，如果heartbeat_age变化而dc_voltage不跟随，应优先检查局部信号或单个部件。发现通信管理单元与光纤收发器给出相反信息时，应进入补充信息流程，并说明还缺少哪一项现场测量。若本项证据冲突，结论必须保持候选状态，并提出针对通信管理单元的现场补充问题。结合双风道冗余风冷、IEC 104 网关映射、90天维护周期以及接口清单的主题，第2项的判定重点是通信管理单元能否解释物理链路、协议配置、供电和网关状态中的连续变化，而不是追求单一数值命中。</w:t>
      </w:r>
    </w:p>
    <w:p>
      <w:pPr>
        <w:spacing w:after="100"/>
        <w:ind w:firstLine="420"/>
        <w:jc w:val="both"/>
      </w:pPr>
      <w:r>
        <w:t>在集中式逆变单元内实施接口清单第3项时，应先确认信号属于正确区域和正确采样通道。设备额定功率为500 kW，在约37%负荷下出现该现象时，需要把环境、控制指令和局部部件状态分别记录，避免把瞬态工况写成根因。如果“检查丢包与心跳时间”未发现异常，应转向协议参数表并执行“比对本地与远程数据”，禁止通过连续复位制造暂时恢复。完成后应复核协议参数表未因处置产生次生异常，并把反证结果保留在诊断记录中。结合双风道冗余风冷、IEC 104 网关映射、90天维护周期以及接口清单的主题，第3项的判定重点是RS485 总线能否解释物理链路、协议配置、供电和网关状态中的连续变化，而不是追求单一数值命中。</w:t>
      </w:r>
    </w:p>
    <w:p>
      <w:pPr>
        <w:spacing w:after="100"/>
        <w:ind w:firstLine="420"/>
        <w:jc w:val="both"/>
      </w:pPr>
      <w:r>
        <w:t>对QH-PV-500而言，接口清单中的第4项不能只读取告警位，还要核对光纤收发器的现场状态。双风道冗余风冷在本工况下应维持可解释的热交换路径，如果auxiliary_power变化而communication_status不跟随，应优先检查局部信号或单个部件。发现光纤收发器与通信管理单元给出相反信息时，应进入补充信息流程，并说明还缺少哪一项现场测量。若本项证据冲突，结论必须保持候选状态，并提出针对光纤收发器的现场补充问题。结合双风道冗余风冷、IEC 104 网关映射、90天维护周期以及接口清单的主题，第4项的判定重点是communication_status能否解释物理链路、协议配置、供电和网关状态中的连续变化，而不是追求单一数值命中。</w:t>
      </w:r>
    </w:p>
    <w:p>
      <w:pPr>
        <w:spacing w:after="100"/>
        <w:ind w:firstLine="420"/>
        <w:jc w:val="both"/>
      </w:pPr>
      <w:r>
        <w:t>在集中式逆变单元内实施接口清单第5项时，应先确认信号属于正确区域和正确采样通道。设备额定功率为500 kW，在约59%负荷下出现该现象时，需要把环境、控制指令和局部部件状态分别记录，避免把瞬态工况写成根因。如果“比对本地与远程数据”未发现异常，应转向光纤收发器并执行“检查丢包与心跳时间”，禁止通过连续复位制造暂时恢复。完成后应复核光纤收发器未因处置产生次生异常，并把反证结果保留在诊断记录中。结合双风道冗余风冷、IEC 104 网关映射、90天维护周期以及接口清单的主题，第5项的判定重点是heartbeat_age能否解释物理链路、协议配置、供电和网关状态中的连续变化，而不是追求单一数值命中。</w:t>
      </w:r>
    </w:p>
    <w:p>
      <w:pPr>
        <w:spacing w:after="100"/>
        <w:ind w:firstLine="420"/>
        <w:jc w:val="both"/>
      </w:pPr>
      <w:r>
        <w:t>对QH-PV-500而言，接口清单中的第6项不能只读取告警位，还要核对协议参数表的现场状态。双风道冗余风冷在本工况下应维持可解释的热交换路径，如果communication_status变化而heartbeat_age不跟随，应优先检查局部信号或单个部件。发现协议参数表与协议参数表给出相反信息时，应进入补充信息流程，并说明还缺少哪一项现场测量。若本项证据冲突，结论必须保持候选状态，并提出针对协议参数表的现场补充问题。结合双风道冗余风冷、IEC 104 网关映射、90天维护周期以及接口清单的主题，第6项的判定重点是双风道冗余风冷能否解释物理链路、协议配置、供电和网关状态中的连续变化，而不是追求单一数值命中。</w:t>
      </w:r>
    </w:p>
    <w:p>
      <w:pPr>
        <w:spacing w:after="100"/>
        <w:ind w:firstLine="420"/>
        <w:jc w:val="both"/>
      </w:pPr>
      <w:r>
        <w:t>在集中式逆变单元内实施接口清单第7项时，应先确认信号属于正确区域和正确采样通道。设备额定功率为500 kW，在约81%负荷下出现该现象时，需要把环境、控制指令和局部部件状态分别记录，避免把瞬态工况写成根因。如果“测量通信单元辅助电源”未发现异常，应转向通信管理单元并执行“核对链路灯和端口统计”，禁止通过连续复位制造暂时恢复。完成后应复核通信管理单元未因处置产生次生异常，并把反证结果保留在诊断记录中。结合双风道冗余风冷、IEC 104 网关映射、90天维护周期以及接口清单的主题，第7项的判定重点是IEC 104 网关映射能否解释物理链路、协议配置、供电和网关状态中的连续变化，而不是追求单一数值命中。</w:t>
      </w:r>
    </w:p>
    <w:p>
      <w:pPr>
        <w:spacing w:after="100"/>
        <w:ind w:firstLine="420"/>
        <w:jc w:val="both"/>
      </w:pPr>
      <w:r>
        <w:t>对QH-PV-500而言，接口清单中的第8项不能只读取告警位，还要核对通信管理单元的现场状态。双风道冗余风冷在本工况下应维持可解释的热交换路径，如果packet_loss变化而packet_loss不跟随，应优先检查局部信号或单个部件。发现通信管理单元与光纤收发器给出相反信息时，应进入补充信息流程，并说明还缺少哪一项现场测量。若本项证据冲突，结论必须保持候选状态，并提出针对通信管理单元的现场补充问题。结合双风道冗余风冷、IEC 104 网关映射、90天维护周期以及接口清单的主题，第8项的判定重点是物理链路、协议配置、供电和网关状态能否解释物理链路、协议配置、供电和网关状态中的连续变化，而不是追求单一数值命中。</w:t>
      </w:r>
    </w:p>
    <w:p>
      <w:pPr>
        <w:spacing w:after="100"/>
        <w:ind w:firstLine="420"/>
        <w:jc w:val="both"/>
      </w:pPr>
      <w:r>
        <w:t>在集中式逆变单元内实施接口清单第9项时，应先确认信号属于正确区域和正确采样通道。设备额定功率为500 kW，在约32%负荷下出现该现象时，需要把环境、控制指令和局部部件状态分别记录，避免把瞬态工况写成根因。如果“检查地址、波特率和校验位”未发现异常，应转向协议参数表并执行“检查地址、波特率和校验位”，禁止通过连续复位制造暂时恢复。完成后应复核协议参数表未因处置产生次生异常，并把反证结果保留在诊断记录中。结合双风道冗余风冷、IEC 104 网关映射、90天维护周期以及接口清单的主题，第9项的判定重点是站控交换机端口能否解释物理链路、协议配置、供电和网关状态中的连续变化，而不是追求单一数值命中。</w:t>
      </w:r>
    </w:p>
    <w:p>
      <w:pPr>
        <w:spacing w:after="100"/>
        <w:ind w:left="283" w:right="283"/>
      </w:pPr>
      <w:r>
        <w:rPr>
          <w:b/>
        </w:rPr>
        <w:t>告警定义：PV-COMM-LOST用于表示QH-PV-500在物理链路、协议配置、供电和网关状态方面出现持续异常。判定时应结合communication_status、质量位、触发时间和当前有效参数，预警温度参考值为77，保护参考值为87；本定义不允许单独替代现场复测。</w:t>
      </w:r>
    </w:p>
    <w:p>
      <w:pPr>
        <w:pStyle w:val="Heading1"/>
      </w:pPr>
      <w:r>
        <w:t>第2章 网络和总线安全</w:t>
      </w:r>
    </w:p>
    <w:p>
      <w:pPr>
        <w:spacing w:after="100"/>
        <w:ind w:firstLine="420"/>
        <w:jc w:val="both"/>
      </w:pPr>
      <w:r>
        <w:t>当光伏逆变器通讯异常进入网络和总线安全阶段，第1项应先建立隔离基线，再决定是否扩大检查范围。按90天维护周期形成的历史基线可用于比较，但旧版本阈值和其他型号记录不得替代当前设备数据。若辅助电源异常成立，通常应同时观察到通信管理单元状态变化和packet_loss趋势变化；只有历史工单相似而当前时序不支持时，应保留为弱候选。记录应包括环境温度、负荷、仪表编号、操作人和时间戳，以支持后续案例审核。结合双风道冗余风冷、IEC 104 网关映射、90天维护周期以及网络和总线安全的主题，第1项的判定重点是隔离能否解释物理链路、协议配置、供电和网关状态中的连续变化，而不是追求单一数值命中。</w:t>
      </w:r>
    </w:p>
    <w:p>
      <w:pPr>
        <w:spacing w:after="100"/>
        <w:ind w:firstLine="420"/>
        <w:jc w:val="both"/>
      </w:pPr>
      <w:r>
        <w:t>网络和总线安全的检查点2用于确认RS485 总线与auxiliary_power之间的关系，适用对象为QH-PV-500的光伏逆变器通讯异常场景。辅助电源采用AC 220 V / DC 24 V，若RS485 总线端测量值在22.5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网关映射、90天维护周期以及网络和总线安全的主题，第2项的判定重点是验电能否解释物理链路、协议配置、供电和网关状态中的连续变化，而不是追求单一数值命中。</w:t>
      </w:r>
    </w:p>
    <w:p>
      <w:pPr>
        <w:spacing w:after="100"/>
        <w:ind w:firstLine="420"/>
        <w:jc w:val="both"/>
      </w:pPr>
      <w:r>
        <w:t>当光伏逆变器通讯异常进入网络和总线安全阶段，第3项应先建立防护基线，再决定是否扩大检查范围。按90天维护周期形成的历史基线可用于比较，但旧版本阈值和其他型号记录不得替代当前设备数据。若屏蔽与接地问题成立，通常应同时观察到光纤收发器状态变化和dc_voltage趋势变化；只有历史工单相似而当前时序不支持时，应保留为弱候选。记录应包括环境温度、负荷、仪表编号、操作人和时间戳，以支持后续案例审核。结合双风道冗余风冷、IEC 104 网关映射、90天维护周期以及网络和总线安全的主题，第3项的判定重点是防护能否解释物理链路、协议配置、供电和网关状态中的连续变化，而不是追求单一数值命中。</w:t>
      </w:r>
    </w:p>
    <w:p>
      <w:pPr>
        <w:spacing w:after="100"/>
        <w:ind w:firstLine="420"/>
        <w:jc w:val="both"/>
      </w:pPr>
      <w:r>
        <w:t>网络和总线安全的检查点4用于确认辅助电源模块与communication_status之间的关系，适用对象为QH-PV-500的光伏逆变器通讯异常场景。辅助电源采用AC 220 V / DC 24 V，若辅助电源模块端测量值在23.5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网关映射、90天维护周期以及网络和总线安全的主题，第4项的判定重点是授权能否解释物理链路、协议配置、供电和网关状态中的连续变化，而不是追求单一数值命中。</w:t>
      </w:r>
    </w:p>
    <w:p>
      <w:pPr>
        <w:spacing w:after="100"/>
        <w:ind w:firstLine="420"/>
        <w:jc w:val="both"/>
      </w:pPr>
      <w:r>
        <w:t>当光伏逆变器通讯异常进入网络和总线安全阶段，第5项应先建立双风道冗余风冷基线，再决定是否扩大检查范围。按90天维护周期形成的历史基线可用于比较，但旧版本阈值和其他型号记录不得替代当前设备数据。若站号或波特率不一致成立，通常应同时观察到协议参数表状态变化和heartbeat_age趋势变化；只有历史工单相似而当前时序不支持时，应保留为弱候选。记录应包括环境温度、负荷、仪表编号、操作人和时间戳，以支持后续案例审核。结合双风道冗余风冷、IEC 104 网关映射、90天维护周期以及网络和总线安全的主题，第5项的判定重点是双风道冗余风冷能否解释物理链路、协议配置、供电和网关状态中的连续变化，而不是追求单一数值命中。</w:t>
      </w:r>
    </w:p>
    <w:p>
      <w:pPr>
        <w:spacing w:after="100"/>
        <w:ind w:firstLine="420"/>
        <w:jc w:val="both"/>
      </w:pPr>
      <w:r>
        <w:t>网络和总线安全的检查点6用于确认站控交换机端口与packet_loss之间的关系，适用对象为QH-PV-500的光伏逆变器通讯异常场景。辅助电源采用AC 220 V / DC 24 V，若站控交换机端口端测量值在21.5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网关映射、90天维护周期以及网络和总线安全的主题，第6项的判定重点是IEC 104 网关映射能否解释物理链路、协议配置、供电和网关状态中的连续变化，而不是追求单一数值命中。</w:t>
      </w:r>
    </w:p>
    <w:p>
      <w:pPr>
        <w:spacing w:after="100"/>
        <w:ind w:firstLine="420"/>
        <w:jc w:val="both"/>
      </w:pPr>
      <w:r>
        <w:t>当光伏逆变器通讯异常进入网络和总线安全阶段，第7项应先建立物理链路、协议配置、供电和网关状态基线，再决定是否扩大检查范围。按90天维护周期形成的历史基线可用于比较，但旧版本阈值和其他型号记录不得替代当前设备数据。若网关缓存或进程异常成立，通常应同时观察到通信管理单元状态变化和auxiliary_power趋势变化；只有历史工单相似而当前时序不支持时，应保留为弱候选。记录应包括环境温度、负荷、仪表编号、操作人和时间戳，以支持后续案例审核。结合双风道冗余风冷、IEC 104 网关映射、90天维护周期以及网络和总线安全的主题，第7项的判定重点是物理链路、协议配置、供电和网关状态能否解释物理链路、协议配置、供电和网关状态中的连续变化，而不是追求单一数值命中。</w:t>
      </w:r>
    </w:p>
    <w:p>
      <w:pPr>
        <w:spacing w:after="100"/>
        <w:ind w:firstLine="420"/>
        <w:jc w:val="both"/>
      </w:pPr>
      <w:r>
        <w:t>网络和总线安全的检查点8用于确认RS485 总线与dc_voltage之间的关系，适用对象为QH-PV-500的光伏逆变器通讯异常场景。辅助电源采用AC 220 V / DC 24 V，若RS485 总线端测量值在22.5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网关映射、90天维护周期以及网络和总线安全的主题，第8项的判定重点是许可能否解释物理链路、协议配置、供电和网关状态中的连续变化，而不是追求单一数值命中。</w:t>
      </w:r>
    </w:p>
    <w:p>
      <w:pPr>
        <w:spacing w:after="100"/>
        <w:ind w:firstLine="420"/>
        <w:jc w:val="both"/>
      </w:pPr>
      <w:r>
        <w:t>当光伏逆变器通讯异常进入网络和总线安全阶段，第9项应先建立隔离基线，再决定是否扩大检查范围。按90天维护周期形成的历史基线可用于比较，但旧版本阈值和其他型号记录不得替代当前设备数据。若网络链路中断成立，通常应同时观察到光纤收发器状态变化和communication_status趋势变化；只有历史工单相似而当前时序不支持时，应保留为弱候选。记录应包括环境温度、负荷、仪表编号、操作人和时间戳，以支持后续案例审核。结合双风道冗余风冷、IEC 104 网关映射、90天维护周期以及网络和总线安全的主题，第9项的判定重点是隔离能否解释物理链路、协议配置、供电和网关状态中的连续变化，而不是追求单一数值命中。</w:t>
      </w:r>
    </w:p>
    <w:p>
      <w:pPr>
        <w:spacing w:after="100"/>
        <w:ind w:left="283" w:right="283"/>
      </w:pPr>
      <w:r>
        <w:rPr>
          <w:b/>
        </w:rPr>
        <w:t>注意：清洁风道或拆卸部件前应确认旋转部件停止，禁止使用导电工具触碰控制板。 本条适用于QH-PV-500及QH-I500.8版本。</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通信管理单元</w:t>
            </w:r>
          </w:p>
        </w:tc>
        <w:tc>
          <w:tcPr>
            <w:tcW w:type="dxa" w:w="2436"/>
            <w:vAlign w:val="top"/>
          </w:tcPr>
          <w:p>
            <w:r>
              <w:t>packet_loss稳定，采样周期1 s</w:t>
            </w:r>
          </w:p>
        </w:tc>
        <w:tc>
          <w:tcPr>
            <w:tcW w:type="dxa" w:w="2436"/>
            <w:vAlign w:val="top"/>
          </w:tcPr>
          <w:p>
            <w:r>
              <w:t>连续8分钟偏离基线或质量位异常</w:t>
            </w:r>
          </w:p>
        </w:tc>
        <w:tc>
          <w:tcPr>
            <w:tcW w:type="dxa" w:w="2436"/>
            <w:vAlign w:val="top"/>
          </w:tcPr>
          <w:p>
            <w:r>
              <w:t>检查地址、波特率和校验位</w:t>
            </w:r>
          </w:p>
        </w:tc>
      </w:tr>
      <w:tr>
        <w:tc>
          <w:tcPr>
            <w:tcW w:type="dxa" w:w="2436"/>
            <w:vAlign w:val="top"/>
          </w:tcPr>
          <w:p>
            <w:r>
              <w:t>RS485 总线</w:t>
            </w:r>
          </w:p>
        </w:tc>
        <w:tc>
          <w:tcPr>
            <w:tcW w:type="dxa" w:w="2436"/>
            <w:vAlign w:val="top"/>
          </w:tcPr>
          <w:p>
            <w:r>
              <w:t>auxiliary_power稳定，采样周期1 s</w:t>
            </w:r>
          </w:p>
        </w:tc>
        <w:tc>
          <w:tcPr>
            <w:tcW w:type="dxa" w:w="2436"/>
            <w:vAlign w:val="top"/>
          </w:tcPr>
          <w:p>
            <w:r>
              <w:t>连续11分钟偏离基线或质量位异常</w:t>
            </w:r>
          </w:p>
        </w:tc>
        <w:tc>
          <w:tcPr>
            <w:tcW w:type="dxa" w:w="2436"/>
            <w:vAlign w:val="top"/>
          </w:tcPr>
          <w:p>
            <w:r>
              <w:t>测量通信单元辅助电源</w:t>
            </w:r>
          </w:p>
        </w:tc>
      </w:tr>
      <w:tr>
        <w:tc>
          <w:tcPr>
            <w:tcW w:type="dxa" w:w="2436"/>
            <w:vAlign w:val="top"/>
          </w:tcPr>
          <w:p>
            <w:r>
              <w:t>光纤收发器</w:t>
            </w:r>
          </w:p>
        </w:tc>
        <w:tc>
          <w:tcPr>
            <w:tcW w:type="dxa" w:w="2436"/>
            <w:vAlign w:val="top"/>
          </w:tcPr>
          <w:p>
            <w:r>
              <w:t>dc_voltage稳定，采样周期1 s</w:t>
            </w:r>
          </w:p>
        </w:tc>
        <w:tc>
          <w:tcPr>
            <w:tcW w:type="dxa" w:w="2436"/>
            <w:vAlign w:val="top"/>
          </w:tcPr>
          <w:p>
            <w:r>
              <w:t>连续14分钟偏离基线或质量位异常</w:t>
            </w:r>
          </w:p>
        </w:tc>
        <w:tc>
          <w:tcPr>
            <w:tcW w:type="dxa" w:w="2436"/>
            <w:vAlign w:val="top"/>
          </w:tcPr>
          <w:p>
            <w:r>
              <w:t>比对本地与远程数据</w:t>
            </w:r>
          </w:p>
        </w:tc>
      </w:tr>
      <w:tr>
        <w:tc>
          <w:tcPr>
            <w:tcW w:type="dxa" w:w="2436"/>
            <w:vAlign w:val="top"/>
          </w:tcPr>
          <w:p>
            <w:r>
              <w:t>辅助电源模块</w:t>
            </w:r>
          </w:p>
        </w:tc>
        <w:tc>
          <w:tcPr>
            <w:tcW w:type="dxa" w:w="2436"/>
            <w:vAlign w:val="top"/>
          </w:tcPr>
          <w:p>
            <w:r>
              <w:t>communication_status稳定，采样周期1 s</w:t>
            </w:r>
          </w:p>
        </w:tc>
        <w:tc>
          <w:tcPr>
            <w:tcW w:type="dxa" w:w="2436"/>
            <w:vAlign w:val="top"/>
          </w:tcPr>
          <w:p>
            <w:r>
              <w:t>连续17分钟偏离基线或质量位异常</w:t>
            </w:r>
          </w:p>
        </w:tc>
        <w:tc>
          <w:tcPr>
            <w:tcW w:type="dxa" w:w="2436"/>
            <w:vAlign w:val="top"/>
          </w:tcPr>
          <w:p>
            <w:r>
              <w:t>检查丢包与心跳时间</w:t>
            </w:r>
          </w:p>
        </w:tc>
      </w:tr>
      <w:tr>
        <w:tc>
          <w:tcPr>
            <w:tcW w:type="dxa" w:w="2436"/>
            <w:vAlign w:val="top"/>
          </w:tcPr>
          <w:p>
            <w:r>
              <w:t>协议参数表</w:t>
            </w:r>
          </w:p>
        </w:tc>
        <w:tc>
          <w:tcPr>
            <w:tcW w:type="dxa" w:w="2436"/>
            <w:vAlign w:val="top"/>
          </w:tcPr>
          <w:p>
            <w:r>
              <w:t>heartbeat_age稳定，采样周期1 s</w:t>
            </w:r>
          </w:p>
        </w:tc>
        <w:tc>
          <w:tcPr>
            <w:tcW w:type="dxa" w:w="2436"/>
            <w:vAlign w:val="top"/>
          </w:tcPr>
          <w:p>
            <w:r>
              <w:t>连续20分钟偏离基线或质量位异常</w:t>
            </w:r>
          </w:p>
        </w:tc>
        <w:tc>
          <w:tcPr>
            <w:tcW w:type="dxa" w:w="2436"/>
            <w:vAlign w:val="top"/>
          </w:tcPr>
          <w:p>
            <w:r>
              <w:t>核对链路灯和端口统计</w:t>
            </w:r>
          </w:p>
        </w:tc>
      </w:tr>
    </w:tbl>
    <w:p/>
    <w:p>
      <w:pPr>
        <w:pStyle w:val="Heading1"/>
      </w:pPr>
      <w:r>
        <w:t>第3章 地址规划</w:t>
      </w:r>
    </w:p>
    <w:p>
      <w:pPr>
        <w:spacing w:after="100"/>
        <w:ind w:firstLine="420"/>
        <w:jc w:val="both"/>
      </w:pPr>
      <w:r>
        <w:t>本节第1个诊断环节围绕物理链路、协议配置、供电和网关状态展开，首要记录项是dc_voltage和auxiliary_power的同步程度。针对光纤收发器，可将0.5欧姆级变化与维护基线比较；测量前应扣除表笔和接线影响，并保留复测结果。若检查丢包与心跳时间涉及停机、断电或回路切换，应把动作标记为高风险且保持未执行，等待授权人员确认。处置后连续观察29分钟，只有告警、dc_voltage和auxiliary_power同时稳定，才能结束本检查点。结合双风道冗余风冷、IEC 104 网关映射、90天维护周期以及地址规划的主题，第1项的判定重点是RS485 总线能否解释物理链路、协议配置、供电和网关状态中的连续变化，而不是追求单一数值命中。</w:t>
      </w:r>
    </w:p>
    <w:p>
      <w:pPr>
        <w:spacing w:after="100"/>
        <w:ind w:firstLine="420"/>
        <w:jc w:val="both"/>
      </w:pPr>
      <w:r>
        <w:t>地址规划的第2项把heartbeat_age设为对照量，用于排除单点变化对网络链路中断判断的干扰。建议读取告警前21分钟至告警后33分钟的数据；若communication_status与heartbeat_age的偏离持续超过5个采样周期，应核对时间同步和质量位。检查记录要区分支持证据、反证和缺失信息，尤其不能把协议参数表的正常状态从报告中省略。超出本手册适用范围时，应停止扩大操作并转交人工复核，不能补写未取得的测量值。结合双风道冗余风冷、IEC 104 网关映射、90天维护周期以及地址规划的主题，第2项的判定重点是communication_status能否解释物理链路、协议配置、供电和网关状态中的连续变化，而不是追求单一数值命中。</w:t>
      </w:r>
    </w:p>
    <w:p>
      <w:pPr>
        <w:spacing w:after="100"/>
        <w:ind w:firstLine="420"/>
        <w:jc w:val="both"/>
      </w:pPr>
      <w:r>
        <w:t>本节第3个诊断环节围绕物理链路、协议配置、供电和网关状态展开，首要记录项是heartbeat_age和dc_voltage的同步程度。针对通信管理单元，可将1.1欧姆级变化与维护基线比较；测量前应扣除表笔和接线影响，并保留复测结果。若核对链路灯和端口统计涉及停机、断电或回路切换，应把动作标记为高风险且保持未执行，等待授权人员确认。处置后连续观察43分钟，只有告警、heartbeat_age和dc_voltage同时稳定，才能结束本检查点。结合双风道冗余风冷、IEC 104 网关映射、90天维护周期以及地址规划的主题，第3项的判定重点是heartbeat_age能否解释物理链路、协议配置、供电和网关状态中的连续变化，而不是追求单一数值命中。</w:t>
      </w:r>
    </w:p>
    <w:p>
      <w:pPr>
        <w:spacing w:after="100"/>
        <w:ind w:firstLine="420"/>
        <w:jc w:val="both"/>
      </w:pPr>
      <w:r>
        <w:t>地址规划的第4项把packet_loss设为对照量，用于排除单点变化对辅助电源异常判断的干扰。建议读取告警前35分钟至告警后47分钟的数据；若packet_loss与packet_loss的偏离持续超过7个采样周期，应核对时间同步和质量位。检查记录要区分支持证据、反证和缺失信息，尤其不能把光纤收发器的正常状态从报告中省略。超出本手册适用范围时，应停止扩大操作并转交人工复核，不能补写未取得的测量值。结合双风道冗余风冷、IEC 104 网关映射、90天维护周期以及地址规划的主题，第4项的判定重点是双风道冗余风冷能否解释物理链路、协议配置、供电和网关状态中的连续变化，而不是追求单一数值命中。</w:t>
      </w:r>
    </w:p>
    <w:p>
      <w:pPr>
        <w:spacing w:after="100"/>
        <w:ind w:firstLine="420"/>
        <w:jc w:val="both"/>
      </w:pPr>
      <w:r>
        <w:t>本节第5个诊断环节围绕物理链路、协议配置、供电和网关状态展开，首要记录项是auxiliary_power和communication_status的同步程度。针对协议参数表，可将0.5欧姆级变化与维护基线比较；测量前应扣除表笔和接线影响，并保留复测结果。若检查地址、波特率和校验位涉及停机、断电或回路切换，应把动作标记为高风险且保持未执行，等待授权人员确认。处置后连续观察57分钟，只有告警、auxiliary_power和communication_status同时稳定，才能结束本检查点。结合双风道冗余风冷、IEC 104 网关映射、90天维护周期以及地址规划的主题，第5项的判定重点是IEC 104 网关映射能否解释物理链路、协议配置、供电和网关状态中的连续变化，而不是追求单一数值命中。</w:t>
      </w:r>
    </w:p>
    <w:p>
      <w:pPr>
        <w:spacing w:after="100"/>
        <w:ind w:firstLine="420"/>
        <w:jc w:val="both"/>
      </w:pPr>
      <w:r>
        <w:t>地址规划的第6项把auxiliary_power设为对照量，用于排除单点变化对屏蔽与接地问题判断的干扰。建议读取告警前12分钟至告警后24分钟的数据；若dc_voltage与auxiliary_power的偏离持续超过9个采样周期，应核对时间同步和质量位。检查记录要区分支持证据、反证和缺失信息，尤其不能把通信管理单元的正常状态从报告中省略。超出本手册适用范围时，应停止扩大操作并转交人工复核，不能补写未取得的测量值。结合双风道冗余风冷、IEC 104 网关映射、90天维护周期以及地址规划的主题，第6项的判定重点是物理链路、协议配置、供电和网关状态能否解释物理链路、协议配置、供电和网关状态中的连续变化，而不是追求单一数值命中。</w:t>
      </w:r>
    </w:p>
    <w:p>
      <w:pPr>
        <w:spacing w:after="100"/>
        <w:ind w:firstLine="420"/>
        <w:jc w:val="both"/>
      </w:pPr>
      <w:r>
        <w:t>本节第7个诊断环节围绕物理链路、协议配置、供电和网关状态展开，首要记录项是communication_status和heartbeat_age的同步程度。针对光纤收发器，可将1.1欧姆级变化与维护基线比较；测量前应扣除表笔和接线影响，并保留复测结果。若测量通信单元辅助电源涉及停机、断电或回路切换，应把动作标记为高风险且保持未执行，等待授权人员确认。处置后连续观察34分钟，只有告警、communication_status和heartbeat_age同时稳定，才能结束本检查点。结合双风道冗余风冷、IEC 104 网关映射、90天维护周期以及地址规划的主题，第7项的判定重点是站控交换机端口能否解释物理链路、协议配置、供电和网关状态中的连续变化，而不是追求单一数值命中。</w:t>
      </w:r>
    </w:p>
    <w:p>
      <w:pPr>
        <w:spacing w:after="100"/>
        <w:ind w:firstLine="420"/>
        <w:jc w:val="both"/>
      </w:pPr>
      <w:r>
        <w:t>地址规划的第8项把dc_voltage设为对照量，用于排除单点变化对站号或波特率不一致判断的干扰。建议读取告警前26分钟至告警后38分钟的数据；若heartbeat_age与dc_voltage的偏离持续超过2个采样周期，应核对时间同步和质量位。检查记录要区分支持证据、反证和缺失信息，尤其不能把协议参数表的正常状态从报告中省略。超出本手册适用范围时，应停止扩大操作并转交人工复核，不能补写未取得的测量值。结合双风道冗余风冷、IEC 104 网关映射、90天维护周期以及地址规划的主题，第8项的判定重点是通信管理单元能否解释物理链路、协议配置、供电和网关状态中的连续变化，而不是追求单一数值命中。</w:t>
      </w:r>
    </w:p>
    <w:p>
      <w:pPr>
        <w:spacing w:after="100"/>
        <w:ind w:firstLine="420"/>
        <w:jc w:val="both"/>
      </w:pPr>
      <w:r>
        <w:t>本节第9个诊断环节围绕物理链路、协议配置、供电和网关状态展开，首要记录项是packet_loss和packet_loss的同步程度。针对通信管理单元，可将0.5欧姆级变化与维护基线比较；测量前应扣除表笔和接线影响，并保留复测结果。若比对本地与远程数据涉及停机、断电或回路切换，应把动作标记为高风险且保持未执行，等待授权人员确认。处置后连续观察48分钟，只有告警、packet_loss和packet_loss同时稳定，才能结束本检查点。结合双风道冗余风冷、IEC 104 网关映射、90天维护周期以及地址规划的主题，第9项的判定重点是RS485 总线能否解释物理链路、协议配置、供电和网关状态中的连续变化，而不是追求单一数值命中。</w:t>
      </w:r>
    </w:p>
    <w:p>
      <w:pPr>
        <w:spacing w:after="100"/>
      </w:pPr>
      <w:r>
        <w:t>1. 对协议参数表执行“比对本地与远程数据”，记录测量值、时间和仪表编号；若结果与当前时序冲突，停止继续扩大操作范围，并将冲突证据提交人工复核。</w:t>
      </w:r>
    </w:p>
    <w:p>
      <w:pPr>
        <w:spacing w:after="100"/>
      </w:pPr>
      <w:r>
        <w:t>2. 对站控交换机端口执行“检查丢包与心跳时间”，记录测量值、时间和仪表编号；若结果与当前时序冲突，停止继续扩大操作范围，并将冲突证据提交人工复核。</w:t>
      </w:r>
    </w:p>
    <w:p>
      <w:pPr>
        <w:spacing w:after="100"/>
      </w:pPr>
      <w:r>
        <w:t>3. 对通信管理单元执行“核对链路灯和端口统计”，记录测量值、时间和仪表编号；若结果与当前时序冲突，停止继续扩大操作范围，并将冲突证据提交人工复核。</w:t>
      </w:r>
    </w:p>
    <w:p>
      <w:pPr>
        <w:pStyle w:val="Heading1"/>
      </w:pPr>
      <w:r>
        <w:t>第4章 波特率与校验位</w:t>
      </w:r>
    </w:p>
    <w:p>
      <w:pPr>
        <w:spacing w:after="100"/>
        <w:ind w:firstLine="420"/>
        <w:jc w:val="both"/>
      </w:pPr>
      <w:r>
        <w:t>波特率与校验位第1项适用于固件QH-I500.8，重点检查光纤收发器、heartbeat_age与当前负荷是否形成一致证据链。采样周期为1 s，本检查点至少使用9个连续有效样本；无效质量位、重复时间戳和通信补传数据应从确认依据中剔除。现场复测结果应与手册当前版本、设备画像和告警详情交叉核对，任一实体不匹配都需要重新确认输入。若恢复仅持续短于7分钟，应视为间歇问题而非闭环完成，并继续保留会话。结合双风道冗余风冷、IEC 104 网关映射、90天维护周期以及波特率与校验位的主题，第1项的判定重点是communication_status能否解释物理链路、协议配置、供电和网关状态中的连续变化，而不是追求单一数值命中。</w:t>
      </w:r>
    </w:p>
    <w:p>
      <w:pPr>
        <w:spacing w:after="100"/>
        <w:ind w:firstLine="420"/>
        <w:jc w:val="both"/>
      </w:pPr>
      <w:r>
        <w:t>启衡电气在波特率与校验位的第2项中要求区分辅助电源异常与站控交换机端口引起的次生现象。IEC 104 网关映射链路中的状态更新时间不得晚于本地事件超过2秒，否则远程数据显示只可作为辅助信息。本项先执行“核对链路灯和端口统计”，再执行“比对本地与远程数据”；两项结果必须引用同一设备、同一告警窗口和一致的测量单位。恢复标准包括告警消失、packet_loss回到基线区间以及packet_loss无新的异常漂移，三项缺一不可。结合双风道冗余风冷、IEC 104 网关映射、90天维护周期以及波特率与校验位的主题，第2项的判定重点是heartbeat_age能否解释物理链路、协议配置、供电和网关状态中的连续变化，而不是追求单一数值命中。</w:t>
      </w:r>
    </w:p>
    <w:p>
      <w:pPr>
        <w:spacing w:after="100"/>
        <w:ind w:firstLine="420"/>
        <w:jc w:val="both"/>
      </w:pPr>
      <w:r>
        <w:t>波特率与校验位第3项适用于固件QH-I500.8，重点检查协议参数表、auxiliary_power与当前负荷是否形成一致证据链。采样周期为1 s，本检查点至少使用11个连续有效样本；无效质量位、重复时间戳和通信补传数据应从确认依据中剔除。现场复测结果应与手册当前版本、设备画像和告警详情交叉核对，任一实体不匹配都需要重新确认输入。若恢复仅持续短于6分钟，应视为间歇问题而非闭环完成，并继续保留会话。结合双风道冗余风冷、IEC 104 网关映射、90天维护周期以及波特率与校验位的主题，第3项的判定重点是双风道冗余风冷能否解释物理链路、协议配置、供电和网关状态中的连续变化，而不是追求单一数值命中。</w:t>
      </w:r>
    </w:p>
    <w:p>
      <w:pPr>
        <w:spacing w:after="100"/>
        <w:ind w:firstLine="420"/>
        <w:jc w:val="both"/>
      </w:pPr>
      <w:r>
        <w:t>启衡电气在波特率与校验位的第4项中要求区分屏蔽与接地问题与辅助电源模块引起的次生现象。IEC 104 网关映射链路中的状态更新时间不得晚于本地事件超过4秒，否则远程数据显示只可作为辅助信息。本项先执行“检查丢包与心跳时间”，再执行“检查丢包与心跳时间”；两项结果必须引用同一设备、同一告警窗口和一致的测量单位。恢复标准包括告警消失、dc_voltage回到基线区间以及auxiliary_power无新的异常漂移，三项缺一不可。结合双风道冗余风冷、IEC 104 网关映射、90天维护周期以及波特率与校验位的主题，第4项的判定重点是IEC 104 网关映射能否解释物理链路、协议配置、供电和网关状态中的连续变化，而不是追求单一数值命中。</w:t>
      </w:r>
    </w:p>
    <w:p>
      <w:pPr>
        <w:spacing w:after="100"/>
        <w:ind w:firstLine="420"/>
        <w:jc w:val="both"/>
      </w:pPr>
      <w:r>
        <w:t>波特率与校验位第5项适用于固件QH-I500.8，重点检查通信管理单元、communication_status与当前负荷是否形成一致证据链。采样周期为1 s，本检查点至少使用13个连续有效样本；无效质量位、重复时间戳和通信补传数据应从确认依据中剔除。现场复测结果应与手册当前版本、设备画像和告警详情交叉核对，任一实体不匹配都需要重新确认输入。若恢复仅持续短于13分钟，应视为间歇问题而非闭环完成，并继续保留会话。结合双风道冗余风冷、IEC 104 网关映射、90天维护周期以及波特率与校验位的主题，第5项的判定重点是物理链路、协议配置、供电和网关状态能否解释物理链路、协议配置、供电和网关状态中的连续变化，而不是追求单一数值命中。</w:t>
      </w:r>
    </w:p>
    <w:p>
      <w:pPr>
        <w:spacing w:after="100"/>
        <w:ind w:firstLine="420"/>
        <w:jc w:val="both"/>
      </w:pPr>
      <w:r>
        <w:t>启衡电气在波特率与校验位的第6项中要求区分站号或波特率不一致与RS485 总线引起的次生现象。IEC 104 网关映射链路中的状态更新时间不得晚于本地事件超过5秒，否则远程数据显示只可作为辅助信息。本项先执行“比对本地与远程数据”，再执行“核对链路灯和端口统计”；两项结果必须引用同一设备、同一告警窗口和一致的测量单位。恢复标准包括告警消失、heartbeat_age回到基线区间以及dc_voltage无新的异常漂移，三项缺一不可。结合双风道冗余风冷、IEC 104 网关映射、90天维护周期以及波特率与校验位的主题，第6项的判定重点是站控交换机端口能否解释物理链路、协议配置、供电和网关状态中的连续变化，而不是追求单一数值命中。</w:t>
      </w:r>
    </w:p>
    <w:p>
      <w:pPr>
        <w:spacing w:after="100"/>
        <w:ind w:firstLine="420"/>
        <w:jc w:val="both"/>
      </w:pPr>
      <w:r>
        <w:t>波特率与校验位第7项适用于固件QH-I500.8，重点检查光纤收发器、packet_loss与当前负荷是否形成一致证据链。采样周期为1 s，本检查点至少使用15个连续有效样本；无效质量位、重复时间戳和通信补传数据应从确认依据中剔除。现场复测结果应与手册当前版本、设备画像和告警详情交叉核对，任一实体不匹配都需要重新确认输入。若恢复仅持续短于12分钟，应视为间歇问题而非闭环完成，并继续保留会话。结合双风道冗余风冷、IEC 104 网关映射、90天维护周期以及波特率与校验位的主题，第7项的判定重点是通信管理单元能否解释物理链路、协议配置、供电和网关状态中的连续变化，而不是追求单一数值命中。</w:t>
      </w:r>
    </w:p>
    <w:p>
      <w:pPr>
        <w:spacing w:after="100"/>
        <w:ind w:firstLine="420"/>
        <w:jc w:val="both"/>
      </w:pPr>
      <w:r>
        <w:t>启衡电气在波特率与校验位的第8项中要求区分网关缓存或进程异常与站控交换机端口引起的次生现象。IEC 104 网关映射链路中的状态更新时间不得晚于本地事件超过7秒，否则远程数据显示只可作为辅助信息。本项先执行“测量通信单元辅助电源”，再执行“检查地址、波特率和校验位”；两项结果必须引用同一设备、同一告警窗口和一致的测量单位。恢复标准包括告警消失、auxiliary_power回到基线区间以及communication_status无新的异常漂移，三项缺一不可。结合双风道冗余风冷、IEC 104 网关映射、90天维护周期以及波特率与校验位的主题，第8项的判定重点是RS485 总线能否解释物理链路、协议配置、供电和网关状态中的连续变化，而不是追求单一数值命中。</w:t>
      </w:r>
    </w:p>
    <w:p>
      <w:pPr>
        <w:spacing w:after="100"/>
        <w:ind w:firstLine="420"/>
        <w:jc w:val="both"/>
      </w:pPr>
      <w:r>
        <w:t>波特率与校验位第9项适用于固件QH-I500.8，重点检查协议参数表、dc_voltage与当前负荷是否形成一致证据链。采样周期为1 s，本检查点至少使用17个连续有效样本；无效质量位、重复时间戳和通信补传数据应从确认依据中剔除。现场复测结果应与手册当前版本、设备画像和告警详情交叉核对，任一实体不匹配都需要重新确认输入。若恢复仅持续短于11分钟，应视为间歇问题而非闭环完成，并继续保留会话。结合双风道冗余风冷、IEC 104 网关映射、90天维护周期以及波特率与校验位的主题，第9项的判定重点是communication_status能否解释物理链路、协议配置、供电和网关状态中的连续变化，而不是追求单一数值命中。</w:t>
      </w:r>
    </w:p>
    <w:p>
      <w:pPr>
        <w:spacing w:after="100"/>
        <w:ind w:left="283" w:right="283"/>
      </w:pPr>
      <w:r>
        <w:rPr>
          <w:b/>
        </w:rPr>
        <w:t>告警定义：PV-COMM-LOST用于表示QH-PV-500在物理链路、协议配置、供电和网关状态方面出现持续异常。判定时应结合auxiliary_power、质量位、触发时间和当前有效参数，预警温度参考值为77，保护参考值为87；本定义不允许单独替代现场复测。</w:t>
      </w:r>
    </w:p>
    <w:p>
      <w:pPr>
        <w:pStyle w:val="Heading1"/>
      </w:pPr>
      <w:r>
        <w:t>第5章 寄存器映射</w:t>
      </w:r>
    </w:p>
    <w:p>
      <w:pPr>
        <w:spacing w:after="100"/>
        <w:ind w:firstLine="420"/>
        <w:jc w:val="both"/>
      </w:pPr>
      <w:r>
        <w:t>第1项面向QH-PV-500的辅助电源模块，目标是判断auxiliary_power异常是否具有连续性和可重复性。若auxiliary_power在10次采样中出现阶跃、平台或周期性摆动，应分别标记形态，不能用单一平均值掩盖异常。当auxiliary_power支持异常但communication_status保持稳定时，应检查信号链或局部部件；两者同步变化时，再分析系统工况与环境条件。本检查点仅适用于QH-PV-500和文档版本1.1，不得直接套用于不同型号或历史版本。结合双风道冗余风冷、IEC 104 网关映射、90天维护周期以及寄存器映射的主题，第1项的判定重点是heartbeat_age能否解释物理链路、协议配置、供电和网关状态中的连续变化，而不是追求单一数值命中。</w:t>
      </w:r>
    </w:p>
    <w:p>
      <w:pPr>
        <w:spacing w:after="100"/>
        <w:ind w:firstLine="420"/>
        <w:jc w:val="both"/>
      </w:pPr>
      <w:r>
        <w:t>在QH-PV-500执行寄存器映射时，第2项应从双风道冗余风冷入手，并把通信管理单元作为反证观察对象。当前固件的温度参考区间包含77度预警点和87度保护点，但本项仍要求以数据库中的当前有效参数为准。对协议参数表的检查应同时记录原始值与结论，不能只保存“正常”或“异常”两个标签。确认屏蔽与接地问题前，需要至少两类独立证据；图谱关系或模型常识不能单独替代现场事实。结合双风道冗余风冷、IEC 104 网关映射、90天维护周期以及寄存器映射的主题，第2项的判定重点是双风道冗余风冷能否解释物理链路、协议配置、供电和网关状态中的连续变化，而不是追求单一数值命中。</w:t>
      </w:r>
    </w:p>
    <w:p>
      <w:pPr>
        <w:spacing w:after="100"/>
        <w:ind w:firstLine="420"/>
        <w:jc w:val="both"/>
      </w:pPr>
      <w:r>
        <w:t>第3项面向QH-PV-500的站控交换机端口，目标是判断communication_status异常是否具有连续性和可重复性。若communication_status在12次采样中出现阶跃、平台或周期性摆动，应分别标记形态，不能用单一平均值掩盖异常。当communication_status支持异常但heartbeat_age保持稳定时，应检查信号链或局部部件；两者同步变化时，再分析系统工况与环境条件。本检查点仅适用于QH-PV-500和文档版本1.1，不得直接套用于不同型号或历史版本。结合双风道冗余风冷、IEC 104 网关映射、90天维护周期以及寄存器映射的主题，第3项的判定重点是IEC 104 网关映射能否解释物理链路、协议配置、供电和网关状态中的连续变化，而不是追求单一数值命中。</w:t>
      </w:r>
    </w:p>
    <w:p>
      <w:pPr>
        <w:spacing w:after="100"/>
        <w:ind w:firstLine="420"/>
        <w:jc w:val="both"/>
      </w:pPr>
      <w:r>
        <w:t>在QH-PV-500执行寄存器映射时，第4项应从物理链路、协议配置、供电和网关状态入手，并把协议参数表作为反证观察对象。当前固件的温度参考区间包含77度预警点和87度保护点，但本项仍要求以数据库中的当前有效参数为准。对通信管理单元的检查应同时记录原始值与结论，不能只保存“正常”或“异常”两个标签。确认站号或波特率不一致前，需要至少两类独立证据；图谱关系或模型常识不能单独替代现场事实。结合双风道冗余风冷、IEC 104 网关映射、90天维护周期以及寄存器映射的主题，第4项的判定重点是物理链路、协议配置、供电和网关状态能否解释物理链路、协议配置、供电和网关状态中的连续变化，而不是追求单一数值命中。</w:t>
      </w:r>
    </w:p>
    <w:p>
      <w:pPr>
        <w:spacing w:after="100"/>
        <w:ind w:firstLine="420"/>
        <w:jc w:val="both"/>
      </w:pPr>
      <w:r>
        <w:t>第5项面向QH-PV-500的RS485 总线，目标是判断packet_loss异常是否具有连续性和可重复性。若packet_loss在14次采样中出现阶跃、平台或周期性摆动，应分别标记形态，不能用单一平均值掩盖异常。当packet_loss支持异常但packet_loss保持稳定时，应检查信号链或局部部件；两者同步变化时，再分析系统工况与环境条件。本检查点仅适用于QH-PV-500和文档版本1.1，不得直接套用于不同型号或历史版本。结合双风道冗余风冷、IEC 104 网关映射、90天维护周期以及寄存器映射的主题，第5项的判定重点是站控交换机端口能否解释物理链路、协议配置、供电和网关状态中的连续变化，而不是追求单一数值命中。</w:t>
      </w:r>
    </w:p>
    <w:p>
      <w:pPr>
        <w:spacing w:after="100"/>
        <w:ind w:firstLine="420"/>
        <w:jc w:val="both"/>
      </w:pPr>
      <w:r>
        <w:t>在QH-PV-500执行寄存器映射时，第6项应从通信管理单元入手，并把光纤收发器作为反证观察对象。当前固件的温度参考区间包含77度预警点和87度保护点，但本项仍要求以数据库中的当前有效参数为准。对光纤收发器的检查应同时记录原始值与结论，不能只保存“正常”或“异常”两个标签。确认网关缓存或进程异常前，需要至少两类独立证据；图谱关系或模型常识不能单独替代现场事实。结合双风道冗余风冷、IEC 104 网关映射、90天维护周期以及寄存器映射的主题，第6项的判定重点是通信管理单元能否解释物理链路、协议配置、供电和网关状态中的连续变化，而不是追求单一数值命中。</w:t>
      </w:r>
    </w:p>
    <w:p>
      <w:pPr>
        <w:spacing w:after="100"/>
        <w:ind w:firstLine="420"/>
        <w:jc w:val="both"/>
      </w:pPr>
      <w:r>
        <w:t>第7项面向QH-PV-500的辅助电源模块，目标是判断dc_voltage异常是否具有连续性和可重复性。若dc_voltage在16次采样中出现阶跃、平台或周期性摆动，应分别标记形态，不能用单一平均值掩盖异常。当dc_voltage支持异常但auxiliary_power保持稳定时，应检查信号链或局部部件；两者同步变化时，再分析系统工况与环境条件。本检查点仅适用于QH-PV-500和文档版本1.1，不得直接套用于不同型号或历史版本。结合双风道冗余风冷、IEC 104 网关映射、90天维护周期以及寄存器映射的主题，第7项的判定重点是RS485 总线能否解释物理链路、协议配置、供电和网关状态中的连续变化，而不是追求单一数值命中。</w:t>
      </w:r>
    </w:p>
    <w:p>
      <w:pPr>
        <w:spacing w:after="100"/>
        <w:ind w:firstLine="420"/>
        <w:jc w:val="both"/>
      </w:pPr>
      <w:r>
        <w:t>在QH-PV-500执行寄存器映射时，第8项应从communication_status入手，并把通信管理单元作为反证观察对象。当前固件的温度参考区间包含77度预警点和87度保护点，但本项仍要求以数据库中的当前有效参数为准。对协议参数表的检查应同时记录原始值与结论，不能只保存“正常”或“异常”两个标签。确认网络链路中断前，需要至少两类独立证据；图谱关系或模型常识不能单独替代现场事实。结合双风道冗余风冷、IEC 104 网关映射、90天维护周期以及寄存器映射的主题，第8项的判定重点是communication_status能否解释物理链路、协议配置、供电和网关状态中的连续变化，而不是追求单一数值命中。</w:t>
      </w:r>
    </w:p>
    <w:p>
      <w:pPr>
        <w:spacing w:after="100"/>
        <w:ind w:firstLine="420"/>
        <w:jc w:val="both"/>
      </w:pPr>
      <w:r>
        <w:t>第9项面向QH-PV-500的站控交换机端口，目标是判断heartbeat_age异常是否具有连续性和可重复性。若heartbeat_age在18次采样中出现阶跃、平台或周期性摆动，应分别标记形态，不能用单一平均值掩盖异常。当heartbeat_age支持异常但dc_voltage保持稳定时，应检查信号链或局部部件；两者同步变化时，再分析系统工况与环境条件。本检查点仅适用于QH-PV-500和文档版本1.1，不得直接套用于不同型号或历史版本。结合双风道冗余风冷、IEC 104 网关映射、90天维护周期以及寄存器映射的主题，第9项的判定重点是heartbeat_age能否解释物理链路、协议配置、供电和网关状态中的连续变化，而不是追求单一数值命中。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辅助电源模块</w:t>
            </w:r>
          </w:p>
        </w:tc>
        <w:tc>
          <w:tcPr>
            <w:tcW w:type="dxa" w:w="2436"/>
            <w:vAlign w:val="top"/>
          </w:tcPr>
          <w:p>
            <w:r>
              <w:t>auxiliary_power稳定，采样周期1 s</w:t>
            </w:r>
          </w:p>
        </w:tc>
        <w:tc>
          <w:tcPr>
            <w:tcW w:type="dxa" w:w="2436"/>
            <w:vAlign w:val="top"/>
          </w:tcPr>
          <w:p>
            <w:r>
              <w:t>连续8分钟偏离基线或质量位异常</w:t>
            </w:r>
          </w:p>
        </w:tc>
        <w:tc>
          <w:tcPr>
            <w:tcW w:type="dxa" w:w="2436"/>
            <w:vAlign w:val="top"/>
          </w:tcPr>
          <w:p>
            <w:r>
              <w:t>检查丢包与心跳时间</w:t>
            </w:r>
          </w:p>
        </w:tc>
      </w:tr>
      <w:tr>
        <w:tc>
          <w:tcPr>
            <w:tcW w:type="dxa" w:w="2436"/>
            <w:vAlign w:val="top"/>
          </w:tcPr>
          <w:p>
            <w:r>
              <w:t>协议参数表</w:t>
            </w:r>
          </w:p>
        </w:tc>
        <w:tc>
          <w:tcPr>
            <w:tcW w:type="dxa" w:w="2436"/>
            <w:vAlign w:val="top"/>
          </w:tcPr>
          <w:p>
            <w:r>
              <w:t>dc_voltage稳定，采样周期1 s</w:t>
            </w:r>
          </w:p>
        </w:tc>
        <w:tc>
          <w:tcPr>
            <w:tcW w:type="dxa" w:w="2436"/>
            <w:vAlign w:val="top"/>
          </w:tcPr>
          <w:p>
            <w:r>
              <w:t>连续11分钟偏离基线或质量位异常</w:t>
            </w:r>
          </w:p>
        </w:tc>
        <w:tc>
          <w:tcPr>
            <w:tcW w:type="dxa" w:w="2436"/>
            <w:vAlign w:val="top"/>
          </w:tcPr>
          <w:p>
            <w:r>
              <w:t>核对链路灯和端口统计</w:t>
            </w:r>
          </w:p>
        </w:tc>
      </w:tr>
      <w:tr>
        <w:tc>
          <w:tcPr>
            <w:tcW w:type="dxa" w:w="2436"/>
            <w:vAlign w:val="top"/>
          </w:tcPr>
          <w:p>
            <w:r>
              <w:t>站控交换机端口</w:t>
            </w:r>
          </w:p>
        </w:tc>
        <w:tc>
          <w:tcPr>
            <w:tcW w:type="dxa" w:w="2436"/>
            <w:vAlign w:val="top"/>
          </w:tcPr>
          <w:p>
            <w:r>
              <w:t>communication_status稳定，采样周期1 s</w:t>
            </w:r>
          </w:p>
        </w:tc>
        <w:tc>
          <w:tcPr>
            <w:tcW w:type="dxa" w:w="2436"/>
            <w:vAlign w:val="top"/>
          </w:tcPr>
          <w:p>
            <w:r>
              <w:t>连续14分钟偏离基线或质量位异常</w:t>
            </w:r>
          </w:p>
        </w:tc>
        <w:tc>
          <w:tcPr>
            <w:tcW w:type="dxa" w:w="2436"/>
            <w:vAlign w:val="top"/>
          </w:tcPr>
          <w:p>
            <w:r>
              <w:t>检查地址、波特率和校验位</w:t>
            </w:r>
          </w:p>
        </w:tc>
      </w:tr>
      <w:tr>
        <w:tc>
          <w:tcPr>
            <w:tcW w:type="dxa" w:w="2436"/>
            <w:vAlign w:val="top"/>
          </w:tcPr>
          <w:p>
            <w:r>
              <w:t>通信管理单元</w:t>
            </w:r>
          </w:p>
        </w:tc>
        <w:tc>
          <w:tcPr>
            <w:tcW w:type="dxa" w:w="2436"/>
            <w:vAlign w:val="top"/>
          </w:tcPr>
          <w:p>
            <w:r>
              <w:t>heartbeat_age稳定，采样周期1 s</w:t>
            </w:r>
          </w:p>
        </w:tc>
        <w:tc>
          <w:tcPr>
            <w:tcW w:type="dxa" w:w="2436"/>
            <w:vAlign w:val="top"/>
          </w:tcPr>
          <w:p>
            <w:r>
              <w:t>连续17分钟偏离基线或质量位异常</w:t>
            </w:r>
          </w:p>
        </w:tc>
        <w:tc>
          <w:tcPr>
            <w:tcW w:type="dxa" w:w="2436"/>
            <w:vAlign w:val="top"/>
          </w:tcPr>
          <w:p>
            <w:r>
              <w:t>测量通信单元辅助电源</w:t>
            </w:r>
          </w:p>
        </w:tc>
      </w:tr>
      <w:tr>
        <w:tc>
          <w:tcPr>
            <w:tcW w:type="dxa" w:w="2436"/>
            <w:vAlign w:val="top"/>
          </w:tcPr>
          <w:p>
            <w:r>
              <w:t>RS485 总线</w:t>
            </w:r>
          </w:p>
        </w:tc>
        <w:tc>
          <w:tcPr>
            <w:tcW w:type="dxa" w:w="2436"/>
            <w:vAlign w:val="top"/>
          </w:tcPr>
          <w:p>
            <w:r>
              <w:t>packet_loss稳定，采样周期1 s</w:t>
            </w:r>
          </w:p>
        </w:tc>
        <w:tc>
          <w:tcPr>
            <w:tcW w:type="dxa" w:w="2436"/>
            <w:vAlign w:val="top"/>
          </w:tcPr>
          <w:p>
            <w:r>
              <w:t>连续20分钟偏离基线或质量位异常</w:t>
            </w:r>
          </w:p>
        </w:tc>
        <w:tc>
          <w:tcPr>
            <w:tcW w:type="dxa" w:w="2436"/>
            <w:vAlign w:val="top"/>
          </w:tcPr>
          <w:p>
            <w:r>
              <w:t>比对本地与远程数据</w:t>
            </w:r>
          </w:p>
        </w:tc>
      </w:tr>
    </w:tbl>
    <w:p/>
    <w:p>
      <w:pPr>
        <w:pStyle w:val="Heading1"/>
      </w:pPr>
      <w:r>
        <w:t>第6章 心跳机制</w:t>
      </w:r>
    </w:p>
    <w:p>
      <w:pPr>
        <w:spacing w:after="100"/>
        <w:ind w:firstLine="420"/>
        <w:jc w:val="both"/>
      </w:pPr>
      <w:r>
        <w:t>对QH-PV-500而言，心跳机制中的第1项不能只读取告警位，还要核对协议参数表的现场状态。双风道冗余风冷在本工况下应维持可解释的热交换路径，如果communication_status变化而heartbeat_age不跟随，应优先检查局部信号或单个部件。发现协议参数表与站控交换机端口给出相反信息时，应进入补充信息流程，并说明还缺少哪一项现场测量。若本项证据冲突，结论必须保持候选状态，并提出针对协议参数表的现场补充问题。结合双风道冗余风冷、IEC 104 网关映射、90天维护周期以及心跳机制的主题，第1项的判定重点是双风道冗余风冷能否解释物理链路、协议配置、供电和网关状态中的连续变化，而不是追求单一数值命中。</w:t>
      </w:r>
    </w:p>
    <w:p>
      <w:pPr>
        <w:spacing w:after="100"/>
        <w:ind w:firstLine="420"/>
        <w:jc w:val="both"/>
      </w:pPr>
      <w:r>
        <w:t>在集中式逆变单元内实施心跳机制第2项时，应先确认信号属于正确区域和正确采样通道。设备额定功率为500 kW，在约51%负荷下出现该现象时，需要把环境、控制指令和局部部件状态分别记录，避免把瞬态工况写成根因。如果“测量通信单元辅助电源”未发现异常，应转向RS485 总线并执行“核对链路灯和端口统计”，禁止通过连续复位制造暂时恢复。完成后应复核RS485 总线未因处置产生次生异常，并把反证结果保留在诊断记录中。结合双风道冗余风冷、IEC 104 网关映射、90天维护周期以及心跳机制的主题，第2项的判定重点是IEC 104 网关映射能否解释物理链路、协议配置、供电和网关状态中的连续变化，而不是追求单一数值命中。</w:t>
      </w:r>
    </w:p>
    <w:p>
      <w:pPr>
        <w:spacing w:after="100"/>
        <w:ind w:firstLine="420"/>
        <w:jc w:val="both"/>
      </w:pPr>
      <w:r>
        <w:t>对QH-PV-500而言，心跳机制中的第3项不能只读取告警位，还要核对通信管理单元的现场状态。双风道冗余风冷在本工况下应维持可解释的热交换路径，如果packet_loss变化而packet_loss不跟随，应优先检查局部信号或单个部件。发现通信管理单元与辅助电源模块给出相反信息时，应进入补充信息流程，并说明还缺少哪一项现场测量。若本项证据冲突，结论必须保持候选状态，并提出针对通信管理单元的现场补充问题。结合双风道冗余风冷、IEC 104 网关映射、90天维护周期以及心跳机制的主题，第3项的判定重点是物理链路、协议配置、供电和网关状态能否解释物理链路、协议配置、供电和网关状态中的连续变化，而不是追求单一数值命中。</w:t>
      </w:r>
    </w:p>
    <w:p>
      <w:pPr>
        <w:spacing w:after="100"/>
        <w:ind w:firstLine="420"/>
        <w:jc w:val="both"/>
      </w:pPr>
      <w:r>
        <w:t>在集中式逆变单元内实施心跳机制第4项时，应先确认信号属于正确区域和正确采样通道。设备额定功率为500 kW，在约73%负荷下出现该现象时，需要把环境、控制指令和局部部件状态分别记录，避免把瞬态工况写成根因。如果“检查地址、波特率和校验位”未发现异常，应转向站控交换机端口并执行“检查地址、波特率和校验位”，禁止通过连续复位制造暂时恢复。完成后应复核站控交换机端口未因处置产生次生异常，并把反证结果保留在诊断记录中。结合双风道冗余风冷、IEC 104 网关映射、90天维护周期以及心跳机制的主题，第4项的判定重点是站控交换机端口能否解释物理链路、协议配置、供电和网关状态中的连续变化，而不是追求单一数值命中。</w:t>
      </w:r>
    </w:p>
    <w:p>
      <w:pPr>
        <w:spacing w:after="100"/>
        <w:ind w:firstLine="420"/>
        <w:jc w:val="both"/>
      </w:pPr>
      <w:r>
        <w:t>对QH-PV-500而言，心跳机制中的第5项不能只读取告警位，还要核对光纤收发器的现场状态。双风道冗余风冷在本工况下应维持可解释的热交换路径，如果dc_voltage变化而auxiliary_power不跟随，应优先检查局部信号或单个部件。发现光纤收发器与RS485 总线给出相反信息时，应进入补充信息流程，并说明还缺少哪一项现场测量。若本项证据冲突，结论必须保持候选状态，并提出针对光纤收发器的现场补充问题。结合双风道冗余风冷、IEC 104 网关映射、90天维护周期以及心跳机制的主题，第5项的判定重点是通信管理单元能否解释物理链路、协议配置、供电和网关状态中的连续变化，而不是追求单一数值命中。</w:t>
      </w:r>
    </w:p>
    <w:p>
      <w:pPr>
        <w:spacing w:after="100"/>
        <w:ind w:firstLine="420"/>
        <w:jc w:val="both"/>
      </w:pPr>
      <w:r>
        <w:t>在集中式逆变单元内实施心跳机制第6项时，应先确认信号属于正确区域和正确采样通道。设备额定功率为500 kW，在约24%负荷下出现该现象时，需要把环境、控制指令和局部部件状态分别记录，避免把瞬态工况写成根因。如果“核对链路灯和端口统计”未发现异常，应转向辅助电源模块并执行“测量通信单元辅助电源”，禁止通过连续复位制造暂时恢复。完成后应复核辅助电源模块未因处置产生次生异常，并把反证结果保留在诊断记录中。结合双风道冗余风冷、IEC 104 网关映射、90天维护周期以及心跳机制的主题，第6项的判定重点是RS485 总线能否解释物理链路、协议配置、供电和网关状态中的连续变化，而不是追求单一数值命中。</w:t>
      </w:r>
    </w:p>
    <w:p>
      <w:pPr>
        <w:spacing w:after="100"/>
        <w:ind w:firstLine="420"/>
        <w:jc w:val="both"/>
      </w:pPr>
      <w:r>
        <w:t>对QH-PV-500而言，心跳机制中的第7项不能只读取告警位，还要核对协议参数表的现场状态。双风道冗余风冷在本工况下应维持可解释的热交换路径，如果heartbeat_age变化而dc_voltage不跟随，应优先检查局部信号或单个部件。发现协议参数表与站控交换机端口给出相反信息时，应进入补充信息流程，并说明还缺少哪一项现场测量。若本项证据冲突，结论必须保持候选状态，并提出针对协议参数表的现场补充问题。结合双风道冗余风冷、IEC 104 网关映射、90天维护周期以及心跳机制的主题，第7项的判定重点是communication_status能否解释物理链路、协议配置、供电和网关状态中的连续变化，而不是追求单一数值命中。</w:t>
      </w:r>
    </w:p>
    <w:p>
      <w:pPr>
        <w:spacing w:after="100"/>
        <w:ind w:firstLine="420"/>
        <w:jc w:val="both"/>
      </w:pPr>
      <w:r>
        <w:t>在集中式逆变单元内实施心跳机制第8项时，应先确认信号属于正确区域和正确采样通道。设备额定功率为500 kW，在约46%负荷下出现该现象时，需要把环境、控制指令和局部部件状态分别记录，避免把瞬态工况写成根因。如果“检查丢包与心跳时间”未发现异常，应转向RS485 总线并执行“比对本地与远程数据”，禁止通过连续复位制造暂时恢复。完成后应复核RS485 总线未因处置产生次生异常，并把反证结果保留在诊断记录中。结合双风道冗余风冷、IEC 104 网关映射、90天维护周期以及心跳机制的主题，第8项的判定重点是heartbeat_age能否解释物理链路、协议配置、供电和网关状态中的连续变化，而不是追求单一数值命中。</w:t>
      </w:r>
    </w:p>
    <w:p>
      <w:pPr>
        <w:spacing w:after="100"/>
        <w:ind w:firstLine="420"/>
        <w:jc w:val="both"/>
      </w:pPr>
      <w:r>
        <w:t>对QH-PV-500而言，心跳机制中的第9项不能只读取告警位，还要核对通信管理单元的现场状态。双风道冗余风冷在本工况下应维持可解释的热交换路径，如果auxiliary_power变化而communication_status不跟随，应优先检查局部信号或单个部件。发现通信管理单元与辅助电源模块给出相反信息时，应进入补充信息流程，并说明还缺少哪一项现场测量。若本项证据冲突，结论必须保持候选状态，并提出针对通信管理单元的现场补充问题。结合双风道冗余风冷、IEC 104 网关映射、90天维护周期以及心跳机制的主题，第9项的判定重点是双风道冗余风冷能否解释物理链路、协议配置、供电和网关状态中的连续变化，而不是追求单一数值命中。</w:t>
      </w:r>
    </w:p>
    <w:p>
      <w:pPr>
        <w:spacing w:after="100"/>
        <w:ind w:left="283" w:right="283"/>
      </w:pPr>
      <w:r>
        <w:rPr>
          <w:b/>
        </w:rPr>
        <w:t>注意：历史工单仅用于比较，不得将其他设备的结论直接写成本设备根因。 本条适用于QH-PV-500及QH-I500.8版本。</w:t>
      </w:r>
    </w:p>
    <w:p>
      <w:pPr>
        <w:spacing w:after="100"/>
      </w:pPr>
      <w:r>
        <w:t>1. 对协议参数表执行“检查地址、波特率和校验位”，记录测量值、时间和仪表编号；若结果与当前时序冲突，停止继续扩大操作范围，并将冲突证据提交人工复核。</w:t>
      </w:r>
    </w:p>
    <w:p>
      <w:pPr>
        <w:spacing w:after="100"/>
      </w:pPr>
      <w:r>
        <w:t>2. 对站控交换机端口执行“测量通信单元辅助电源”，记录测量值、时间和仪表编号；若结果与当前时序冲突，停止继续扩大操作范围，并将冲突证据提交人工复核。</w:t>
      </w:r>
    </w:p>
    <w:p>
      <w:pPr>
        <w:spacing w:after="100"/>
      </w:pPr>
      <w:r>
        <w:t>3. 对通信管理单元执行“比对本地与远程数据”，记录测量值、时间和仪表编号；若结果与当前时序冲突，停止继续扩大操作范围，并将冲突证据提交人工复核。</w:t>
      </w:r>
    </w:p>
    <w:p>
      <w:pPr>
        <w:pStyle w:val="Heading1"/>
      </w:pPr>
      <w:r>
        <w:t>第7章 超时和重连</w:t>
      </w:r>
    </w:p>
    <w:p>
      <w:pPr>
        <w:spacing w:after="100"/>
        <w:ind w:firstLine="420"/>
        <w:jc w:val="both"/>
      </w:pPr>
      <w:r>
        <w:t>超时和重连的检查点1用于确认站控交换机端口与packet_loss之间的关系，适用对象为QH-PV-500的光伏逆变器通讯异常场景。辅助电源采用AC 220 V / DC 24 V，若站控交换机端口端测量值在21.5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网关映射、90天维护周期以及超时和重连的主题，第1项的判定重点是IEC 104 网关映射能否解释物理链路、协议配置、供电和网关状态中的连续变化，而不是追求单一数值命中。</w:t>
      </w:r>
    </w:p>
    <w:p>
      <w:pPr>
        <w:spacing w:after="100"/>
        <w:ind w:firstLine="420"/>
        <w:jc w:val="both"/>
      </w:pPr>
      <w:r>
        <w:t>当光伏逆变器通讯异常进入超时和重连阶段，第2项应先建立物理链路、协议配置、供电和网关状态基线，再决定是否扩大检查范围。按90天维护周期形成的历史基线可用于比较，但旧版本阈值和其他型号记录不得替代当前设备数据。若网关缓存或进程异常成立，通常应同时观察到通信管理单元状态变化和auxiliary_power趋势变化；只有历史工单相似而当前时序不支持时，应保留为弱候选。记录应包括环境温度、负荷、仪表编号、操作人和时间戳，以支持后续案例审核。结合双风道冗余风冷、IEC 104 网关映射、90天维护周期以及超时和重连的主题，第2项的判定重点是物理链路、协议配置、供电和网关状态能否解释物理链路、协议配置、供电和网关状态中的连续变化，而不是追求单一数值命中。</w:t>
      </w:r>
    </w:p>
    <w:p>
      <w:pPr>
        <w:spacing w:after="100"/>
        <w:ind w:firstLine="420"/>
        <w:jc w:val="both"/>
      </w:pPr>
      <w:r>
        <w:t>超时和重连的检查点3用于确认RS485 总线与dc_voltage之间的关系，适用对象为QH-PV-500的光伏逆变器通讯异常场景。辅助电源采用AC 220 V / DC 24 V，若RS485 总线端测量值在22.5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网关映射、90天维护周期以及超时和重连的主题，第3项的判定重点是站控交换机端口能否解释物理链路、协议配置、供电和网关状态中的连续变化，而不是追求单一数值命中。</w:t>
      </w:r>
    </w:p>
    <w:p>
      <w:pPr>
        <w:spacing w:after="100"/>
        <w:ind w:firstLine="420"/>
        <w:jc w:val="both"/>
      </w:pPr>
      <w:r>
        <w:t>当光伏逆变器通讯异常进入超时和重连阶段，第4项应先建立通信管理单元基线，再决定是否扩大检查范围。按90天维护周期形成的历史基线可用于比较，但旧版本阈值和其他型号记录不得替代当前设备数据。若网络链路中断成立，通常应同时观察到光纤收发器状态变化和communication_status趋势变化；只有历史工单相似而当前时序不支持时，应保留为弱候选。记录应包括环境温度、负荷、仪表编号、操作人和时间戳，以支持后续案例审核。结合双风道冗余风冷、IEC 104 网关映射、90天维护周期以及超时和重连的主题，第4项的判定重点是通信管理单元能否解释物理链路、协议配置、供电和网关状态中的连续变化，而不是追求单一数值命中。</w:t>
      </w:r>
    </w:p>
    <w:p>
      <w:pPr>
        <w:spacing w:after="100"/>
        <w:ind w:firstLine="420"/>
        <w:jc w:val="both"/>
      </w:pPr>
      <w:r>
        <w:t>超时和重连的检查点5用于确认辅助电源模块与heartbeat_age之间的关系，适用对象为QH-PV-500的光伏逆变器通讯异常场景。辅助电源采用AC 220 V / DC 24 V，若辅助电源模块端测量值在23.5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网关映射、90天维护周期以及超时和重连的主题，第5项的判定重点是RS485 总线能否解释物理链路、协议配置、供电和网关状态中的连续变化，而不是追求单一数值命中。</w:t>
      </w:r>
    </w:p>
    <w:p>
      <w:pPr>
        <w:spacing w:after="100"/>
        <w:ind w:firstLine="420"/>
        <w:jc w:val="both"/>
      </w:pPr>
      <w:r>
        <w:t>当光伏逆变器通讯异常进入超时和重连阶段，第6项应先建立communication_status基线，再决定是否扩大检查范围。按90天维护周期形成的历史基线可用于比较，但旧版本阈值和其他型号记录不得替代当前设备数据。若辅助电源异常成立，通常应同时观察到协议参数表状态变化和packet_loss趋势变化；只有历史工单相似而当前时序不支持时，应保留为弱候选。记录应包括环境温度、负荷、仪表编号、操作人和时间戳，以支持后续案例审核。结合双风道冗余风冷、IEC 104 网关映射、90天维护周期以及超时和重连的主题，第6项的判定重点是communication_status能否解释物理链路、协议配置、供电和网关状态中的连续变化，而不是追求单一数值命中。</w:t>
      </w:r>
    </w:p>
    <w:p>
      <w:pPr>
        <w:spacing w:after="100"/>
        <w:ind w:firstLine="420"/>
        <w:jc w:val="both"/>
      </w:pPr>
      <w:r>
        <w:t>超时和重连的检查点7用于确认站控交换机端口与auxiliary_power之间的关系，适用对象为QH-PV-500的光伏逆变器通讯异常场景。辅助电源采用AC 220 V / DC 24 V，若站控交换机端口端测量值在21.5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网关映射、90天维护周期以及超时和重连的主题，第7项的判定重点是heartbeat_age能否解释物理链路、协议配置、供电和网关状态中的连续变化，而不是追求单一数值命中。</w:t>
      </w:r>
    </w:p>
    <w:p>
      <w:pPr>
        <w:spacing w:after="100"/>
        <w:ind w:firstLine="420"/>
        <w:jc w:val="both"/>
      </w:pPr>
      <w:r>
        <w:t>当光伏逆变器通讯异常进入超时和重连阶段，第8项应先建立双风道冗余风冷基线，再决定是否扩大检查范围。按90天维护周期形成的历史基线可用于比较，但旧版本阈值和其他型号记录不得替代当前设备数据。若屏蔽与接地问题成立，通常应同时观察到通信管理单元状态变化和dc_voltage趋势变化；只有历史工单相似而当前时序不支持时，应保留为弱候选。记录应包括环境温度、负荷、仪表编号、操作人和时间戳，以支持后续案例审核。结合双风道冗余风冷、IEC 104 网关映射、90天维护周期以及超时和重连的主题，第8项的判定重点是双风道冗余风冷能否解释物理链路、协议配置、供电和网关状态中的连续变化，而不是追求单一数值命中。</w:t>
      </w:r>
    </w:p>
    <w:p>
      <w:pPr>
        <w:spacing w:after="100"/>
        <w:ind w:firstLine="420"/>
        <w:jc w:val="both"/>
      </w:pPr>
      <w:r>
        <w:t>超时和重连的检查点9用于确认RS485 总线与communication_status之间的关系，适用对象为QH-PV-500的光伏逆变器通讯异常场景。辅助电源采用AC 220 V / DC 24 V，若RS485 总线端测量值在22.5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网关映射、90天维护周期以及超时和重连的主题，第9项的判定重点是IEC 104 网关映射能否解释物理链路、协议配置、供电和网关状态中的连续变化，而不是追求单一数值命中。</w:t>
      </w:r>
    </w:p>
    <w:p>
      <w:pPr>
        <w:spacing w:after="100"/>
        <w:ind w:left="283" w:right="283"/>
      </w:pPr>
      <w:r>
        <w:rPr>
          <w:b/>
        </w:rPr>
        <w:t>告警定义：PV-COMM-LOST用于表示QH-PV-500在物理链路、协议配置、供电和网关状态方面出现持续异常。判定时应结合heartbeat_age、质量位、触发时间和当前有效参数，预警温度参考值为77，保护参考值为87；本定义不允许单独替代现场复测。</w:t>
      </w:r>
    </w:p>
    <w:p>
      <w:pPr>
        <w:pStyle w:val="Heading1"/>
      </w:pPr>
      <w:r>
        <w:t>第8章 交换机配置边界</w:t>
      </w:r>
    </w:p>
    <w:p>
      <w:pPr>
        <w:spacing w:after="100"/>
        <w:ind w:firstLine="420"/>
        <w:jc w:val="both"/>
      </w:pPr>
      <w:r>
        <w:t>交换机配置边界的第1项把auxiliary_power设为对照量，用于排除单点变化对屏蔽与接地问题判断的干扰。建议读取告警前29分钟至告警后41分钟的数据；若dc_voltage与auxiliary_power的偏离持续超过9个采样周期，应核对时间同步和质量位。检查记录要区分支持证据、反证和缺失信息，尤其不能把RS485 总线的正常状态从报告中省略。超出本手册适用范围时，应停止扩大操作并转交人工复核，不能补写未取得的测量值。结合双风道冗余风冷、IEC 104 网关映射、90天维护周期以及交换机配置边界的主题，第1项的判定重点是物理链路、协议配置、供电和网关状态能否解释物理链路、协议配置、供电和网关状态中的连续变化，而不是追求单一数值命中。</w:t>
      </w:r>
    </w:p>
    <w:p>
      <w:pPr>
        <w:spacing w:after="100"/>
        <w:ind w:firstLine="420"/>
        <w:jc w:val="both"/>
      </w:pPr>
      <w:r>
        <w:t>本节第2个诊断环节围绕物理链路、协议配置、供电和网关状态展开，首要记录项是communication_status和heartbeat_age的同步程度。针对辅助电源模块，可将1.3欧姆级变化与维护基线比较；测量前应扣除表笔和接线影响，并保留复测结果。若测量通信单元辅助电源涉及停机、断电或回路切换，应把动作标记为高风险且保持未执行，等待授权人员确认。处置后连续观察51分钟，只有告警、communication_status和heartbeat_age同时稳定，才能结束本检查点。结合双风道冗余风冷、IEC 104 网关映射、90天维护周期以及交换机配置边界的主题，第2项的判定重点是站控交换机端口能否解释物理链路、协议配置、供电和网关状态中的连续变化，而不是追求单一数值命中。</w:t>
      </w:r>
    </w:p>
    <w:p>
      <w:pPr>
        <w:spacing w:after="100"/>
        <w:ind w:firstLine="420"/>
        <w:jc w:val="both"/>
      </w:pPr>
      <w:r>
        <w:t>交换机配置边界的第3项把dc_voltage设为对照量，用于排除单点变化对站号或波特率不一致判断的干扰。建议读取告警前43分钟至告警后55分钟的数据；若heartbeat_age与dc_voltage的偏离持续超过2个采样周期，应核对时间同步和质量位。检查记录要区分支持证据、反证和缺失信息，尤其不能把站控交换机端口的正常状态从报告中省略。超出本手册适用范围时，应停止扩大操作并转交人工复核，不能补写未取得的测量值。结合双风道冗余风冷、IEC 104 网关映射、90天维护周期以及交换机配置边界的主题，第3项的判定重点是通信管理单元能否解释物理链路、协议配置、供电和网关状态中的连续变化，而不是追求单一数值命中。</w:t>
      </w:r>
    </w:p>
    <w:p>
      <w:pPr>
        <w:spacing w:after="100"/>
        <w:ind w:firstLine="420"/>
        <w:jc w:val="both"/>
      </w:pPr>
      <w:r>
        <w:t>本节第4个诊断环节围绕物理链路、协议配置、供电和网关状态展开，首要记录项是packet_loss和packet_loss的同步程度。针对RS485 总线，可将0.7欧姆级变化与维护基线比较；测量前应扣除表笔和接线影响，并保留复测结果。若比对本地与远程数据涉及停机、断电或回路切换，应把动作标记为高风险且保持未执行，等待授权人员确认。处置后连续观察28分钟，只有告警、packet_loss和packet_loss同时稳定，才能结束本检查点。结合双风道冗余风冷、IEC 104 网关映射、90天维护周期以及交换机配置边界的主题，第4项的判定重点是RS485 总线能否解释物理链路、协议配置、供电和网关状态中的连续变化，而不是追求单一数值命中。</w:t>
      </w:r>
    </w:p>
    <w:p>
      <w:pPr>
        <w:spacing w:after="100"/>
        <w:ind w:firstLine="420"/>
        <w:jc w:val="both"/>
      </w:pPr>
      <w:r>
        <w:t>交换机配置边界的第5项把communication_status设为对照量，用于排除单点变化对网关缓存或进程异常判断的干扰。建议读取告警前20分钟至告警后32分钟的数据；若auxiliary_power与communication_status的偏离持续超过4个采样周期，应核对时间同步和质量位。检查记录要区分支持证据、反证和缺失信息，尤其不能把辅助电源模块的正常状态从报告中省略。超出本手册适用范围时，应停止扩大操作并转交人工复核，不能补写未取得的测量值。结合双风道冗余风冷、IEC 104 网关映射、90天维护周期以及交换机配置边界的主题，第5项的判定重点是communication_status能否解释物理链路、协议配置、供电和网关状态中的连续变化，而不是追求单一数值命中。</w:t>
      </w:r>
    </w:p>
    <w:p>
      <w:pPr>
        <w:spacing w:after="100"/>
        <w:ind w:firstLine="420"/>
        <w:jc w:val="both"/>
      </w:pPr>
      <w:r>
        <w:t>本节第6个诊断环节围绕物理链路、协议配置、供电和网关状态展开，首要记录项是dc_voltage和auxiliary_power的同步程度。针对站控交换机端口，可将1.3欧姆级变化与维护基线比较；测量前应扣除表笔和接线影响，并保留复测结果。若检查丢包与心跳时间涉及停机、断电或回路切换，应把动作标记为高风险且保持未执行，等待授权人员确认。处置后连续观察42分钟，只有告警、dc_voltage和auxiliary_power同时稳定，才能结束本检查点。结合双风道冗余风冷、IEC 104 网关映射、90天维护周期以及交换机配置边界的主题，第6项的判定重点是heartbeat_age能否解释物理链路、协议配置、供电和网关状态中的连续变化，而不是追求单一数值命中。</w:t>
      </w:r>
    </w:p>
    <w:p>
      <w:pPr>
        <w:spacing w:after="100"/>
        <w:ind w:firstLine="420"/>
        <w:jc w:val="both"/>
      </w:pPr>
      <w:r>
        <w:t>交换机配置边界的第7项把heartbeat_age设为对照量，用于排除单点变化对网络链路中断判断的干扰。建议读取告警前34分钟至告警后46分钟的数据；若communication_status与heartbeat_age的偏离持续超过6个采样周期，应核对时间同步和质量位。检查记录要区分支持证据、反证和缺失信息，尤其不能把RS485 总线的正常状态从报告中省略。超出本手册适用范围时，应停止扩大操作并转交人工复核，不能补写未取得的测量值。结合双风道冗余风冷、IEC 104 网关映射、90天维护周期以及交换机配置边界的主题，第7项的判定重点是双风道冗余风冷能否解释物理链路、协议配置、供电和网关状态中的连续变化，而不是追求单一数值命中。</w:t>
      </w:r>
    </w:p>
    <w:p>
      <w:pPr>
        <w:spacing w:after="100"/>
        <w:ind w:firstLine="420"/>
        <w:jc w:val="both"/>
      </w:pPr>
      <w:r>
        <w:t>本节第8个诊断环节围绕物理链路、协议配置、供电和网关状态展开，首要记录项是heartbeat_age和dc_voltage的同步程度。针对辅助电源模块，可将0.7欧姆级变化与维护基线比较；测量前应扣除表笔和接线影响，并保留复测结果。若核对链路灯和端口统计涉及停机、断电或回路切换，应把动作标记为高风险且保持未执行，等待授权人员确认。处置后连续观察56分钟，只有告警、heartbeat_age和dc_voltage同时稳定，才能结束本检查点。结合双风道冗余风冷、IEC 104 网关映射、90天维护周期以及交换机配置边界的主题，第8项的判定重点是IEC 104 网关映射能否解释物理链路、协议配置、供电和网关状态中的连续变化，而不是追求单一数值命中。</w:t>
      </w:r>
    </w:p>
    <w:p>
      <w:pPr>
        <w:spacing w:after="100"/>
        <w:ind w:firstLine="420"/>
        <w:jc w:val="both"/>
      </w:pPr>
      <w:r>
        <w:t>交换机配置边界的第9项把packet_loss设为对照量，用于排除单点变化对辅助电源异常判断的干扰。建议读取告警前11分钟至告警后23分钟的数据；若packet_loss与packet_loss的偏离持续超过8个采样周期，应核对时间同步和质量位。检查记录要区分支持证据、反证和缺失信息，尤其不能把站控交换机端口的正常状态从报告中省略。超出本手册适用范围时，应停止扩大操作并转交人工复核，不能补写未取得的测量值。结合双风道冗余风冷、IEC 104 网关映射、90天维护周期以及交换机配置边界的主题，第9项的判定重点是物理链路、协议配置、供电和网关状态能否解释物理链路、协议配置、供电和网关状态中的连续变化，而不是追求单一数值命中。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通信管理单元</w:t>
            </w:r>
          </w:p>
        </w:tc>
        <w:tc>
          <w:tcPr>
            <w:tcW w:type="dxa" w:w="2436"/>
            <w:vAlign w:val="top"/>
          </w:tcPr>
          <w:p>
            <w:r>
              <w:t>dc_voltage稳定，采样周期1 s</w:t>
            </w:r>
          </w:p>
        </w:tc>
        <w:tc>
          <w:tcPr>
            <w:tcW w:type="dxa" w:w="2436"/>
            <w:vAlign w:val="top"/>
          </w:tcPr>
          <w:p>
            <w:r>
              <w:t>连续8分钟偏离基线或质量位异常</w:t>
            </w:r>
          </w:p>
        </w:tc>
        <w:tc>
          <w:tcPr>
            <w:tcW w:type="dxa" w:w="2436"/>
            <w:vAlign w:val="top"/>
          </w:tcPr>
          <w:p>
            <w:r>
              <w:t>测量通信单元辅助电源</w:t>
            </w:r>
          </w:p>
        </w:tc>
      </w:tr>
      <w:tr>
        <w:tc>
          <w:tcPr>
            <w:tcW w:type="dxa" w:w="2436"/>
            <w:vAlign w:val="top"/>
          </w:tcPr>
          <w:p>
            <w:r>
              <w:t>RS485 总线</w:t>
            </w:r>
          </w:p>
        </w:tc>
        <w:tc>
          <w:tcPr>
            <w:tcW w:type="dxa" w:w="2436"/>
            <w:vAlign w:val="top"/>
          </w:tcPr>
          <w:p>
            <w:r>
              <w:t>communication_status稳定，采样周期1 s</w:t>
            </w:r>
          </w:p>
        </w:tc>
        <w:tc>
          <w:tcPr>
            <w:tcW w:type="dxa" w:w="2436"/>
            <w:vAlign w:val="top"/>
          </w:tcPr>
          <w:p>
            <w:r>
              <w:t>连续11分钟偏离基线或质量位异常</w:t>
            </w:r>
          </w:p>
        </w:tc>
        <w:tc>
          <w:tcPr>
            <w:tcW w:type="dxa" w:w="2436"/>
            <w:vAlign w:val="top"/>
          </w:tcPr>
          <w:p>
            <w:r>
              <w:t>比对本地与远程数据</w:t>
            </w:r>
          </w:p>
        </w:tc>
      </w:tr>
      <w:tr>
        <w:tc>
          <w:tcPr>
            <w:tcW w:type="dxa" w:w="2436"/>
            <w:vAlign w:val="top"/>
          </w:tcPr>
          <w:p>
            <w:r>
              <w:t>光纤收发器</w:t>
            </w:r>
          </w:p>
        </w:tc>
        <w:tc>
          <w:tcPr>
            <w:tcW w:type="dxa" w:w="2436"/>
            <w:vAlign w:val="top"/>
          </w:tcPr>
          <w:p>
            <w:r>
              <w:t>heartbeat_age稳定，采样周期1 s</w:t>
            </w:r>
          </w:p>
        </w:tc>
        <w:tc>
          <w:tcPr>
            <w:tcW w:type="dxa" w:w="2436"/>
            <w:vAlign w:val="top"/>
          </w:tcPr>
          <w:p>
            <w:r>
              <w:t>连续14分钟偏离基线或质量位异常</w:t>
            </w:r>
          </w:p>
        </w:tc>
        <w:tc>
          <w:tcPr>
            <w:tcW w:type="dxa" w:w="2436"/>
            <w:vAlign w:val="top"/>
          </w:tcPr>
          <w:p>
            <w:r>
              <w:t>检查丢包与心跳时间</w:t>
            </w:r>
          </w:p>
        </w:tc>
      </w:tr>
      <w:tr>
        <w:tc>
          <w:tcPr>
            <w:tcW w:type="dxa" w:w="2436"/>
            <w:vAlign w:val="top"/>
          </w:tcPr>
          <w:p>
            <w:r>
              <w:t>辅助电源模块</w:t>
            </w:r>
          </w:p>
        </w:tc>
        <w:tc>
          <w:tcPr>
            <w:tcW w:type="dxa" w:w="2436"/>
            <w:vAlign w:val="top"/>
          </w:tcPr>
          <w:p>
            <w:r>
              <w:t>packet_loss稳定，采样周期1 s</w:t>
            </w:r>
          </w:p>
        </w:tc>
        <w:tc>
          <w:tcPr>
            <w:tcW w:type="dxa" w:w="2436"/>
            <w:vAlign w:val="top"/>
          </w:tcPr>
          <w:p>
            <w:r>
              <w:t>连续17分钟偏离基线或质量位异常</w:t>
            </w:r>
          </w:p>
        </w:tc>
        <w:tc>
          <w:tcPr>
            <w:tcW w:type="dxa" w:w="2436"/>
            <w:vAlign w:val="top"/>
          </w:tcPr>
          <w:p>
            <w:r>
              <w:t>核对链路灯和端口统计</w:t>
            </w:r>
          </w:p>
        </w:tc>
      </w:tr>
      <w:tr>
        <w:tc>
          <w:tcPr>
            <w:tcW w:type="dxa" w:w="2436"/>
            <w:vAlign w:val="top"/>
          </w:tcPr>
          <w:p>
            <w:r>
              <w:t>协议参数表</w:t>
            </w:r>
          </w:p>
        </w:tc>
        <w:tc>
          <w:tcPr>
            <w:tcW w:type="dxa" w:w="2436"/>
            <w:vAlign w:val="top"/>
          </w:tcPr>
          <w:p>
            <w:r>
              <w:t>auxiliary_power稳定，采样周期1 s</w:t>
            </w:r>
          </w:p>
        </w:tc>
        <w:tc>
          <w:tcPr>
            <w:tcW w:type="dxa" w:w="2436"/>
            <w:vAlign w:val="top"/>
          </w:tcPr>
          <w:p>
            <w:r>
              <w:t>连续20分钟偏离基线或质量位异常</w:t>
            </w:r>
          </w:p>
        </w:tc>
        <w:tc>
          <w:tcPr>
            <w:tcW w:type="dxa" w:w="2436"/>
            <w:vAlign w:val="top"/>
          </w:tcPr>
          <w:p>
            <w:r>
              <w:t>检查地址、波特率和校验位</w:t>
            </w:r>
          </w:p>
        </w:tc>
      </w:tr>
    </w:tbl>
    <w:p/>
    <w:p>
      <w:pPr>
        <w:pStyle w:val="Heading1"/>
      </w:pPr>
      <w:r>
        <w:t>第9章 网关映射</w:t>
      </w:r>
    </w:p>
    <w:p>
      <w:pPr>
        <w:spacing w:after="100"/>
        <w:ind w:firstLine="420"/>
        <w:jc w:val="both"/>
      </w:pPr>
      <w:r>
        <w:t>启衡电气在网关映射的第1项中要求区分站号或波特率不一致与光纤收发器引起的次生现象。IEC 104 网关映射链路中的状态更新时间不得晚于本地事件超过10秒，否则远程数据显示只可作为辅助信息。本项先执行“比对本地与远程数据”，再执行“核对链路灯和端口统计”；两项结果必须引用同一设备、同一告警窗口和一致的测量单位。恢复标准包括告警消失、heartbeat_age回到基线区间以及dc_voltage无新的异常漂移，三项缺一不可。结合双风道冗余风冷、IEC 104 网关映射、90天维护周期以及网关映射的主题，第1项的判定重点是站控交换机端口能否解释物理链路、协议配置、供电和网关状态中的连续变化，而不是追求单一数值命中。</w:t>
      </w:r>
    </w:p>
    <w:p>
      <w:pPr>
        <w:spacing w:after="100"/>
        <w:ind w:firstLine="420"/>
        <w:jc w:val="both"/>
      </w:pPr>
      <w:r>
        <w:t>网关映射第2项适用于固件QH-I500.8，重点检查光纤收发器、packet_loss与当前负荷是否形成一致证据链。采样周期为1 s，本检查点至少使用15个连续有效样本；无效质量位、重复时间戳和通信补传数据应从确认依据中剔除。现场复测结果应与手册当前版本、设备画像和告警详情交叉核对，任一实体不匹配都需要重新确认输入。若恢复仅持续短于14分钟，应视为间歇问题而非闭环完成，并继续保留会话。结合双风道冗余风冷、IEC 104 网关映射、90天维护周期以及网关映射的主题，第2项的判定重点是通信管理单元能否解释物理链路、协议配置、供电和网关状态中的连续变化，而不是追求单一数值命中。</w:t>
      </w:r>
    </w:p>
    <w:p>
      <w:pPr>
        <w:spacing w:after="100"/>
        <w:ind w:firstLine="420"/>
        <w:jc w:val="both"/>
      </w:pPr>
      <w:r>
        <w:t>启衡电气在网关映射的第3项中要求区分网关缓存或进程异常与通信管理单元引起的次生现象。IEC 104 网关映射链路中的状态更新时间不得晚于本地事件超过11秒，否则远程数据显示只可作为辅助信息。本项先执行“测量通信单元辅助电源”，再执行“检查地址、波特率和校验位”；两项结果必须引用同一设备、同一告警窗口和一致的测量单位。恢复标准包括告警消失、auxiliary_power回到基线区间以及communication_status无新的异常漂移，三项缺一不可。结合双风道冗余风冷、IEC 104 网关映射、90天维护周期以及网关映射的主题，第3项的判定重点是RS485 总线能否解释物理链路、协议配置、供电和网关状态中的连续变化，而不是追求单一数值命中。</w:t>
      </w:r>
    </w:p>
    <w:p>
      <w:pPr>
        <w:spacing w:after="100"/>
        <w:ind w:firstLine="420"/>
        <w:jc w:val="both"/>
      </w:pPr>
      <w:r>
        <w:t>网关映射第4项适用于固件QH-I500.8，重点检查协议参数表、dc_voltage与当前负荷是否形成一致证据链。采样周期为1 s，本检查点至少使用17个连续有效样本；无效质量位、重复时间戳和通信补传数据应从确认依据中剔除。现场复测结果应与手册当前版本、设备画像和告警详情交叉核对，任一实体不匹配都需要重新确认输入。若恢复仅持续短于6分钟，应视为间歇问题而非闭环完成，并继续保留会话。结合双风道冗余风冷、IEC 104 网关映射、90天维护周期以及网关映射的主题，第4项的判定重点是communication_status能否解释物理链路、协议配置、供电和网关状态中的连续变化，而不是追求单一数值命中。</w:t>
      </w:r>
    </w:p>
    <w:p>
      <w:pPr>
        <w:spacing w:after="100"/>
        <w:ind w:firstLine="420"/>
        <w:jc w:val="both"/>
      </w:pPr>
      <w:r>
        <w:t>启衡电气在网关映射的第5项中要求区分网络链路中断与协议参数表引起的次生现象。IEC 104 网关映射链路中的状态更新时间不得晚于本地事件超过13秒，否则远程数据显示只可作为辅助信息。本项先执行“检查地址、波特率和校验位”，再执行“测量通信单元辅助电源”；两项结果必须引用同一设备、同一告警窗口和一致的测量单位。恢复标准包括告警消失、communication_status回到基线区间以及heartbeat_age无新的异常漂移，三项缺一不可。结合双风道冗余风冷、IEC 104 网关映射、90天维护周期以及网关映射的主题，第5项的判定重点是heartbeat_age能否解释物理链路、协议配置、供电和网关状态中的连续变化，而不是追求单一数值命中。</w:t>
      </w:r>
    </w:p>
    <w:p>
      <w:pPr>
        <w:spacing w:after="100"/>
        <w:ind w:firstLine="420"/>
        <w:jc w:val="both"/>
      </w:pPr>
      <w:r>
        <w:t>网关映射第6项适用于固件QH-I500.8，重点检查通信管理单元、heartbeat_age与当前负荷是否形成一致证据链。采样周期为1 s，本检查点至少使用19个连续有效样本；无效质量位、重复时间戳和通信补传数据应从确认依据中剔除。现场复测结果应与手册当前版本、设备画像和告警详情交叉核对，任一实体不匹配都需要重新确认输入。若恢复仅持续短于5分钟，应视为间歇问题而非闭环完成，并继续保留会话。结合双风道冗余风冷、IEC 104 网关映射、90天维护周期以及网关映射的主题，第6项的判定重点是双风道冗余风冷能否解释物理链路、协议配置、供电和网关状态中的连续变化，而不是追求单一数值命中。</w:t>
      </w:r>
    </w:p>
    <w:p>
      <w:pPr>
        <w:spacing w:after="100"/>
        <w:ind w:firstLine="420"/>
        <w:jc w:val="both"/>
      </w:pPr>
      <w:r>
        <w:t>启衡电气在网关映射的第7项中要求区分辅助电源异常与光纤收发器引起的次生现象。IEC 104 网关映射链路中的状态更新时间不得晚于本地事件超过3秒，否则远程数据显示只可作为辅助信息。本项先执行“核对链路灯和端口统计”，再执行“比对本地与远程数据”；两项结果必须引用同一设备、同一告警窗口和一致的测量单位。恢复标准包括告警消失、packet_loss回到基线区间以及packet_loss无新的异常漂移，三项缺一不可。结合双风道冗余风冷、IEC 104 网关映射、90天维护周期以及网关映射的主题，第7项的判定重点是IEC 104 网关映射能否解释物理链路、协议配置、供电和网关状态中的连续变化，而不是追求单一数值命中。</w:t>
      </w:r>
    </w:p>
    <w:p>
      <w:pPr>
        <w:spacing w:after="100"/>
        <w:ind w:firstLine="420"/>
        <w:jc w:val="both"/>
      </w:pPr>
      <w:r>
        <w:t>网关映射第8项适用于固件QH-I500.8，重点检查光纤收发器、auxiliary_power与当前负荷是否形成一致证据链。采样周期为1 s，本检查点至少使用6个连续有效样本；无效质量位、重复时间戳和通信补传数据应从确认依据中剔除。现场复测结果应与手册当前版本、设备画像和告警详情交叉核对，任一实体不匹配都需要重新确认输入。若恢复仅持续短于19分钟，应视为间歇问题而非闭环完成，并继续保留会话。结合双风道冗余风冷、IEC 104 网关映射、90天维护周期以及网关映射的主题，第8项的判定重点是物理链路、协议配置、供电和网关状态能否解释物理链路、协议配置、供电和网关状态中的连续变化，而不是追求单一数值命中。</w:t>
      </w:r>
    </w:p>
    <w:p>
      <w:pPr>
        <w:spacing w:after="100"/>
        <w:ind w:firstLine="420"/>
        <w:jc w:val="both"/>
      </w:pPr>
      <w:r>
        <w:t>启衡电气在网关映射的第9项中要求区分屏蔽与接地问题与通信管理单元引起的次生现象。IEC 104 网关映射链路中的状态更新时间不得晚于本地事件超过4秒，否则远程数据显示只可作为辅助信息。本项先执行“检查丢包与心跳时间”，再执行“检查丢包与心跳时间”；两项结果必须引用同一设备、同一告警窗口和一致的测量单位。恢复标准包括告警消失、dc_voltage回到基线区间以及auxiliary_power无新的异常漂移，三项缺一不可。结合双风道冗余风冷、IEC 104 网关映射、90天维护周期以及网关映射的主题，第9项的判定重点是站控交换机端口能否解释物理链路、协议配置、供电和网关状态中的连续变化，而不是追求单一数值命中。</w:t>
      </w:r>
    </w:p>
    <w:p>
      <w:pPr>
        <w:spacing w:after="100"/>
      </w:pPr>
      <w:r>
        <w:t>1. 对协议参数表执行“检查丢包与心跳时间”，记录测量值、时间和仪表编号；若结果与当前时序冲突，停止继续扩大操作范围，并将冲突证据提交人工复核。</w:t>
      </w:r>
    </w:p>
    <w:p>
      <w:pPr>
        <w:spacing w:after="100"/>
      </w:pPr>
      <w:r>
        <w:t>2. 对站控交换机端口执行“核对链路灯和端口统计”，记录测量值、时间和仪表编号；若结果与当前时序冲突，停止继续扩大操作范围，并将冲突证据提交人工复核。</w:t>
      </w:r>
    </w:p>
    <w:p>
      <w:pPr>
        <w:spacing w:after="100"/>
      </w:pPr>
      <w:r>
        <w:t>3. 对通信管理单元执行“检查地址、波特率和校验位”，记录测量值、时间和仪表编号；若结果与当前时序冲突，停止继续扩大操作范围，并将冲突证据提交人工复核。</w:t>
      </w:r>
    </w:p>
    <w:p>
      <w:pPr>
        <w:pStyle w:val="Heading1"/>
      </w:pPr>
      <w:r>
        <w:t>第10章 时钟同步</w:t>
      </w:r>
    </w:p>
    <w:p>
      <w:pPr>
        <w:spacing w:after="100"/>
        <w:ind w:firstLine="420"/>
        <w:jc w:val="both"/>
      </w:pPr>
      <w:r>
        <w:t>在QH-PV-500执行时钟同步时，第1项应从通信管理单元入手，并把辅助电源模块作为反证观察对象。当前固件的温度参考区间包含77度预警点和87度保护点，但本项仍要求以数据库中的当前有效参数为准。对光纤收发器的检查应同时记录原始值与结论，不能只保存“正常”或“异常”两个标签。确认网关缓存或进程异常前，需要至少两类独立证据；图谱关系或模型常识不能单独替代现场事实。结合双风道冗余风冷、IEC 104 网关映射、90天维护周期以及时钟同步的主题，第1项的判定重点是通信管理单元能否解释物理链路、协议配置、供电和网关状态中的连续变化，而不是追求单一数值命中。</w:t>
      </w:r>
    </w:p>
    <w:p>
      <w:pPr>
        <w:spacing w:after="100"/>
        <w:ind w:firstLine="420"/>
        <w:jc w:val="both"/>
      </w:pPr>
      <w:r>
        <w:t>第2项面向QH-PV-500的辅助电源模块，目标是判断dc_voltage异常是否具有连续性和可重复性。若dc_voltage在16次采样中出现阶跃、平台或周期性摆动，应分别标记形态，不能用单一平均值掩盖异常。当dc_voltage支持异常但auxiliary_power保持稳定时，应检查信号链或局部部件；两者同步变化时，再分析系统工况与环境条件。本检查点仅适用于QH-PV-500和文档版本1.1，不得直接套用于不同型号或历史版本。结合双风道冗余风冷、IEC 104 网关映射、90天维护周期以及时钟同步的主题，第2项的判定重点是RS485 总线能否解释物理链路、协议配置、供电和网关状态中的连续变化，而不是追求单一数值命中。</w:t>
      </w:r>
    </w:p>
    <w:p>
      <w:pPr>
        <w:spacing w:after="100"/>
        <w:ind w:firstLine="420"/>
        <w:jc w:val="both"/>
      </w:pPr>
      <w:r>
        <w:t>在QH-PV-500执行时钟同步时，第3项应从communication_status入手，并把RS485 总线作为反证观察对象。当前固件的温度参考区间包含77度预警点和87度保护点，但本项仍要求以数据库中的当前有效参数为准。对协议参数表的检查应同时记录原始值与结论，不能只保存“正常”或“异常”两个标签。确认网络链路中断前，需要至少两类独立证据；图谱关系或模型常识不能单独替代现场事实。结合双风道冗余风冷、IEC 104 网关映射、90天维护周期以及时钟同步的主题，第3项的判定重点是communication_status能否解释物理链路、协议配置、供电和网关状态中的连续变化，而不是追求单一数值命中。</w:t>
      </w:r>
    </w:p>
    <w:p>
      <w:pPr>
        <w:spacing w:after="100"/>
        <w:ind w:firstLine="420"/>
        <w:jc w:val="both"/>
      </w:pPr>
      <w:r>
        <w:t>第4项面向QH-PV-500的站控交换机端口，目标是判断heartbeat_age异常是否具有连续性和可重复性。若heartbeat_age在18次采样中出现阶跃、平台或周期性摆动，应分别标记形态，不能用单一平均值掩盖异常。当heartbeat_age支持异常但dc_voltage保持稳定时，应检查信号链或局部部件；两者同步变化时，再分析系统工况与环境条件。本检查点仅适用于QH-PV-500和文档版本1.1，不得直接套用于不同型号或历史版本。结合双风道冗余风冷、IEC 104 网关映射、90天维护周期以及时钟同步的主题，第4项的判定重点是heartbeat_age能否解释物理链路、协议配置、供电和网关状态中的连续变化，而不是追求单一数值命中。</w:t>
      </w:r>
    </w:p>
    <w:p>
      <w:pPr>
        <w:spacing w:after="100"/>
        <w:ind w:firstLine="420"/>
        <w:jc w:val="both"/>
      </w:pPr>
      <w:r>
        <w:t>在QH-PV-500执行时钟同步时，第5项应从双风道冗余风冷入手，并把站控交换机端口作为反证观察对象。当前固件的温度参考区间包含77度预警点和87度保护点，但本项仍要求以数据库中的当前有效参数为准。对通信管理单元的检查应同时记录原始值与结论，不能只保存“正常”或“异常”两个标签。确认辅助电源异常前，需要至少两类独立证据；图谱关系或模型常识不能单独替代现场事实。结合双风道冗余风冷、IEC 104 网关映射、90天维护周期以及时钟同步的主题，第5项的判定重点是双风道冗余风冷能否解释物理链路、协议配置、供电和网关状态中的连续变化，而不是追求单一数值命中。</w:t>
      </w:r>
    </w:p>
    <w:p>
      <w:pPr>
        <w:spacing w:after="100"/>
        <w:ind w:firstLine="420"/>
        <w:jc w:val="both"/>
      </w:pPr>
      <w:r>
        <w:t>第6项面向QH-PV-500的RS485 总线，目标是判断auxiliary_power异常是否具有连续性和可重复性。若auxiliary_power在20次采样中出现阶跃、平台或周期性摆动，应分别标记形态，不能用单一平均值掩盖异常。当auxiliary_power支持异常但communication_status保持稳定时，应检查信号链或局部部件；两者同步变化时，再分析系统工况与环境条件。本检查点仅适用于QH-PV-500和文档版本1.1，不得直接套用于不同型号或历史版本。结合双风道冗余风冷、IEC 104 网关映射、90天维护周期以及时钟同步的主题，第6项的判定重点是IEC 104 网关映射能否解释物理链路、协议配置、供电和网关状态中的连续变化，而不是追求单一数值命中。</w:t>
      </w:r>
    </w:p>
    <w:p>
      <w:pPr>
        <w:spacing w:after="100"/>
        <w:ind w:firstLine="420"/>
        <w:jc w:val="both"/>
      </w:pPr>
      <w:r>
        <w:t>在QH-PV-500执行时钟同步时，第7项应从物理链路、协议配置、供电和网关状态入手，并把辅助电源模块作为反证观察对象。当前固件的温度参考区间包含77度预警点和87度保护点，但本项仍要求以数据库中的当前有效参数为准。对光纤收发器的检查应同时记录原始值与结论，不能只保存“正常”或“异常”两个标签。确认屏蔽与接地问题前，需要至少两类独立证据；图谱关系或模型常识不能单独替代现场事实。结合双风道冗余风冷、IEC 104 网关映射、90天维护周期以及时钟同步的主题，第7项的判定重点是物理链路、协议配置、供电和网关状态能否解释物理链路、协议配置、供电和网关状态中的连续变化，而不是追求单一数值命中。</w:t>
      </w:r>
    </w:p>
    <w:p>
      <w:pPr>
        <w:spacing w:after="100"/>
        <w:ind w:firstLine="420"/>
        <w:jc w:val="both"/>
      </w:pPr>
      <w:r>
        <w:t>第8项面向QH-PV-500的辅助电源模块，目标是判断communication_status异常是否具有连续性和可重复性。若communication_status在7次采样中出现阶跃、平台或周期性摆动，应分别标记形态，不能用单一平均值掩盖异常。当communication_status支持异常但heartbeat_age保持稳定时，应检查信号链或局部部件；两者同步变化时，再分析系统工况与环境条件。本检查点仅适用于QH-PV-500和文档版本1.1，不得直接套用于不同型号或历史版本。结合双风道冗余风冷、IEC 104 网关映射、90天维护周期以及时钟同步的主题，第8项的判定重点是站控交换机端口能否解释物理链路、协议配置、供电和网关状态中的连续变化，而不是追求单一数值命中。</w:t>
      </w:r>
    </w:p>
    <w:p>
      <w:pPr>
        <w:spacing w:after="100"/>
        <w:ind w:firstLine="420"/>
        <w:jc w:val="both"/>
      </w:pPr>
      <w:r>
        <w:t>在QH-PV-500执行时钟同步时，第9项应从通信管理单元入手，并把RS485 总线作为反证观察对象。当前固件的温度参考区间包含77度预警点和87度保护点，但本项仍要求以数据库中的当前有效参数为准。对协议参数表的检查应同时记录原始值与结论，不能只保存“正常”或“异常”两个标签。确认站号或波特率不一致前，需要至少两类独立证据；图谱关系或模型常识不能单独替代现场事实。结合双风道冗余风冷、IEC 104 网关映射、90天维护周期以及时钟同步的主题，第9项的判定重点是通信管理单元能否解释物理链路、协议配置、供电和网关状态中的连续变化，而不是追求单一数值命中。</w:t>
      </w:r>
    </w:p>
    <w:p>
      <w:pPr>
        <w:spacing w:after="100"/>
        <w:ind w:left="283" w:right="283"/>
      </w:pPr>
      <w:r>
        <w:rPr>
          <w:b/>
        </w:rPr>
        <w:t>告警定义：PV-COMM-LOST用于表示QH-PV-500在物理链路、协议配置、供电和网关状态方面出现持续异常。判定时应结合dc_voltage、质量位、触发时间和当前有效参数，预警温度参考值为77，保护参考值为87；本定义不允许单独替代现场复测。</w:t>
      </w:r>
    </w:p>
    <w:p>
      <w:pPr>
        <w:spacing w:after="100"/>
        <w:ind w:left="283" w:right="283"/>
      </w:pPr>
      <w:r>
        <w:rPr>
          <w:b/>
        </w:rPr>
        <w:t>注意：参数修改完成后必须保存原值和审批记录，未验证前不得批量下发到同系列设备。 本条适用于QH-PV-500及QH-I500.8版本。</w:t>
      </w:r>
    </w:p>
    <w:p>
      <w:pPr>
        <w:pStyle w:val="Heading1"/>
      </w:pPr>
      <w:r>
        <w:t>第11章 丢包诊断</w:t>
      </w:r>
    </w:p>
    <w:p>
      <w:pPr>
        <w:spacing w:after="100"/>
        <w:ind w:firstLine="420"/>
        <w:jc w:val="both"/>
      </w:pPr>
      <w:r>
        <w:t>在集中式逆变单元内实施丢包诊断第1项时，应先确认信号属于正确区域和正确采样通道。设备额定功率为500 kW，在约65%负荷下出现该现象时，需要把环境、控制指令和局部部件状态分别记录，避免把瞬态工况写成根因。如果“核对链路灯和端口统计”未发现异常，应转向协议参数表并执行“测量通信单元辅助电源”，禁止通过连续复位制造暂时恢复。完成后应复核协议参数表未因处置产生次生异常，并把反证结果保留在诊断记录中。结合双风道冗余风冷、IEC 104 网关映射、90天维护周期以及丢包诊断的主题，第1项的判定重点是RS485 总线能否解释物理链路、协议配置、供电和网关状态中的连续变化，而不是追求单一数值命中。</w:t>
      </w:r>
    </w:p>
    <w:p>
      <w:pPr>
        <w:spacing w:after="100"/>
        <w:ind w:firstLine="420"/>
        <w:jc w:val="both"/>
      </w:pPr>
      <w:r>
        <w:t>对QH-PV-500而言，丢包诊断中的第2项不能只读取告警位，还要核对协议参数表的现场状态。双风道冗余风冷在本工况下应维持可解释的热交换路径，如果heartbeat_age变化而dc_voltage不跟随，应优先检查局部信号或单个部件。发现协议参数表与通信管理单元给出相反信息时，应进入补充信息流程，并说明还缺少哪一项现场测量。若本项证据冲突，结论必须保持候选状态，并提出针对协议参数表的现场补充问题。结合双风道冗余风冷、IEC 104 网关映射、90天维护周期以及丢包诊断的主题，第2项的判定重点是communication_status能否解释物理链路、协议配置、供电和网关状态中的连续变化，而不是追求单一数值命中。</w:t>
      </w:r>
    </w:p>
    <w:p>
      <w:pPr>
        <w:spacing w:after="100"/>
        <w:ind w:firstLine="420"/>
        <w:jc w:val="both"/>
      </w:pPr>
      <w:r>
        <w:t>在集中式逆变单元内实施丢包诊断第3项时，应先确认信号属于正确区域和正确采样通道。设备额定功率为500 kW，在约16%负荷下出现该现象时，需要把环境、控制指令和局部部件状态分别记录，避免把瞬态工况写成根因。如果“检查丢包与心跳时间”未发现异常，应转向光纤收发器并执行“比对本地与远程数据”，禁止通过连续复位制造暂时恢复。完成后应复核光纤收发器未因处置产生次生异常，并把反证结果保留在诊断记录中。结合双风道冗余风冷、IEC 104 网关映射、90天维护周期以及丢包诊断的主题，第3项的判定重点是heartbeat_age能否解释物理链路、协议配置、供电和网关状态中的连续变化，而不是追求单一数值命中。</w:t>
      </w:r>
    </w:p>
    <w:p>
      <w:pPr>
        <w:spacing w:after="100"/>
        <w:ind w:firstLine="420"/>
        <w:jc w:val="both"/>
      </w:pPr>
      <w:r>
        <w:t>对QH-PV-500而言，丢包诊断中的第4项不能只读取告警位，还要核对通信管理单元的现场状态。双风道冗余风冷在本工况下应维持可解释的热交换路径，如果auxiliary_power变化而communication_status不跟随，应优先检查局部信号或单个部件。发现通信管理单元与协议参数表给出相反信息时，应进入补充信息流程，并说明还缺少哪一项现场测量。若本项证据冲突，结论必须保持候选状态，并提出针对通信管理单元的现场补充问题。结合双风道冗余风冷、IEC 104 网关映射、90天维护周期以及丢包诊断的主题，第4项的判定重点是双风道冗余风冷能否解释物理链路、协议配置、供电和网关状态中的连续变化，而不是追求单一数值命中。</w:t>
      </w:r>
    </w:p>
    <w:p>
      <w:pPr>
        <w:spacing w:after="100"/>
        <w:ind w:firstLine="420"/>
        <w:jc w:val="both"/>
      </w:pPr>
      <w:r>
        <w:t>在集中式逆变单元内实施丢包诊断第5项时，应先确认信号属于正确区域和正确采样通道。设备额定功率为500 kW，在约38%负荷下出现该现象时，需要把环境、控制指令和局部部件状态分别记录，避免把瞬态工况写成根因。如果“比对本地与远程数据”未发现异常，应转向通信管理单元并执行“检查丢包与心跳时间”，禁止通过连续复位制造暂时恢复。完成后应复核通信管理单元未因处置产生次生异常，并把反证结果保留在诊断记录中。结合双风道冗余风冷、IEC 104 网关映射、90天维护周期以及丢包诊断的主题，第5项的判定重点是IEC 104 网关映射能否解释物理链路、协议配置、供电和网关状态中的连续变化，而不是追求单一数值命中。</w:t>
      </w:r>
    </w:p>
    <w:p>
      <w:pPr>
        <w:spacing w:after="100"/>
        <w:ind w:firstLine="420"/>
        <w:jc w:val="both"/>
      </w:pPr>
      <w:r>
        <w:t>对QH-PV-500而言，丢包诊断中的第6项不能只读取告警位，还要核对光纤收发器的现场状态。双风道冗余风冷在本工况下应维持可解释的热交换路径，如果communication_status变化而heartbeat_age不跟随，应优先检查局部信号或单个部件。发现光纤收发器与光纤收发器给出相反信息时，应进入补充信息流程，并说明还缺少哪一项现场测量。若本项证据冲突，结论必须保持候选状态，并提出针对光纤收发器的现场补充问题。结合双风道冗余风冷、IEC 104 网关映射、90天维护周期以及丢包诊断的主题，第6项的判定重点是物理链路、协议配置、供电和网关状态能否解释物理链路、协议配置、供电和网关状态中的连续变化，而不是追求单一数值命中。</w:t>
      </w:r>
    </w:p>
    <w:p>
      <w:pPr>
        <w:spacing w:after="100"/>
        <w:ind w:firstLine="420"/>
        <w:jc w:val="both"/>
      </w:pPr>
      <w:r>
        <w:t>在集中式逆变单元内实施丢包诊断第7项时，应先确认信号属于正确区域和正确采样通道。设备额定功率为500 kW，在约60%负荷下出现该现象时，需要把环境、控制指令和局部部件状态分别记录，避免把瞬态工况写成根因。如果“测量通信单元辅助电源”未发现异常，应转向协议参数表并执行“核对链路灯和端口统计”，禁止通过连续复位制造暂时恢复。完成后应复核协议参数表未因处置产生次生异常，并把反证结果保留在诊断记录中。结合双风道冗余风冷、IEC 104 网关映射、90天维护周期以及丢包诊断的主题，第7项的判定重点是站控交换机端口能否解释物理链路、协议配置、供电和网关状态中的连续变化，而不是追求单一数值命中。</w:t>
      </w:r>
    </w:p>
    <w:p>
      <w:pPr>
        <w:spacing w:after="100"/>
        <w:ind w:firstLine="420"/>
        <w:jc w:val="both"/>
      </w:pPr>
      <w:r>
        <w:t>对QH-PV-500而言，丢包诊断中的第8项不能只读取告警位，还要核对协议参数表的现场状态。双风道冗余风冷在本工况下应维持可解释的热交换路径，如果packet_loss变化而packet_loss不跟随，应优先检查局部信号或单个部件。发现协议参数表与通信管理单元给出相反信息时，应进入补充信息流程，并说明还缺少哪一项现场测量。若本项证据冲突，结论必须保持候选状态，并提出针对协议参数表的现场补充问题。结合双风道冗余风冷、IEC 104 网关映射、90天维护周期以及丢包诊断的主题，第8项的判定重点是通信管理单元能否解释物理链路、协议配置、供电和网关状态中的连续变化，而不是追求单一数值命中。</w:t>
      </w:r>
    </w:p>
    <w:p>
      <w:pPr>
        <w:spacing w:after="100"/>
        <w:ind w:firstLine="420"/>
        <w:jc w:val="both"/>
      </w:pPr>
      <w:r>
        <w:t>在集中式逆变单元内实施丢包诊断第9项时，应先确认信号属于正确区域和正确采样通道。设备额定功率为500 kW，在约82%负荷下出现该现象时，需要把环境、控制指令和局部部件状态分别记录，避免把瞬态工况写成根因。如果“检查地址、波特率和校验位”未发现异常，应转向光纤收发器并执行“检查地址、波特率和校验位”，禁止通过连续复位制造暂时恢复。完成后应复核光纤收发器未因处置产生次生异常，并把反证结果保留在诊断记录中。结合双风道冗余风冷、IEC 104 网关映射、90天维护周期以及丢包诊断的主题，第9项的判定重点是RS485 总线能否解释物理链路、协议配置、供电和网关状态中的连续变化，而不是追求单一数值命中。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辅助电源模块</w:t>
            </w:r>
          </w:p>
        </w:tc>
        <w:tc>
          <w:tcPr>
            <w:tcW w:type="dxa" w:w="2436"/>
            <w:vAlign w:val="top"/>
          </w:tcPr>
          <w:p>
            <w:r>
              <w:t>communication_status稳定，采样周期1 s</w:t>
            </w:r>
          </w:p>
        </w:tc>
        <w:tc>
          <w:tcPr>
            <w:tcW w:type="dxa" w:w="2436"/>
            <w:vAlign w:val="top"/>
          </w:tcPr>
          <w:p>
            <w:r>
              <w:t>连续8分钟偏离基线或质量位异常</w:t>
            </w:r>
          </w:p>
        </w:tc>
        <w:tc>
          <w:tcPr>
            <w:tcW w:type="dxa" w:w="2436"/>
            <w:vAlign w:val="top"/>
          </w:tcPr>
          <w:p>
            <w:r>
              <w:t>核对链路灯和端口统计</w:t>
            </w:r>
          </w:p>
        </w:tc>
      </w:tr>
      <w:tr>
        <w:tc>
          <w:tcPr>
            <w:tcW w:type="dxa" w:w="2436"/>
            <w:vAlign w:val="top"/>
          </w:tcPr>
          <w:p>
            <w:r>
              <w:t>协议参数表</w:t>
            </w:r>
          </w:p>
        </w:tc>
        <w:tc>
          <w:tcPr>
            <w:tcW w:type="dxa" w:w="2436"/>
            <w:vAlign w:val="top"/>
          </w:tcPr>
          <w:p>
            <w:r>
              <w:t>heartbeat_age稳定，采样周期1 s</w:t>
            </w:r>
          </w:p>
        </w:tc>
        <w:tc>
          <w:tcPr>
            <w:tcW w:type="dxa" w:w="2436"/>
            <w:vAlign w:val="top"/>
          </w:tcPr>
          <w:p>
            <w:r>
              <w:t>连续11分钟偏离基线或质量位异常</w:t>
            </w:r>
          </w:p>
        </w:tc>
        <w:tc>
          <w:tcPr>
            <w:tcW w:type="dxa" w:w="2436"/>
            <w:vAlign w:val="top"/>
          </w:tcPr>
          <w:p>
            <w:r>
              <w:t>检查地址、波特率和校验位</w:t>
            </w:r>
          </w:p>
        </w:tc>
      </w:tr>
      <w:tr>
        <w:tc>
          <w:tcPr>
            <w:tcW w:type="dxa" w:w="2436"/>
            <w:vAlign w:val="top"/>
          </w:tcPr>
          <w:p>
            <w:r>
              <w:t>站控交换机端口</w:t>
            </w:r>
          </w:p>
        </w:tc>
        <w:tc>
          <w:tcPr>
            <w:tcW w:type="dxa" w:w="2436"/>
            <w:vAlign w:val="top"/>
          </w:tcPr>
          <w:p>
            <w:r>
              <w:t>packet_loss稳定，采样周期1 s</w:t>
            </w:r>
          </w:p>
        </w:tc>
        <w:tc>
          <w:tcPr>
            <w:tcW w:type="dxa" w:w="2436"/>
            <w:vAlign w:val="top"/>
          </w:tcPr>
          <w:p>
            <w:r>
              <w:t>连续14分钟偏离基线或质量位异常</w:t>
            </w:r>
          </w:p>
        </w:tc>
        <w:tc>
          <w:tcPr>
            <w:tcW w:type="dxa" w:w="2436"/>
            <w:vAlign w:val="top"/>
          </w:tcPr>
          <w:p>
            <w:r>
              <w:t>测量通信单元辅助电源</w:t>
            </w:r>
          </w:p>
        </w:tc>
      </w:tr>
      <w:tr>
        <w:tc>
          <w:tcPr>
            <w:tcW w:type="dxa" w:w="2436"/>
            <w:vAlign w:val="top"/>
          </w:tcPr>
          <w:p>
            <w:r>
              <w:t>通信管理单元</w:t>
            </w:r>
          </w:p>
        </w:tc>
        <w:tc>
          <w:tcPr>
            <w:tcW w:type="dxa" w:w="2436"/>
            <w:vAlign w:val="top"/>
          </w:tcPr>
          <w:p>
            <w:r>
              <w:t>auxiliary_power稳定，采样周期1 s</w:t>
            </w:r>
          </w:p>
        </w:tc>
        <w:tc>
          <w:tcPr>
            <w:tcW w:type="dxa" w:w="2436"/>
            <w:vAlign w:val="top"/>
          </w:tcPr>
          <w:p>
            <w:r>
              <w:t>连续17分钟偏离基线或质量位异常</w:t>
            </w:r>
          </w:p>
        </w:tc>
        <w:tc>
          <w:tcPr>
            <w:tcW w:type="dxa" w:w="2436"/>
            <w:vAlign w:val="top"/>
          </w:tcPr>
          <w:p>
            <w:r>
              <w:t>比对本地与远程数据</w:t>
            </w:r>
          </w:p>
        </w:tc>
      </w:tr>
      <w:tr>
        <w:tc>
          <w:tcPr>
            <w:tcW w:type="dxa" w:w="2436"/>
            <w:vAlign w:val="top"/>
          </w:tcPr>
          <w:p>
            <w:r>
              <w:t>RS485 总线</w:t>
            </w:r>
          </w:p>
        </w:tc>
        <w:tc>
          <w:tcPr>
            <w:tcW w:type="dxa" w:w="2436"/>
            <w:vAlign w:val="top"/>
          </w:tcPr>
          <w:p>
            <w:r>
              <w:t>dc_voltage稳定，采样周期1 s</w:t>
            </w:r>
          </w:p>
        </w:tc>
        <w:tc>
          <w:tcPr>
            <w:tcW w:type="dxa" w:w="2436"/>
            <w:vAlign w:val="top"/>
          </w:tcPr>
          <w:p>
            <w:r>
              <w:t>连续20分钟偏离基线或质量位异常</w:t>
            </w:r>
          </w:p>
        </w:tc>
        <w:tc>
          <w:tcPr>
            <w:tcW w:type="dxa" w:w="2436"/>
            <w:vAlign w:val="top"/>
          </w:tcPr>
          <w:p>
            <w:r>
              <w:t>检查丢包与心跳时间</w:t>
            </w:r>
          </w:p>
        </w:tc>
      </w:tr>
    </w:tbl>
    <w:p/>
    <w:p>
      <w:pPr>
        <w:pStyle w:val="Heading1"/>
      </w:pPr>
      <w:r>
        <w:t>第12章 屏蔽接地</w:t>
      </w:r>
    </w:p>
    <w:p>
      <w:pPr>
        <w:spacing w:after="100"/>
        <w:ind w:firstLine="420"/>
        <w:jc w:val="both"/>
      </w:pPr>
      <w:r>
        <w:t>当光伏逆变器通讯异常进入屏蔽接地阶段，第1项应先建立communication_status基线，再决定是否扩大检查范围。按90天维护周期形成的历史基线可用于比较，但旧版本阈值和其他型号记录不得替代当前设备数据。若辅助电源异常成立，通常应同时观察到协议参数表状态变化和packet_loss趋势变化；只有历史工单相似而当前时序不支持时，应保留为弱候选。记录应包括环境温度、负荷、仪表编号、操作人和时间戳，以支持后续案例审核。结合双风道冗余风冷、IEC 104 网关映射、90天维护周期以及屏蔽接地的主题，第1项的判定重点是communication_status能否解释物理链路、协议配置、供电和网关状态中的连续变化，而不是追求单一数值命中。</w:t>
      </w:r>
    </w:p>
    <w:p>
      <w:pPr>
        <w:spacing w:after="100"/>
        <w:ind w:firstLine="420"/>
        <w:jc w:val="both"/>
      </w:pPr>
      <w:r>
        <w:t>屏蔽接地的检查点2用于确认站控交换机端口与auxiliary_power之间的关系，适用对象为QH-PV-500的光伏逆变器通讯异常场景。辅助电源采用AC 220 V / DC 24 V，若站控交换机端口端测量值在21.5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网关映射、90天维护周期以及屏蔽接地的主题，第2项的判定重点是heartbeat_age能否解释物理链路、协议配置、供电和网关状态中的连续变化，而不是追求单一数值命中。</w:t>
      </w:r>
    </w:p>
    <w:p>
      <w:pPr>
        <w:spacing w:after="100"/>
        <w:ind w:firstLine="420"/>
        <w:jc w:val="both"/>
      </w:pPr>
      <w:r>
        <w:t>当光伏逆变器通讯异常进入屏蔽接地阶段，第3项应先建立双风道冗余风冷基线，再决定是否扩大检查范围。按90天维护周期形成的历史基线可用于比较，但旧版本阈值和其他型号记录不得替代当前设备数据。若屏蔽与接地问题成立，通常应同时观察到通信管理单元状态变化和dc_voltage趋势变化；只有历史工单相似而当前时序不支持时，应保留为弱候选。记录应包括环境温度、负荷、仪表编号、操作人和时间戳，以支持后续案例审核。结合双风道冗余风冷、IEC 104 网关映射、90天维护周期以及屏蔽接地的主题，第3项的判定重点是双风道冗余风冷能否解释物理链路、协议配置、供电和网关状态中的连续变化，而不是追求单一数值命中。</w:t>
      </w:r>
    </w:p>
    <w:p>
      <w:pPr>
        <w:spacing w:after="100"/>
        <w:ind w:firstLine="420"/>
        <w:jc w:val="both"/>
      </w:pPr>
      <w:r>
        <w:t>屏蔽接地的检查点4用于确认RS485 总线与communication_status之间的关系，适用对象为QH-PV-500的光伏逆变器通讯异常场景。辅助电源采用AC 220 V / DC 24 V，若RS485 总线端测量值在22.5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网关映射、90天维护周期以及屏蔽接地的主题，第4项的判定重点是IEC 104 网关映射能否解释物理链路、协议配置、供电和网关状态中的连续变化，而不是追求单一数值命中。</w:t>
      </w:r>
    </w:p>
    <w:p>
      <w:pPr>
        <w:spacing w:after="100"/>
        <w:ind w:firstLine="420"/>
        <w:jc w:val="both"/>
      </w:pPr>
      <w:r>
        <w:t>当光伏逆变器通讯异常进入屏蔽接地阶段，第5项应先建立物理链路、协议配置、供电和网关状态基线，再决定是否扩大检查范围。按90天维护周期形成的历史基线可用于比较，但旧版本阈值和其他型号记录不得替代当前设备数据。若站号或波特率不一致成立，通常应同时观察到光纤收发器状态变化和heartbeat_age趋势变化；只有历史工单相似而当前时序不支持时，应保留为弱候选。记录应包括环境温度、负荷、仪表编号、操作人和时间戳，以支持后续案例审核。结合双风道冗余风冷、IEC 104 网关映射、90天维护周期以及屏蔽接地的主题，第5项的判定重点是物理链路、协议配置、供电和网关状态能否解释物理链路、协议配置、供电和网关状态中的连续变化，而不是追求单一数值命中。</w:t>
      </w:r>
    </w:p>
    <w:p>
      <w:pPr>
        <w:spacing w:after="100"/>
        <w:ind w:firstLine="420"/>
        <w:jc w:val="both"/>
      </w:pPr>
      <w:r>
        <w:t>屏蔽接地的检查点6用于确认辅助电源模块与packet_loss之间的关系，适用对象为QH-PV-500的光伏逆变器通讯异常场景。辅助电源采用AC 220 V / DC 24 V，若辅助电源模块端测量值在23.5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网关映射、90天维护周期以及屏蔽接地的主题，第6项的判定重点是站控交换机端口能否解释物理链路、协议配置、供电和网关状态中的连续变化，而不是追求单一数值命中。</w:t>
      </w:r>
    </w:p>
    <w:p>
      <w:pPr>
        <w:spacing w:after="100"/>
        <w:ind w:firstLine="420"/>
        <w:jc w:val="both"/>
      </w:pPr>
      <w:r>
        <w:t>当光伏逆变器通讯异常进入屏蔽接地阶段，第7项应先建立通信管理单元基线，再决定是否扩大检查范围。按90天维护周期形成的历史基线可用于比较，但旧版本阈值和其他型号记录不得替代当前设备数据。若网关缓存或进程异常成立，通常应同时观察到协议参数表状态变化和auxiliary_power趋势变化；只有历史工单相似而当前时序不支持时，应保留为弱候选。记录应包括环境温度、负荷、仪表编号、操作人和时间戳，以支持后续案例审核。结合双风道冗余风冷、IEC 104 网关映射、90天维护周期以及屏蔽接地的主题，第7项的判定重点是通信管理单元能否解释物理链路、协议配置、供电和网关状态中的连续变化，而不是追求单一数值命中。</w:t>
      </w:r>
    </w:p>
    <w:p>
      <w:pPr>
        <w:spacing w:after="100"/>
        <w:ind w:firstLine="420"/>
        <w:jc w:val="both"/>
      </w:pPr>
      <w:r>
        <w:t>屏蔽接地的检查点8用于确认站控交换机端口与dc_voltage之间的关系，适用对象为QH-PV-500的光伏逆变器通讯异常场景。辅助电源采用AC 220 V / DC 24 V，若站控交换机端口端测量值在21.5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网关映射、90天维护周期以及屏蔽接地的主题，第8项的判定重点是RS485 总线能否解释物理链路、协议配置、供电和网关状态中的连续变化，而不是追求单一数值命中。</w:t>
      </w:r>
    </w:p>
    <w:p>
      <w:pPr>
        <w:spacing w:after="100"/>
        <w:ind w:firstLine="420"/>
        <w:jc w:val="both"/>
      </w:pPr>
      <w:r>
        <w:t>当光伏逆变器通讯异常进入屏蔽接地阶段，第9项应先建立communication_status基线，再决定是否扩大检查范围。按90天维护周期形成的历史基线可用于比较，但旧版本阈值和其他型号记录不得替代当前设备数据。若网络链路中断成立，通常应同时观察到通信管理单元状态变化和communication_status趋势变化；只有历史工单相似而当前时序不支持时，应保留为弱候选。记录应包括环境温度、负荷、仪表编号、操作人和时间戳，以支持后续案例审核。结合双风道冗余风冷、IEC 104 网关映射、90天维护周期以及屏蔽接地的主题，第9项的判定重点是communication_status能否解释物理链路、协议配置、供电和网关状态中的连续变化，而不是追求单一数值命中。</w:t>
      </w:r>
    </w:p>
    <w:p>
      <w:pPr>
        <w:spacing w:after="100"/>
      </w:pPr>
      <w:r>
        <w:t>1. 对协议参数表执行“测量通信单元辅助电源”，记录测量值、时间和仪表编号；若结果与当前时序冲突，停止继续扩大操作范围，并将冲突证据提交人工复核。</w:t>
      </w:r>
    </w:p>
    <w:p>
      <w:pPr>
        <w:spacing w:after="100"/>
      </w:pPr>
      <w:r>
        <w:t>2. 对站控交换机端口执行“比对本地与远程数据”，记录测量值、时间和仪表编号；若结果与当前时序冲突，停止继续扩大操作范围，并将冲突证据提交人工复核。</w:t>
      </w:r>
    </w:p>
    <w:p>
      <w:pPr>
        <w:spacing w:after="100"/>
      </w:pPr>
      <w:r>
        <w:t>3. 对通信管理单元执行“检查丢包与心跳时间”，记录测量值、时间和仪表编号；若结果与当前时序冲突，停止继续扩大操作范围，并将冲突证据提交人工复核。</w:t>
      </w:r>
    </w:p>
    <w:p>
      <w:pPr>
        <w:pStyle w:val="Heading1"/>
      </w:pPr>
      <w:r>
        <w:t>第13章 抓包和日志</w:t>
      </w:r>
    </w:p>
    <w:p>
      <w:pPr>
        <w:spacing w:after="100"/>
        <w:ind w:firstLine="420"/>
        <w:jc w:val="both"/>
      </w:pPr>
      <w:r>
        <w:t>本节第1个诊断环节围绕物理链路、协议配置、供电和网关状态展开，首要记录项是dc_voltage和auxiliary_power的同步程度。针对通信管理单元，可将0.3欧姆级变化与维护基线比较；测量前应扣除表笔和接线影响，并保留复测结果。若检查丢包与心跳时间涉及停机、断电或回路切换，应把动作标记为高风险且保持未执行，等待授权人员确认。处置后连续观察59分钟，只有告警、dc_voltage和auxiliary_power同时稳定，才能结束本检查点。结合双风道冗余风冷、IEC 104 网关映射、90天维护周期以及抓包和日志的主题，第1项的判定重点是heartbeat_age能否解释物理链路、协议配置、供电和网关状态中的连续变化，而不是追求单一数值命中。</w:t>
      </w:r>
    </w:p>
    <w:p>
      <w:pPr>
        <w:spacing w:after="100"/>
        <w:ind w:firstLine="420"/>
        <w:jc w:val="both"/>
      </w:pPr>
      <w:r>
        <w:t>抓包和日志的第2项把heartbeat_age设为对照量，用于排除单点变化对网络链路中断判断的干扰。建议读取告警前14分钟至告警后26分钟的数据；若communication_status与heartbeat_age的偏离持续超过6个采样周期，应核对时间同步和质量位。检查记录要区分支持证据、反证和缺失信息，尤其不能把光纤收发器的正常状态从报告中省略。超出本手册适用范围时，应停止扩大操作并转交人工复核，不能补写未取得的测量值。结合双风道冗余风冷、IEC 104 网关映射、90天维护周期以及抓包和日志的主题，第2项的判定重点是双风道冗余风冷能否解释物理链路、协议配置、供电和网关状态中的连续变化，而不是追求单一数值命中。</w:t>
      </w:r>
    </w:p>
    <w:p>
      <w:pPr>
        <w:spacing w:after="100"/>
        <w:ind w:firstLine="420"/>
        <w:jc w:val="both"/>
      </w:pPr>
      <w:r>
        <w:t>本节第3个诊断环节围绕物理链路、协议配置、供电和网关状态展开，首要记录项是heartbeat_age和dc_voltage的同步程度。针对协议参数表，可将0.9欧姆级变化与维护基线比较；测量前应扣除表笔和接线影响，并保留复测结果。若核对链路灯和端口统计涉及停机、断电或回路切换，应把动作标记为高风险且保持未执行，等待授权人员确认。处置后连续观察36分钟，只有告警、heartbeat_age和dc_voltage同时稳定，才能结束本检查点。结合双风道冗余风冷、IEC 104 网关映射、90天维护周期以及抓包和日志的主题，第3项的判定重点是IEC 104 网关映射能否解释物理链路、协议配置、供电和网关状态中的连续变化，而不是追求单一数值命中。</w:t>
      </w:r>
    </w:p>
    <w:p>
      <w:pPr>
        <w:spacing w:after="100"/>
        <w:ind w:firstLine="420"/>
        <w:jc w:val="both"/>
      </w:pPr>
      <w:r>
        <w:t>抓包和日志的第4项把packet_loss设为对照量，用于排除单点变化对辅助电源异常判断的干扰。建议读取告警前28分钟至告警后40分钟的数据；若packet_loss与packet_loss的偏离持续超过8个采样周期，应核对时间同步和质量位。检查记录要区分支持证据、反证和缺失信息，尤其不能把通信管理单元的正常状态从报告中省略。超出本手册适用范围时，应停止扩大操作并转交人工复核，不能补写未取得的测量值。结合双风道冗余风冷、IEC 104 网关映射、90天维护周期以及抓包和日志的主题，第4项的判定重点是物理链路、协议配置、供电和网关状态能否解释物理链路、协议配置、供电和网关状态中的连续变化，而不是追求单一数值命中。</w:t>
      </w:r>
    </w:p>
    <w:p>
      <w:pPr>
        <w:spacing w:after="100"/>
        <w:ind w:firstLine="420"/>
        <w:jc w:val="both"/>
      </w:pPr>
      <w:r>
        <w:t>本节第5个诊断环节围绕物理链路、协议配置、供电和网关状态展开，首要记录项是auxiliary_power和communication_status的同步程度。针对光纤收发器，可将0.3欧姆级变化与维护基线比较；测量前应扣除表笔和接线影响，并保留复测结果。若检查地址、波特率和校验位涉及停机、断电或回路切换，应把动作标记为高风险且保持未执行，等待授权人员确认。处置后连续观察50分钟，只有告警、auxiliary_power和communication_status同时稳定，才能结束本检查点。结合双风道冗余风冷、IEC 104 网关映射、90天维护周期以及抓包和日志的主题，第5项的判定重点是站控交换机端口能否解释物理链路、协议配置、供电和网关状态中的连续变化，而不是追求单一数值命中。</w:t>
      </w:r>
    </w:p>
    <w:p>
      <w:pPr>
        <w:spacing w:after="100"/>
        <w:ind w:firstLine="420"/>
        <w:jc w:val="both"/>
      </w:pPr>
      <w:r>
        <w:t>抓包和日志的第6项把auxiliary_power设为对照量，用于排除单点变化对屏蔽与接地问题判断的干扰。建议读取告警前42分钟至告警后54分钟的数据；若dc_voltage与auxiliary_power的偏离持续超过10个采样周期，应核对时间同步和质量位。检查记录要区分支持证据、反证和缺失信息，尤其不能把协议参数表的正常状态从报告中省略。超出本手册适用范围时，应停止扩大操作并转交人工复核，不能补写未取得的测量值。结合双风道冗余风冷、IEC 104 网关映射、90天维护周期以及抓包和日志的主题，第6项的判定重点是通信管理单元能否解释物理链路、协议配置、供电和网关状态中的连续变化，而不是追求单一数值命中。</w:t>
      </w:r>
    </w:p>
    <w:p>
      <w:pPr>
        <w:spacing w:after="100"/>
        <w:ind w:firstLine="420"/>
        <w:jc w:val="both"/>
      </w:pPr>
      <w:r>
        <w:t>本节第7个诊断环节围绕物理链路、协议配置、供电和网关状态展开，首要记录项是communication_status和heartbeat_age的同步程度。针对通信管理单元，可将0.9欧姆级变化与维护基线比较；测量前应扣除表笔和接线影响，并保留复测结果。若测量通信单元辅助电源涉及停机、断电或回路切换，应把动作标记为高风险且保持未执行，等待授权人员确认。处置后连续观察27分钟，只有告警、communication_status和heartbeat_age同时稳定，才能结束本检查点。结合双风道冗余风冷、IEC 104 网关映射、90天维护周期以及抓包和日志的主题，第7项的判定重点是RS485 总线能否解释物理链路、协议配置、供电和网关状态中的连续变化，而不是追求单一数值命中。</w:t>
      </w:r>
    </w:p>
    <w:p>
      <w:pPr>
        <w:spacing w:after="100"/>
        <w:ind w:firstLine="420"/>
        <w:jc w:val="both"/>
      </w:pPr>
      <w:r>
        <w:t>抓包和日志的第8项把dc_voltage设为对照量，用于排除单点变化对站号或波特率不一致判断的干扰。建议读取告警前19分钟至告警后31分钟的数据；若heartbeat_age与dc_voltage的偏离持续超过3个采样周期，应核对时间同步和质量位。检查记录要区分支持证据、反证和缺失信息，尤其不能把光纤收发器的正常状态从报告中省略。超出本手册适用范围时，应停止扩大操作并转交人工复核，不能补写未取得的测量值。结合双风道冗余风冷、IEC 104 网关映射、90天维护周期以及抓包和日志的主题，第8项的判定重点是communication_status能否解释物理链路、协议配置、供电和网关状态中的连续变化，而不是追求单一数值命中。</w:t>
      </w:r>
    </w:p>
    <w:p>
      <w:pPr>
        <w:spacing w:after="100"/>
        <w:ind w:firstLine="420"/>
        <w:jc w:val="both"/>
      </w:pPr>
      <w:r>
        <w:t>本节第9个诊断环节围绕物理链路、协议配置、供电和网关状态展开，首要记录项是packet_loss和packet_loss的同步程度。针对协议参数表，可将0.3欧姆级变化与维护基线比较；测量前应扣除表笔和接线影响，并保留复测结果。若比对本地与远程数据涉及停机、断电或回路切换，应把动作标记为高风险且保持未执行，等待授权人员确认。处置后连续观察41分钟，只有告警、packet_loss和packet_loss同时稳定，才能结束本检查点。结合双风道冗余风冷、IEC 104 网关映射、90天维护周期以及抓包和日志的主题，第9项的判定重点是heartbeat_age能否解释物理链路、协议配置、供电和网关状态中的连续变化，而不是追求单一数值命中。</w:t>
      </w:r>
    </w:p>
    <w:p>
      <w:pPr>
        <w:spacing w:after="100"/>
        <w:ind w:left="283" w:right="283"/>
      </w:pPr>
      <w:r>
        <w:rPr>
          <w:b/>
        </w:rPr>
        <w:t>告警定义：PV-COMM-LOST用于表示QH-PV-500在物理链路、协议配置、供电和网关状态方面出现持续异常。判定时应结合packet_loss、质量位、触发时间和当前有效参数，预警温度参考值为77，保护参考值为87；本定义不允许单独替代现场复测。</w:t>
      </w:r>
    </w:p>
    <w:p>
      <w:pPr>
        <w:pStyle w:val="Heading1"/>
      </w:pPr>
      <w:r>
        <w:t>第14章 通讯恢复步骤</w:t>
      </w:r>
    </w:p>
    <w:p>
      <w:pPr>
        <w:spacing w:after="100"/>
        <w:ind w:firstLine="420"/>
        <w:jc w:val="both"/>
      </w:pPr>
      <w:r>
        <w:t>通讯恢复步骤第1项适用于固件QH-I500.8，重点检查通信管理单元、heartbeat_age与当前负荷是否形成一致证据链。采样周期为1 s，本检查点至少使用19个连续有效样本；无效质量位、重复时间戳和通信补传数据应从确认依据中剔除。现场复测结果应与手册当前版本、设备画像和告警详情交叉核对，任一实体不匹配都需要重新确认输入。若恢复仅持续短于15分钟，应视为间歇问题而非闭环完成，并继续保留会话。结合双风道冗余风冷、IEC 104 网关映射、90天维护周期以及通讯恢复步骤的主题，第1项的判定重点是链路能否解释物理链路、协议配置、供电和网关状态中的连续变化，而不是追求单一数值命中。</w:t>
      </w:r>
    </w:p>
    <w:p>
      <w:pPr>
        <w:spacing w:after="100"/>
        <w:ind w:firstLine="420"/>
        <w:jc w:val="both"/>
      </w:pPr>
      <w:r>
        <w:t>启衡电气在通讯恢复步骤的第2项中要求区分辅助电源异常与辅助电源模块引起的次生现象。IEC 104 网关映射链路中的状态更新时间不得晚于本地事件超过7秒，否则远程数据显示只可作为辅助信息。本项先执行“核对链路灯和端口统计”，再执行“比对本地与远程数据”；两项结果必须引用同一设备、同一告警窗口和一致的测量单位。恢复标准包括告警消失、packet_loss回到基线区间以及packet_loss无新的异常漂移，三项缺一不可。结合双风道冗余风冷、IEC 104 网关映射、90天维护周期以及通讯恢复步骤的主题，第2项的判定重点是心跳能否解释物理链路、协议配置、供电和网关状态中的连续变化，而不是追求单一数值命中。</w:t>
      </w:r>
    </w:p>
    <w:p>
      <w:pPr>
        <w:spacing w:after="100"/>
        <w:ind w:firstLine="420"/>
        <w:jc w:val="both"/>
      </w:pPr>
      <w:r>
        <w:t>通讯恢复步骤第3项适用于固件QH-I500.8，重点检查光纤收发器、auxiliary_power与当前负荷是否形成一致证据链。采样周期为1 s，本检查点至少使用6个连续有效样本；无效质量位、重复时间戳和通信补传数据应从确认依据中剔除。现场复测结果应与手册当前版本、设备画像和告警详情交叉核对，任一实体不匹配都需要重新确认输入。若恢复仅持续短于14分钟，应视为间歇问题而非闭环完成，并继续保留会话。结合双风道冗余风冷、IEC 104 网关映射、90天维护周期以及通讯恢复步骤的主题，第3项的判定重点是丢包能否解释物理链路、协议配置、供电和网关状态中的连续变化，而不是追求单一数值命中。</w:t>
      </w:r>
    </w:p>
    <w:p>
      <w:pPr>
        <w:spacing w:after="100"/>
        <w:ind w:firstLine="420"/>
        <w:jc w:val="both"/>
      </w:pPr>
      <w:r>
        <w:t>启衡电气在通讯恢复步骤的第4项中要求区分屏蔽与接地问题与RS485 总线引起的次生现象。IEC 104 网关映射链路中的状态更新时间不得晚于本地事件超过9秒，否则远程数据显示只可作为辅助信息。本项先执行“检查丢包与心跳时间”，再执行“检查丢包与心跳时间”；两项结果必须引用同一设备、同一告警窗口和一致的测量单位。恢复标准包括告警消失、dc_voltage回到基线区间以及auxiliary_power无新的异常漂移，三项缺一不可。结合双风道冗余风冷、IEC 104 网关映射、90天维护周期以及通讯恢复步骤的主题，第4项的判定重点是地址能否解释物理链路、协议配置、供电和网关状态中的连续变化，而不是追求单一数值命中。</w:t>
      </w:r>
    </w:p>
    <w:p>
      <w:pPr>
        <w:spacing w:after="100"/>
        <w:ind w:firstLine="420"/>
        <w:jc w:val="both"/>
      </w:pPr>
      <w:r>
        <w:t>通讯恢复步骤第5项适用于固件QH-I500.8，重点检查协议参数表、communication_status与当前负荷是否形成一致证据链。采样周期为1 s，本检查点至少使用8个连续有效样本；无效质量位、重复时间戳和通信补传数据应从确认依据中剔除。现场复测结果应与手册当前版本、设备画像和告警详情交叉核对，任一实体不匹配都需要重新确认输入。若恢复仅持续短于13分钟，应视为间歇问题而非闭环完成，并继续保留会话。结合双风道冗余风冷、IEC 104 网关映射、90天维护周期以及通讯恢复步骤的主题，第5项的判定重点是协议能否解释物理链路、协议配置、供电和网关状态中的连续变化，而不是追求单一数值命中。</w:t>
      </w:r>
    </w:p>
    <w:p>
      <w:pPr>
        <w:spacing w:after="100"/>
        <w:ind w:firstLine="420"/>
        <w:jc w:val="both"/>
      </w:pPr>
      <w:r>
        <w:t>启衡电气在通讯恢复步骤的第6项中要求区分站号或波特率不一致与站控交换机端口引起的次生现象。IEC 104 网关映射链路中的状态更新时间不得晚于本地事件超过10秒，否则远程数据显示只可作为辅助信息。本项先执行“比对本地与远程数据”，再执行“核对链路灯和端口统计”；两项结果必须引用同一设备、同一告警窗口和一致的测量单位。恢复标准包括告警消失、heartbeat_age回到基线区间以及dc_voltage无新的异常漂移，三项缺一不可。结合双风道冗余风冷、IEC 104 网关映射、90天维护周期以及通讯恢复步骤的主题，第6项的判定重点是恢复能否解释物理链路、协议配置、供电和网关状态中的连续变化，而不是追求单一数值命中。</w:t>
      </w:r>
    </w:p>
    <w:p>
      <w:pPr>
        <w:spacing w:after="100"/>
        <w:ind w:firstLine="420"/>
        <w:jc w:val="both"/>
      </w:pPr>
      <w:r>
        <w:t>通讯恢复步骤第7项适用于固件QH-I500.8，重点检查通信管理单元、packet_loss与当前负荷是否形成一致证据链。采样周期为1 s，本检查点至少使用10个连续有效样本；无效质量位、重复时间戳和通信补传数据应从确认依据中剔除。现场复测结果应与手册当前版本、设备画像和告警详情交叉核对，任一实体不匹配都需要重新确认输入。若恢复仅持续短于5分钟，应视为间歇问题而非闭环完成，并继续保留会话。结合双风道冗余风冷、IEC 104 网关映射、90天维护周期以及通讯恢复步骤的主题，第7项的判定重点是稳定能否解释物理链路、协议配置、供电和网关状态中的连续变化，而不是追求单一数值命中。</w:t>
      </w:r>
    </w:p>
    <w:p>
      <w:pPr>
        <w:spacing w:after="100"/>
        <w:ind w:firstLine="420"/>
        <w:jc w:val="both"/>
      </w:pPr>
      <w:r>
        <w:t>启衡电气在通讯恢复步骤的第8项中要求区分网关缓存或进程异常与辅助电源模块引起的次生现象。IEC 104 网关映射链路中的状态更新时间不得晚于本地事件超过12秒，否则远程数据显示只可作为辅助信息。本项先执行“测量通信单元辅助电源”，再执行“检查地址、波特率和校验位”；两项结果必须引用同一设备、同一告警窗口和一致的测量单位。恢复标准包括告警消失、auxiliary_power回到基线区间以及communication_status无新的异常漂移，三项缺一不可。结合双风道冗余风冷、IEC 104 网关映射、90天维护周期以及通讯恢复步骤的主题，第8项的判定重点是观察能否解释物理链路、协议配置、供电和网关状态中的连续变化，而不是追求单一数值命中。</w:t>
      </w:r>
    </w:p>
    <w:p>
      <w:pPr>
        <w:spacing w:after="100"/>
        <w:ind w:firstLine="420"/>
        <w:jc w:val="both"/>
      </w:pPr>
      <w:r>
        <w:t>通讯恢复步骤第9项适用于固件QH-I500.8，重点检查光纤收发器、dc_voltage与当前负荷是否形成一致证据链。采样周期为1 s，本检查点至少使用12个连续有效样本；无效质量位、重复时间戳和通信补传数据应从确认依据中剔除。现场复测结果应与手册当前版本、设备画像和告警详情交叉核对，任一实体不匹配都需要重新确认输入。若恢复仅持续短于19分钟，应视为间歇问题而非闭环完成，并继续保留会话。结合双风道冗余风冷、IEC 104 网关映射、90天维护周期以及通讯恢复步骤的主题，第9项的判定重点是复测能否解释物理链路、协议配置、供电和网关状态中的连续变化，而不是追求单一数值命中。</w:t>
      </w:r>
    </w:p>
    <w:p>
      <w:pPr>
        <w:spacing w:after="100"/>
        <w:ind w:left="283" w:right="283"/>
      </w:pPr>
      <w:r>
        <w:rPr>
          <w:b/>
        </w:rPr>
        <w:t>注意：清洁风道或拆卸部件前应确认旋转部件停止，禁止使用导电工具触碰控制板。 本条适用于QH-PV-500及QH-I500.8版本。</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通信管理单元</w:t>
            </w:r>
          </w:p>
        </w:tc>
        <w:tc>
          <w:tcPr>
            <w:tcW w:type="dxa" w:w="2436"/>
            <w:vAlign w:val="top"/>
          </w:tcPr>
          <w:p>
            <w:r>
              <w:t>heartbeat_age稳定，采样周期1 s</w:t>
            </w:r>
          </w:p>
        </w:tc>
        <w:tc>
          <w:tcPr>
            <w:tcW w:type="dxa" w:w="2436"/>
            <w:vAlign w:val="top"/>
          </w:tcPr>
          <w:p>
            <w:r>
              <w:t>连续8分钟偏离基线或质量位异常</w:t>
            </w:r>
          </w:p>
        </w:tc>
        <w:tc>
          <w:tcPr>
            <w:tcW w:type="dxa" w:w="2436"/>
            <w:vAlign w:val="top"/>
          </w:tcPr>
          <w:p>
            <w:r>
              <w:t>比对本地与远程数据</w:t>
            </w:r>
          </w:p>
        </w:tc>
      </w:tr>
      <w:tr>
        <w:tc>
          <w:tcPr>
            <w:tcW w:type="dxa" w:w="2436"/>
            <w:vAlign w:val="top"/>
          </w:tcPr>
          <w:p>
            <w:r>
              <w:t>RS485 总线</w:t>
            </w:r>
          </w:p>
        </w:tc>
        <w:tc>
          <w:tcPr>
            <w:tcW w:type="dxa" w:w="2436"/>
            <w:vAlign w:val="top"/>
          </w:tcPr>
          <w:p>
            <w:r>
              <w:t>packet_loss稳定，采样周期1 s</w:t>
            </w:r>
          </w:p>
        </w:tc>
        <w:tc>
          <w:tcPr>
            <w:tcW w:type="dxa" w:w="2436"/>
            <w:vAlign w:val="top"/>
          </w:tcPr>
          <w:p>
            <w:r>
              <w:t>连续11分钟偏离基线或质量位异常</w:t>
            </w:r>
          </w:p>
        </w:tc>
        <w:tc>
          <w:tcPr>
            <w:tcW w:type="dxa" w:w="2436"/>
            <w:vAlign w:val="top"/>
          </w:tcPr>
          <w:p>
            <w:r>
              <w:t>检查丢包与心跳时间</w:t>
            </w:r>
          </w:p>
        </w:tc>
      </w:tr>
      <w:tr>
        <w:tc>
          <w:tcPr>
            <w:tcW w:type="dxa" w:w="2436"/>
            <w:vAlign w:val="top"/>
          </w:tcPr>
          <w:p>
            <w:r>
              <w:t>光纤收发器</w:t>
            </w:r>
          </w:p>
        </w:tc>
        <w:tc>
          <w:tcPr>
            <w:tcW w:type="dxa" w:w="2436"/>
            <w:vAlign w:val="top"/>
          </w:tcPr>
          <w:p>
            <w:r>
              <w:t>auxiliary_power稳定，采样周期1 s</w:t>
            </w:r>
          </w:p>
        </w:tc>
        <w:tc>
          <w:tcPr>
            <w:tcW w:type="dxa" w:w="2436"/>
            <w:vAlign w:val="top"/>
          </w:tcPr>
          <w:p>
            <w:r>
              <w:t>连续14分钟偏离基线或质量位异常</w:t>
            </w:r>
          </w:p>
        </w:tc>
        <w:tc>
          <w:tcPr>
            <w:tcW w:type="dxa" w:w="2436"/>
            <w:vAlign w:val="top"/>
          </w:tcPr>
          <w:p>
            <w:r>
              <w:t>核对链路灯和端口统计</w:t>
            </w:r>
          </w:p>
        </w:tc>
      </w:tr>
      <w:tr>
        <w:tc>
          <w:tcPr>
            <w:tcW w:type="dxa" w:w="2436"/>
            <w:vAlign w:val="top"/>
          </w:tcPr>
          <w:p>
            <w:r>
              <w:t>辅助电源模块</w:t>
            </w:r>
          </w:p>
        </w:tc>
        <w:tc>
          <w:tcPr>
            <w:tcW w:type="dxa" w:w="2436"/>
            <w:vAlign w:val="top"/>
          </w:tcPr>
          <w:p>
            <w:r>
              <w:t>dc_voltage稳定，采样周期1 s</w:t>
            </w:r>
          </w:p>
        </w:tc>
        <w:tc>
          <w:tcPr>
            <w:tcW w:type="dxa" w:w="2436"/>
            <w:vAlign w:val="top"/>
          </w:tcPr>
          <w:p>
            <w:r>
              <w:t>连续17分钟偏离基线或质量位异常</w:t>
            </w:r>
          </w:p>
        </w:tc>
        <w:tc>
          <w:tcPr>
            <w:tcW w:type="dxa" w:w="2436"/>
            <w:vAlign w:val="top"/>
          </w:tcPr>
          <w:p>
            <w:r>
              <w:t>检查地址、波特率和校验位</w:t>
            </w:r>
          </w:p>
        </w:tc>
      </w:tr>
      <w:tr>
        <w:tc>
          <w:tcPr>
            <w:tcW w:type="dxa" w:w="2436"/>
            <w:vAlign w:val="top"/>
          </w:tcPr>
          <w:p>
            <w:r>
              <w:t>协议参数表</w:t>
            </w:r>
          </w:p>
        </w:tc>
        <w:tc>
          <w:tcPr>
            <w:tcW w:type="dxa" w:w="2436"/>
            <w:vAlign w:val="top"/>
          </w:tcPr>
          <w:p>
            <w:r>
              <w:t>communication_status稳定，采样周期1 s</w:t>
            </w:r>
          </w:p>
        </w:tc>
        <w:tc>
          <w:tcPr>
            <w:tcW w:type="dxa" w:w="2436"/>
            <w:vAlign w:val="top"/>
          </w:tcPr>
          <w:p>
            <w:r>
              <w:t>连续20分钟偏离基线或质量位异常</w:t>
            </w:r>
          </w:p>
        </w:tc>
        <w:tc>
          <w:tcPr>
            <w:tcW w:type="dxa" w:w="2436"/>
            <w:vAlign w:val="top"/>
          </w:tcPr>
          <w:p>
            <w:r>
              <w:t>测量通信单元辅助电源</w:t>
            </w:r>
          </w:p>
        </w:tc>
      </w:tr>
    </w:tbl>
    <w:p/>
    <w:p>
      <w:pPr>
        <w:pStyle w:val="Heading1"/>
      </w:pPr>
      <w:r>
        <w:t>第15章 兼容性矩阵</w:t>
      </w:r>
    </w:p>
    <w:p>
      <w:pPr>
        <w:spacing w:after="100"/>
        <w:ind w:firstLine="420"/>
        <w:jc w:val="both"/>
      </w:pPr>
      <w:r>
        <w:t>第1项面向QH-PV-500的RS485 总线，目标是判断auxiliary_power异常是否具有连续性和可重复性。若auxiliary_power在20次采样中出现阶跃、平台或周期性摆动，应分别标记形态，不能用单一平均值掩盖异常。当auxiliary_power支持异常但communication_status保持稳定时，应检查信号链或局部部件；两者同步变化时，再分析系统工况与环境条件。本检查点仅适用于QH-PV-500和文档版本1.1，不得直接套用于不同型号或历史版本。结合双风道冗余风冷、IEC 104 网关映射、90天维护周期以及兼容性矩阵的主题，第1项的判定重点是IEC 104 网关映射能否解释物理链路、协议配置、供电和网关状态中的连续变化，而不是追求单一数值命中。</w:t>
      </w:r>
    </w:p>
    <w:p>
      <w:pPr>
        <w:spacing w:after="100"/>
        <w:ind w:firstLine="420"/>
        <w:jc w:val="both"/>
      </w:pPr>
      <w:r>
        <w:t>在QH-PV-500执行兼容性矩阵时，第2项应从物理链路、协议配置、供电和网关状态入手，并把协议参数表作为反证观察对象。当前固件的温度参考区间包含77度预警点和87度保护点，但本项仍要求以数据库中的当前有效参数为准。对光纤收发器的检查应同时记录原始值与结论，不能只保存“正常”或“异常”两个标签。确认屏蔽与接地问题前，需要至少两类独立证据；图谱关系或模型常识不能单独替代现场事实。结合双风道冗余风冷、IEC 104 网关映射、90天维护周期以及兼容性矩阵的主题，第2项的判定重点是物理链路、协议配置、供电和网关状态能否解释物理链路、协议配置、供电和网关状态中的连续变化，而不是追求单一数值命中。</w:t>
      </w:r>
    </w:p>
    <w:p>
      <w:pPr>
        <w:spacing w:after="100"/>
        <w:ind w:firstLine="420"/>
        <w:jc w:val="both"/>
      </w:pPr>
      <w:r>
        <w:t>第3项面向QH-PV-500的辅助电源模块，目标是判断communication_status异常是否具有连续性和可重复性。若communication_status在7次采样中出现阶跃、平台或周期性摆动，应分别标记形态，不能用单一平均值掩盖异常。当communication_status支持异常但heartbeat_age保持稳定时，应检查信号链或局部部件；两者同步变化时，再分析系统工况与环境条件。本检查点仅适用于QH-PV-500和文档版本1.1，不得直接套用于不同型号或历史版本。结合双风道冗余风冷、IEC 104 网关映射、90天维护周期以及兼容性矩阵的主题，第3项的判定重点是站控交换机端口能否解释物理链路、协议配置、供电和网关状态中的连续变化，而不是追求单一数值命中。</w:t>
      </w:r>
    </w:p>
    <w:p>
      <w:pPr>
        <w:spacing w:after="100"/>
        <w:ind w:firstLine="420"/>
        <w:jc w:val="both"/>
      </w:pPr>
      <w:r>
        <w:t>在QH-PV-500执行兼容性矩阵时，第4项应从通信管理单元入手，并把光纤收发器作为反证观察对象。当前固件的温度参考区间包含77度预警点和87度保护点，但本项仍要求以数据库中的当前有效参数为准。对协议参数表的检查应同时记录原始值与结论，不能只保存“正常”或“异常”两个标签。确认站号或波特率不一致前，需要至少两类独立证据；图谱关系或模型常识不能单独替代现场事实。结合双风道冗余风冷、IEC 104 网关映射、90天维护周期以及兼容性矩阵的主题，第4项的判定重点是通信管理单元能否解释物理链路、协议配置、供电和网关状态中的连续变化，而不是追求单一数值命中。</w:t>
      </w:r>
    </w:p>
    <w:p>
      <w:pPr>
        <w:spacing w:after="100"/>
        <w:ind w:firstLine="420"/>
        <w:jc w:val="both"/>
      </w:pPr>
      <w:r>
        <w:t>第5项面向QH-PV-500的站控交换机端口，目标是判断packet_loss异常是否具有连续性和可重复性。若packet_loss在9次采样中出现阶跃、平台或周期性摆动，应分别标记形态，不能用单一平均值掩盖异常。当packet_loss支持异常但packet_loss保持稳定时，应检查信号链或局部部件；两者同步变化时，再分析系统工况与环境条件。本检查点仅适用于QH-PV-500和文档版本1.1，不得直接套用于不同型号或历史版本。结合双风道冗余风冷、IEC 104 网关映射、90天维护周期以及兼容性矩阵的主题，第5项的判定重点是RS485 总线能否解释物理链路、协议配置、供电和网关状态中的连续变化，而不是追求单一数值命中。</w:t>
      </w:r>
    </w:p>
    <w:p>
      <w:pPr>
        <w:spacing w:after="100"/>
        <w:ind w:firstLine="420"/>
        <w:jc w:val="both"/>
      </w:pPr>
      <w:r>
        <w:t>在QH-PV-500执行兼容性矩阵时，第6项应从communication_status入手，并把通信管理单元作为反证观察对象。当前固件的温度参考区间包含77度预警点和87度保护点，但本项仍要求以数据库中的当前有效参数为准。对通信管理单元的检查应同时记录原始值与结论，不能只保存“正常”或“异常”两个标签。确认网关缓存或进程异常前，需要至少两类独立证据；图谱关系或模型常识不能单独替代现场事实。结合双风道冗余风冷、IEC 104 网关映射、90天维护周期以及兼容性矩阵的主题，第6项的判定重点是communication_status能否解释物理链路、协议配置、供电和网关状态中的连续变化，而不是追求单一数值命中。</w:t>
      </w:r>
    </w:p>
    <w:p>
      <w:pPr>
        <w:spacing w:after="100"/>
        <w:ind w:firstLine="420"/>
        <w:jc w:val="both"/>
      </w:pPr>
      <w:r>
        <w:t>第7项面向QH-PV-500的RS485 总线，目标是判断dc_voltage异常是否具有连续性和可重复性。若dc_voltage在11次采样中出现阶跃、平台或周期性摆动，应分别标记形态，不能用单一平均值掩盖异常。当dc_voltage支持异常但auxiliary_power保持稳定时，应检查信号链或局部部件；两者同步变化时，再分析系统工况与环境条件。本检查点仅适用于QH-PV-500和文档版本1.1，不得直接套用于不同型号或历史版本。结合双风道冗余风冷、IEC 104 网关映射、90天维护周期以及兼容性矩阵的主题，第7项的判定重点是heartbeat_age能否解释物理链路、协议配置、供电和网关状态中的连续变化，而不是追求单一数值命中。</w:t>
      </w:r>
    </w:p>
    <w:p>
      <w:pPr>
        <w:spacing w:after="100"/>
        <w:ind w:firstLine="420"/>
        <w:jc w:val="both"/>
      </w:pPr>
      <w:r>
        <w:t>在QH-PV-500执行兼容性矩阵时，第8项应从双风道冗余风冷入手，并把协议参数表作为反证观察对象。当前固件的温度参考区间包含77度预警点和87度保护点，但本项仍要求以数据库中的当前有效参数为准。对光纤收发器的检查应同时记录原始值与结论，不能只保存“正常”或“异常”两个标签。确认网络链路中断前，需要至少两类独立证据；图谱关系或模型常识不能单独替代现场事实。结合双风道冗余风冷、IEC 104 网关映射、90天维护周期以及兼容性矩阵的主题，第8项的判定重点是双风道冗余风冷能否解释物理链路、协议配置、供电和网关状态中的连续变化，而不是追求单一数值命中。</w:t>
      </w:r>
    </w:p>
    <w:p>
      <w:pPr>
        <w:spacing w:after="100"/>
        <w:ind w:firstLine="420"/>
        <w:jc w:val="both"/>
      </w:pPr>
      <w:r>
        <w:t>第9项面向QH-PV-500的辅助电源模块，目标是判断heartbeat_age异常是否具有连续性和可重复性。若heartbeat_age在13次采样中出现阶跃、平台或周期性摆动，应分别标记形态，不能用单一平均值掩盖异常。当heartbeat_age支持异常但dc_voltage保持稳定时，应检查信号链或局部部件；两者同步变化时，再分析系统工况与环境条件。本检查点仅适用于QH-PV-500和文档版本1.1，不得直接套用于不同型号或历史版本。结合双风道冗余风冷、IEC 104 网关映射、90天维护周期以及兼容性矩阵的主题，第9项的判定重点是IEC 104 网关映射能否解释物理链路、协议配置、供电和网关状态中的连续变化，而不是追求单一数值命中。</w:t>
      </w:r>
    </w:p>
    <w:p>
      <w:pPr>
        <w:spacing w:after="100"/>
      </w:pPr>
      <w:r>
        <w:t>1. 对协议参数表执行“核对链路灯和端口统计”，记录测量值、时间和仪表编号；若结果与当前时序冲突，停止继续扩大操作范围，并将冲突证据提交人工复核。</w:t>
      </w:r>
    </w:p>
    <w:p>
      <w:pPr>
        <w:spacing w:after="100"/>
      </w:pPr>
      <w:r>
        <w:t>2. 对站控交换机端口执行“检查地址、波特率和校验位”，记录测量值、时间和仪表编号；若结果与当前时序冲突，停止继续扩大操作范围，并将冲突证据提交人工复核。</w:t>
      </w:r>
    </w:p>
    <w:p>
      <w:pPr>
        <w:spacing w:after="100"/>
      </w:pPr>
      <w:r>
        <w:t>3. 对通信管理单元执行“测量通信单元辅助电源”，记录测量值、时间和仪表编号；若结果与当前时序冲突，停止继续扩大操作范围，并将冲突证据提交人工复核。</w:t>
      </w:r>
    </w:p>
    <w:p>
      <w:pPr>
        <w:pStyle w:val="Heading1"/>
      </w:pPr>
      <w:r>
        <w:t>第16章 异常代码</w:t>
      </w:r>
    </w:p>
    <w:p>
      <w:pPr>
        <w:spacing w:after="100"/>
        <w:ind w:firstLine="420"/>
        <w:jc w:val="both"/>
      </w:pPr>
      <w:r>
        <w:t>对QH-PV-500而言，异常代码中的第1项不能只读取告警位，还要核对光纤收发器的现场状态。双风道冗余风冷在本工况下应维持可解释的热交换路径，如果communication_status变化而heartbeat_age不跟随，应优先检查局部信号或单个部件。发现光纤收发器与辅助电源模块给出相反信息时，应进入补充信息流程，并说明还缺少哪一项现场测量。若本项证据冲突，结论必须保持候选状态，并提出针对光纤收发器的现场补充问题。结合双风道冗余风冷、IEC 104 网关映射、90天维护周期以及异常代码的主题，第1项的判定重点是物理链路、协议配置、供电和网关状态能否解释物理链路、协议配置、供电和网关状态中的连续变化，而不是追求单一数值命中。</w:t>
      </w:r>
    </w:p>
    <w:p>
      <w:pPr>
        <w:spacing w:after="100"/>
        <w:ind w:firstLine="420"/>
        <w:jc w:val="both"/>
      </w:pPr>
      <w:r>
        <w:t>在集中式逆变单元内实施异常代码第2项时，应先确认信号属于正确区域和正确采样通道。设备额定功率为500 kW，在约30%负荷下出现该现象时，需要把环境、控制指令和局部部件状态分别记录，避免把瞬态工况写成根因。如果“测量通信单元辅助电源”未发现异常，应转向站控交换机端口并执行“核对链路灯和端口统计”，禁止通过连续复位制造暂时恢复。完成后应复核站控交换机端口未因处置产生次生异常，并把反证结果保留在诊断记录中。结合双风道冗余风冷、IEC 104 网关映射、90天维护周期以及异常代码的主题，第2项的判定重点是站控交换机端口能否解释物理链路、协议配置、供电和网关状态中的连续变化，而不是追求单一数值命中。</w:t>
      </w:r>
    </w:p>
    <w:p>
      <w:pPr>
        <w:spacing w:after="100"/>
        <w:ind w:firstLine="420"/>
        <w:jc w:val="both"/>
      </w:pPr>
      <w:r>
        <w:t>对QH-PV-500而言，异常代码中的第3项不能只读取告警位，还要核对协议参数表的现场状态。双风道冗余风冷在本工况下应维持可解释的热交换路径，如果packet_loss变化而packet_loss不跟随，应优先检查局部信号或单个部件。发现协议参数表与RS485 总线给出相反信息时，应进入补充信息流程，并说明还缺少哪一项现场测量。若本项证据冲突，结论必须保持候选状态，并提出针对协议参数表的现场补充问题。结合双风道冗余风冷、IEC 104 网关映射、90天维护周期以及异常代码的主题，第3项的判定重点是通信管理单元能否解释物理链路、协议配置、供电和网关状态中的连续变化，而不是追求单一数值命中。</w:t>
      </w:r>
    </w:p>
    <w:p>
      <w:pPr>
        <w:spacing w:after="100"/>
        <w:ind w:firstLine="420"/>
        <w:jc w:val="both"/>
      </w:pPr>
      <w:r>
        <w:t>在集中式逆变单元内实施异常代码第4项时，应先确认信号属于正确区域和正确采样通道。设备额定功率为500 kW，在约52%负荷下出现该现象时，需要把环境、控制指令和局部部件状态分别记录，避免把瞬态工况写成根因。如果“检查地址、波特率和校验位”未发现异常，应转向辅助电源模块并执行“检查地址、波特率和校验位”，禁止通过连续复位制造暂时恢复。完成后应复核辅助电源模块未因处置产生次生异常，并把反证结果保留在诊断记录中。结合双风道冗余风冷、IEC 104 网关映射、90天维护周期以及异常代码的主题，第4项的判定重点是RS485 总线能否解释物理链路、协议配置、供电和网关状态中的连续变化，而不是追求单一数值命中。</w:t>
      </w:r>
    </w:p>
    <w:p>
      <w:pPr>
        <w:spacing w:after="100"/>
        <w:ind w:firstLine="420"/>
        <w:jc w:val="both"/>
      </w:pPr>
      <w:r>
        <w:t>对QH-PV-500而言，异常代码中的第5项不能只读取告警位，还要核对通信管理单元的现场状态。双风道冗余风冷在本工况下应维持可解释的热交换路径，如果dc_voltage变化而auxiliary_power不跟随，应优先检查局部信号或单个部件。发现通信管理单元与站控交换机端口给出相反信息时，应进入补充信息流程，并说明还缺少哪一项现场测量。若本项证据冲突，结论必须保持候选状态，并提出针对通信管理单元的现场补充问题。结合双风道冗余风冷、IEC 104 网关映射、90天维护周期以及异常代码的主题，第5项的判定重点是communication_status能否解释物理链路、协议配置、供电和网关状态中的连续变化，而不是追求单一数值命中。</w:t>
      </w:r>
    </w:p>
    <w:p>
      <w:pPr>
        <w:spacing w:after="100"/>
        <w:ind w:firstLine="420"/>
        <w:jc w:val="both"/>
      </w:pPr>
      <w:r>
        <w:t>在集中式逆变单元内实施异常代码第6项时，应先确认信号属于正确区域和正确采样通道。设备额定功率为500 kW，在约74%负荷下出现该现象时，需要把环境、控制指令和局部部件状态分别记录，避免把瞬态工况写成根因。如果“核对链路灯和端口统计”未发现异常，应转向RS485 总线并执行“测量通信单元辅助电源”，禁止通过连续复位制造暂时恢复。完成后应复核RS485 总线未因处置产生次生异常，并把反证结果保留在诊断记录中。结合双风道冗余风冷、IEC 104 网关映射、90天维护周期以及异常代码的主题，第6项的判定重点是heartbeat_age能否解释物理链路、协议配置、供电和网关状态中的连续变化，而不是追求单一数值命中。</w:t>
      </w:r>
    </w:p>
    <w:p>
      <w:pPr>
        <w:spacing w:after="100"/>
        <w:ind w:firstLine="420"/>
        <w:jc w:val="both"/>
      </w:pPr>
      <w:r>
        <w:t>对QH-PV-500而言，异常代码中的第7项不能只读取告警位，还要核对光纤收发器的现场状态。双风道冗余风冷在本工况下应维持可解释的热交换路径，如果heartbeat_age变化而dc_voltage不跟随，应优先检查局部信号或单个部件。发现光纤收发器与辅助电源模块给出相反信息时，应进入补充信息流程，并说明还缺少哪一项现场测量。若本项证据冲突，结论必须保持候选状态，并提出针对光纤收发器的现场补充问题。结合双风道冗余风冷、IEC 104 网关映射、90天维护周期以及异常代码的主题，第7项的判定重点是双风道冗余风冷能否解释物理链路、协议配置、供电和网关状态中的连续变化，而不是追求单一数值命中。</w:t>
      </w:r>
    </w:p>
    <w:p>
      <w:pPr>
        <w:spacing w:after="100"/>
        <w:ind w:firstLine="420"/>
        <w:jc w:val="both"/>
      </w:pPr>
      <w:r>
        <w:t>在集中式逆变单元内实施异常代码第8项时，应先确认信号属于正确区域和正确采样通道。设备额定功率为500 kW，在约25%负荷下出现该现象时，需要把环境、控制指令和局部部件状态分别记录，避免把瞬态工况写成根因。如果“检查丢包与心跳时间”未发现异常，应转向站控交换机端口并执行“比对本地与远程数据”，禁止通过连续复位制造暂时恢复。完成后应复核站控交换机端口未因处置产生次生异常，并把反证结果保留在诊断记录中。结合双风道冗余风冷、IEC 104 网关映射、90天维护周期以及异常代码的主题，第8项的判定重点是IEC 104 网关映射能否解释物理链路、协议配置、供电和网关状态中的连续变化，而不是追求单一数值命中。</w:t>
      </w:r>
    </w:p>
    <w:p>
      <w:pPr>
        <w:spacing w:after="100"/>
        <w:ind w:firstLine="420"/>
        <w:jc w:val="both"/>
      </w:pPr>
      <w:r>
        <w:t>对QH-PV-500而言，异常代码中的第9项不能只读取告警位，还要核对协议参数表的现场状态。双风道冗余风冷在本工况下应维持可解释的热交换路径，如果auxiliary_power变化而communication_status不跟随，应优先检查局部信号或单个部件。发现协议参数表与RS485 总线给出相反信息时，应进入补充信息流程，并说明还缺少哪一项现场测量。若本项证据冲突，结论必须保持候选状态，并提出针对协议参数表的现场补充问题。结合双风道冗余风冷、IEC 104 网关映射、90天维护周期以及异常代码的主题，第9项的判定重点是物理链路、协议配置、供电和网关状态能否解释物理链路、协议配置、供电和网关状态中的连续变化，而不是追求单一数值命中。</w:t>
      </w:r>
    </w:p>
    <w:p>
      <w:pPr>
        <w:spacing w:after="100"/>
        <w:ind w:left="283" w:right="283"/>
      </w:pPr>
      <w:r>
        <w:rPr>
          <w:b/>
        </w:rPr>
        <w:t>告警定义：PV-COMM-LOST用于表示QH-PV-500在物理链路、协议配置、供电和网关状态方面出现持续异常。判定时应结合communication_status、质量位、触发时间和当前有效参数，预警温度参考值为77，保护参考值为87；本定义不允许单独替代现场复测。</w:t>
      </w:r>
    </w:p>
    <w:p>
      <w:pPr>
        <w:pStyle w:val="Heading1"/>
      </w:pPr>
      <w:r>
        <w:t>第17章 维护记录</w:t>
      </w:r>
    </w:p>
    <w:p>
      <w:pPr>
        <w:spacing w:after="100"/>
        <w:ind w:firstLine="420"/>
        <w:jc w:val="both"/>
      </w:pPr>
      <w:r>
        <w:t>维护记录的检查点1用于确认辅助电源模块与packet_loss之间的关系，适用对象为QH-PV-500的光伏逆变器通讯异常场景。辅助电源采用AC 220 V / DC 24 V，若辅助电源模块端测量值在23.5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网关映射、90天维护周期以及维护记录的主题，第1项的判定重点是记录能否解释物理链路、协议配置、供电和网关状态中的连续变化，而不是追求单一数值命中。</w:t>
      </w:r>
    </w:p>
    <w:p>
      <w:pPr>
        <w:spacing w:after="100"/>
        <w:ind w:firstLine="420"/>
        <w:jc w:val="both"/>
      </w:pPr>
      <w:r>
        <w:t>当光伏逆变器通讯异常进入维护记录阶段，第2项应先建立时间戳基线，再决定是否扩大检查范围。按90天维护周期形成的历史基线可用于比较，但旧版本阈值和其他型号记录不得替代当前设备数据。若网关缓存或进程异常成立，通常应同时观察到协议参数表状态变化和auxiliary_power趋势变化；只有历史工单相似而当前时序不支持时，应保留为弱候选。记录应包括环境温度、负荷、仪表编号、操作人和时间戳，以支持后续案例审核。结合双风道冗余风冷、IEC 104 网关映射、90天维护周期以及维护记录的主题，第2项的判定重点是时间戳能否解释物理链路、协议配置、供电和网关状态中的连续变化，而不是追求单一数值命中。</w:t>
      </w:r>
    </w:p>
    <w:p>
      <w:pPr>
        <w:spacing w:after="100"/>
        <w:ind w:firstLine="420"/>
        <w:jc w:val="both"/>
      </w:pPr>
      <w:r>
        <w:t>维护记录的检查点3用于确认站控交换机端口与dc_voltage之间的关系，适用对象为QH-PV-500的光伏逆变器通讯异常场景。辅助电源采用AC 220 V / DC 24 V，若站控交换机端口端测量值在21.5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网关映射、90天维护周期以及维护记录的主题，第3项的判定重点是操作人能否解释物理链路、协议配置、供电和网关状态中的连续变化，而不是追求单一数值命中。</w:t>
      </w:r>
    </w:p>
    <w:p>
      <w:pPr>
        <w:spacing w:after="100"/>
        <w:ind w:firstLine="420"/>
        <w:jc w:val="both"/>
      </w:pPr>
      <w:r>
        <w:t>当光伏逆变器通讯异常进入维护记录阶段，第4项应先建立证据基线，再决定是否扩大检查范围。按90天维护周期形成的历史基线可用于比较，但旧版本阈值和其他型号记录不得替代当前设备数据。若网络链路中断成立，通常应同时观察到通信管理单元状态变化和communication_status趋势变化；只有历史工单相似而当前时序不支持时，应保留为弱候选。记录应包括环境温度、负荷、仪表编号、操作人和时间戳，以支持后续案例审核。结合双风道冗余风冷、IEC 104 网关映射、90天维护周期以及维护记录的主题，第4项的判定重点是证据能否解释物理链路、协议配置、供电和网关状态中的连续变化，而不是追求单一数值命中。</w:t>
      </w:r>
    </w:p>
    <w:p>
      <w:pPr>
        <w:spacing w:after="100"/>
        <w:ind w:firstLine="420"/>
        <w:jc w:val="both"/>
      </w:pPr>
      <w:r>
        <w:t>维护记录的检查点5用于确认RS485 总线与heartbeat_age之间的关系，适用对象为QH-PV-500的光伏逆变器通讯异常场景。辅助电源采用AC 220 V / DC 24 V，若RS485 总线端测量值在22.5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网关映射、90天维护周期以及维护记录的主题，第5项的判定重点是复核能否解释物理链路、协议配置、供电和网关状态中的连续变化，而不是追求单一数值命中。</w:t>
      </w:r>
    </w:p>
    <w:p>
      <w:pPr>
        <w:spacing w:after="100"/>
        <w:ind w:firstLine="420"/>
        <w:jc w:val="both"/>
      </w:pPr>
      <w:r>
        <w:t>当光伏逆变器通讯异常进入维护记录阶段，第6项应先建立双风道冗余风冷基线，再决定是否扩大检查范围。按90天维护周期形成的历史基线可用于比较，但旧版本阈值和其他型号记录不得替代当前设备数据。若辅助电源异常成立，通常应同时观察到光纤收发器状态变化和packet_loss趋势变化；只有历史工单相似而当前时序不支持时，应保留为弱候选。记录应包括环境温度、负荷、仪表编号、操作人和时间戳，以支持后续案例审核。结合双风道冗余风冷、IEC 104 网关映射、90天维护周期以及维护记录的主题，第6项的判定重点是双风道冗余风冷能否解释物理链路、协议配置、供电和网关状态中的连续变化，而不是追求单一数值命中。</w:t>
      </w:r>
    </w:p>
    <w:p>
      <w:pPr>
        <w:spacing w:after="100"/>
        <w:ind w:firstLine="420"/>
        <w:jc w:val="both"/>
      </w:pPr>
      <w:r>
        <w:t>维护记录的检查点7用于确认辅助电源模块与auxiliary_power之间的关系，适用对象为QH-PV-500的光伏逆变器通讯异常场景。辅助电源采用AC 220 V / DC 24 V，若辅助电源模块端测量值在23.5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网关映射、90天维护周期以及维护记录的主题，第7项的判定重点是IEC 104 网关映射能否解释物理链路、协议配置、供电和网关状态中的连续变化，而不是追求单一数值命中。</w:t>
      </w:r>
    </w:p>
    <w:p>
      <w:pPr>
        <w:spacing w:after="100"/>
        <w:ind w:firstLine="420"/>
        <w:jc w:val="both"/>
      </w:pPr>
      <w:r>
        <w:t>当光伏逆变器通讯异常进入维护记录阶段，第8项应先建立物理链路、协议配置、供电和网关状态基线，再决定是否扩大检查范围。按90天维护周期形成的历史基线可用于比较，但旧版本阈值和其他型号记录不得替代当前设备数据。若屏蔽与接地问题成立，通常应同时观察到协议参数表状态变化和dc_voltage趋势变化；只有历史工单相似而当前时序不支持时，应保留为弱候选。记录应包括环境温度、负荷、仪表编号、操作人和时间戳，以支持后续案例审核。结合双风道冗余风冷、IEC 104 网关映射、90天维护周期以及维护记录的主题，第8项的判定重点是物理链路、协议配置、供电和网关状态能否解释物理链路、协议配置、供电和网关状态中的连续变化，而不是追求单一数值命中。</w:t>
      </w:r>
    </w:p>
    <w:p>
      <w:pPr>
        <w:spacing w:after="100"/>
        <w:ind w:firstLine="420"/>
        <w:jc w:val="both"/>
      </w:pPr>
      <w:r>
        <w:t>维护记录的检查点9用于确认站控交换机端口与communication_status之间的关系，适用对象为QH-PV-500的光伏逆变器通讯异常场景。辅助电源采用AC 220 V / DC 24 V，若站控交换机端口端测量值在21.5 V附近反复摆动，应同步检查负载、电源支路和接线压降。手册证据用于说明检查方法，工单和案例只用于比较经验；最终根因仍需要当前设备的时序或人工确认支持。本项形成的证据引用应能回溯到章节、页码、设备和告警时间窗，不能只引用摘要文本。结合双风道冗余风冷、IEC 104 网关映射、90天维护周期以及维护记录的主题，第9项的判定重点是记录能否解释物理链路、协议配置、供电和网关状态中的连续变化，而不是追求单一数值命中。</w:t>
      </w:r>
    </w:p>
    <w:tbl>
      <w:tblPr>
        <w:tblStyle w:val="TableGrid"/>
        <w:tblW w:type="auto" w:w="0"/>
        <w:tblLook w:firstColumn="1" w:firstRow="1" w:lastColumn="0" w:lastRow="0" w:noHBand="0" w:noVBand="1" w:val="04A0"/>
      </w:tblPr>
      <w:tblGrid>
        <w:gridCol w:w="2436"/>
        <w:gridCol w:w="2436"/>
        <w:gridCol w:w="2436"/>
        <w:gridCol w:w="2436"/>
      </w:tblGrid>
      <w:tr>
        <w:tc>
          <w:tcPr>
            <w:tcW w:type="dxa" w:w="2436"/>
            <w:vAlign w:val="top"/>
            <w:shd w:fill="DCEAF4"/>
          </w:tcPr>
          <w:p>
            <w:r>
              <w:t>检查对象</w:t>
            </w:r>
          </w:p>
        </w:tc>
        <w:tc>
          <w:tcPr>
            <w:tcW w:type="dxa" w:w="2436"/>
            <w:vAlign w:val="top"/>
            <w:shd w:fill="DCEAF4"/>
          </w:tcPr>
          <w:p>
            <w:r>
              <w:t>正常参考</w:t>
            </w:r>
          </w:p>
        </w:tc>
        <w:tc>
          <w:tcPr>
            <w:tcW w:type="dxa" w:w="2436"/>
            <w:vAlign w:val="top"/>
            <w:shd w:fill="DCEAF4"/>
          </w:tcPr>
          <w:p>
            <w:r>
              <w:t>异常特征</w:t>
            </w:r>
          </w:p>
        </w:tc>
        <w:tc>
          <w:tcPr>
            <w:tcW w:type="dxa" w:w="2436"/>
            <w:vAlign w:val="top"/>
            <w:shd w:fill="DCEAF4"/>
          </w:tcPr>
          <w:p>
            <w:r>
              <w:t>下一步</w:t>
            </w:r>
          </w:p>
        </w:tc>
      </w:tr>
      <w:tr>
        <w:tc>
          <w:tcPr>
            <w:tcW w:type="dxa" w:w="2436"/>
            <w:vAlign w:val="top"/>
          </w:tcPr>
          <w:p>
            <w:r>
              <w:t>辅助电源模块</w:t>
            </w:r>
          </w:p>
        </w:tc>
        <w:tc>
          <w:tcPr>
            <w:tcW w:type="dxa" w:w="2436"/>
            <w:vAlign w:val="top"/>
          </w:tcPr>
          <w:p>
            <w:r>
              <w:t>packet_loss稳定，采样周期1 s</w:t>
            </w:r>
          </w:p>
        </w:tc>
        <w:tc>
          <w:tcPr>
            <w:tcW w:type="dxa" w:w="2436"/>
            <w:vAlign w:val="top"/>
          </w:tcPr>
          <w:p>
            <w:r>
              <w:t>连续8分钟偏离基线或质量位异常</w:t>
            </w:r>
          </w:p>
        </w:tc>
        <w:tc>
          <w:tcPr>
            <w:tcW w:type="dxa" w:w="2436"/>
            <w:vAlign w:val="top"/>
          </w:tcPr>
          <w:p>
            <w:r>
              <w:t>检查地址、波特率和校验位</w:t>
            </w:r>
          </w:p>
        </w:tc>
      </w:tr>
      <w:tr>
        <w:tc>
          <w:tcPr>
            <w:tcW w:type="dxa" w:w="2436"/>
            <w:vAlign w:val="top"/>
          </w:tcPr>
          <w:p>
            <w:r>
              <w:t>协议参数表</w:t>
            </w:r>
          </w:p>
        </w:tc>
        <w:tc>
          <w:tcPr>
            <w:tcW w:type="dxa" w:w="2436"/>
            <w:vAlign w:val="top"/>
          </w:tcPr>
          <w:p>
            <w:r>
              <w:t>auxiliary_power稳定，采样周期1 s</w:t>
            </w:r>
          </w:p>
        </w:tc>
        <w:tc>
          <w:tcPr>
            <w:tcW w:type="dxa" w:w="2436"/>
            <w:vAlign w:val="top"/>
          </w:tcPr>
          <w:p>
            <w:r>
              <w:t>连续11分钟偏离基线或质量位异常</w:t>
            </w:r>
          </w:p>
        </w:tc>
        <w:tc>
          <w:tcPr>
            <w:tcW w:type="dxa" w:w="2436"/>
            <w:vAlign w:val="top"/>
          </w:tcPr>
          <w:p>
            <w:r>
              <w:t>测量通信单元辅助电源</w:t>
            </w:r>
          </w:p>
        </w:tc>
      </w:tr>
      <w:tr>
        <w:tc>
          <w:tcPr>
            <w:tcW w:type="dxa" w:w="2436"/>
            <w:vAlign w:val="top"/>
          </w:tcPr>
          <w:p>
            <w:r>
              <w:t>站控交换机端口</w:t>
            </w:r>
          </w:p>
        </w:tc>
        <w:tc>
          <w:tcPr>
            <w:tcW w:type="dxa" w:w="2436"/>
            <w:vAlign w:val="top"/>
          </w:tcPr>
          <w:p>
            <w:r>
              <w:t>dc_voltage稳定，采样周期1 s</w:t>
            </w:r>
          </w:p>
        </w:tc>
        <w:tc>
          <w:tcPr>
            <w:tcW w:type="dxa" w:w="2436"/>
            <w:vAlign w:val="top"/>
          </w:tcPr>
          <w:p>
            <w:r>
              <w:t>连续14分钟偏离基线或质量位异常</w:t>
            </w:r>
          </w:p>
        </w:tc>
        <w:tc>
          <w:tcPr>
            <w:tcW w:type="dxa" w:w="2436"/>
            <w:vAlign w:val="top"/>
          </w:tcPr>
          <w:p>
            <w:r>
              <w:t>比对本地与远程数据</w:t>
            </w:r>
          </w:p>
        </w:tc>
      </w:tr>
      <w:tr>
        <w:tc>
          <w:tcPr>
            <w:tcW w:type="dxa" w:w="2436"/>
            <w:vAlign w:val="top"/>
          </w:tcPr>
          <w:p>
            <w:r>
              <w:t>通信管理单元</w:t>
            </w:r>
          </w:p>
        </w:tc>
        <w:tc>
          <w:tcPr>
            <w:tcW w:type="dxa" w:w="2436"/>
            <w:vAlign w:val="top"/>
          </w:tcPr>
          <w:p>
            <w:r>
              <w:t>communication_status稳定，采样周期1 s</w:t>
            </w:r>
          </w:p>
        </w:tc>
        <w:tc>
          <w:tcPr>
            <w:tcW w:type="dxa" w:w="2436"/>
            <w:vAlign w:val="top"/>
          </w:tcPr>
          <w:p>
            <w:r>
              <w:t>连续17分钟偏离基线或质量位异常</w:t>
            </w:r>
          </w:p>
        </w:tc>
        <w:tc>
          <w:tcPr>
            <w:tcW w:type="dxa" w:w="2436"/>
            <w:vAlign w:val="top"/>
          </w:tcPr>
          <w:p>
            <w:r>
              <w:t>检查丢包与心跳时间</w:t>
            </w:r>
          </w:p>
        </w:tc>
      </w:tr>
      <w:tr>
        <w:tc>
          <w:tcPr>
            <w:tcW w:type="dxa" w:w="2436"/>
            <w:vAlign w:val="top"/>
          </w:tcPr>
          <w:p>
            <w:r>
              <w:t>RS485 总线</w:t>
            </w:r>
          </w:p>
        </w:tc>
        <w:tc>
          <w:tcPr>
            <w:tcW w:type="dxa" w:w="2436"/>
            <w:vAlign w:val="top"/>
          </w:tcPr>
          <w:p>
            <w:r>
              <w:t>heartbeat_age稳定，采样周期1 s</w:t>
            </w:r>
          </w:p>
        </w:tc>
        <w:tc>
          <w:tcPr>
            <w:tcW w:type="dxa" w:w="2436"/>
            <w:vAlign w:val="top"/>
          </w:tcPr>
          <w:p>
            <w:r>
              <w:t>连续20分钟偏离基线或质量位异常</w:t>
            </w:r>
          </w:p>
        </w:tc>
        <w:tc>
          <w:tcPr>
            <w:tcW w:type="dxa" w:w="2436"/>
            <w:vAlign w:val="top"/>
          </w:tcPr>
          <w:p>
            <w:r>
              <w:t>核对链路灯和端口统计</w:t>
            </w:r>
          </w:p>
        </w:tc>
      </w:tr>
    </w:tbl>
    <w:p/>
    <w:p>
      <w:pPr>
        <w:pStyle w:val="Heading1"/>
      </w:pPr>
      <w:r>
        <w:t>第18章 版本差异</w:t>
      </w:r>
    </w:p>
    <w:p>
      <w:pPr>
        <w:spacing w:after="100"/>
        <w:ind w:firstLine="420"/>
        <w:jc w:val="both"/>
      </w:pPr>
      <w:r>
        <w:t>版本差异的第1项把auxiliary_power设为对照量，用于排除单点变化对屏蔽与接地问题判断的干扰。建议读取告警前22分钟至告警后34分钟的数据；若dc_voltage与auxiliary_power的偏离持续超过10个采样周期，应核对时间同步和质量位。检查记录要区分支持证据、反证和缺失信息，尤其不能把站控交换机端口的正常状态从报告中省略。超出本手册适用范围时，应停止扩大操作并转交人工复核，不能补写未取得的测量值。结合双风道冗余风冷、IEC 104 网关映射、90天维护周期以及版本差异的主题，第1项的判定重点是版本能否解释物理链路、协议配置、供电和网关状态中的连续变化，而不是追求单一数值命中。</w:t>
      </w:r>
    </w:p>
    <w:p>
      <w:pPr>
        <w:spacing w:after="100"/>
        <w:ind w:firstLine="420"/>
        <w:jc w:val="both"/>
      </w:pPr>
      <w:r>
        <w:t>本节第2个诊断环节围绕物理链路、协议配置、供电和网关状态展开，首要记录项是communication_status和heartbeat_age的同步程度。针对RS485 总线，可将1.1欧姆级变化与维护基线比较；测量前应扣除表笔和接线影响，并保留复测结果。若测量通信单元辅助电源涉及停机、断电或回路切换，应把动作标记为高风险且保持未执行，等待授权人员确认。处置后连续观察44分钟，只有告警、communication_status和heartbeat_age同时稳定，才能结束本检查点。结合双风道冗余风冷、IEC 104 网关映射、90天维护周期以及版本差异的主题，第2项的判定重点是变更能否解释物理链路、协议配置、供电和网关状态中的连续变化，而不是追求单一数值命中。</w:t>
      </w:r>
    </w:p>
    <w:p>
      <w:pPr>
        <w:spacing w:after="100"/>
        <w:ind w:firstLine="420"/>
        <w:jc w:val="both"/>
      </w:pPr>
      <w:r>
        <w:t>版本差异的第3项把dc_voltage设为对照量，用于排除单点变化对站号或波特率不一致判断的干扰。建议读取告警前36分钟至告警后48分钟的数据；若heartbeat_age与dc_voltage的偏离持续超过3个采样周期，应核对时间同步和质量位。检查记录要区分支持证据、反证和缺失信息，尤其不能把辅助电源模块的正常状态从报告中省略。超出本手册适用范围时，应停止扩大操作并转交人工复核，不能补写未取得的测量值。结合双风道冗余风冷、IEC 104 网关映射、90天维护周期以及版本差异的主题，第3项的判定重点是兼容能否解释物理链路、协议配置、供电和网关状态中的连续变化，而不是追求单一数值命中。</w:t>
      </w:r>
    </w:p>
    <w:p>
      <w:pPr>
        <w:spacing w:after="100"/>
        <w:ind w:firstLine="420"/>
        <w:jc w:val="both"/>
      </w:pPr>
      <w:r>
        <w:t>本节第4个诊断环节围绕物理链路、协议配置、供电和网关状态展开，首要记录项是packet_loss和packet_loss的同步程度。针对站控交换机端口，可将0.5欧姆级变化与维护基线比较；测量前应扣除表笔和接线影响，并保留复测结果。若比对本地与远程数据涉及停机、断电或回路切换，应把动作标记为高风险且保持未执行，等待授权人员确认。处置后连续观察58分钟，只有告警、packet_loss和packet_loss同时稳定，才能结束本检查点。结合双风道冗余风冷、IEC 104 网关映射、90天维护周期以及版本差异的主题，第4项的判定重点是回退能否解释物理链路、协议配置、供电和网关状态中的连续变化，而不是追求单一数值命中。</w:t>
      </w:r>
    </w:p>
    <w:p>
      <w:pPr>
        <w:spacing w:after="100"/>
        <w:ind w:firstLine="420"/>
        <w:jc w:val="both"/>
      </w:pPr>
      <w:r>
        <w:t>版本差异的第5项把communication_status设为对照量，用于排除单点变化对网关缓存或进程异常判断的干扰。建议读取告警前13分钟至告警后25分钟的数据；若auxiliary_power与communication_status的偏离持续超过5个采样周期，应核对时间同步和质量位。检查记录要区分支持证据、反证和缺失信息，尤其不能把RS485 总线的正常状态从报告中省略。超出本手册适用范围时，应停止扩大操作并转交人工复核，不能补写未取得的测量值。结合双风道冗余风冷、IEC 104 网关映射、90天维护周期以及版本差异的主题，第5项的判定重点是双风道冗余风冷能否解释物理链路、协议配置、供电和网关状态中的连续变化，而不是追求单一数值命中。</w:t>
      </w:r>
    </w:p>
    <w:p>
      <w:pPr>
        <w:spacing w:after="100"/>
        <w:ind w:firstLine="420"/>
        <w:jc w:val="both"/>
      </w:pPr>
      <w:r>
        <w:t>本节第6个诊断环节围绕物理链路、协议配置、供电和网关状态展开，首要记录项是dc_voltage和auxiliary_power的同步程度。针对辅助电源模块，可将1.1欧姆级变化与维护基线比较；测量前应扣除表笔和接线影响，并保留复测结果。若检查丢包与心跳时间涉及停机、断电或回路切换，应把动作标记为高风险且保持未执行，等待授权人员确认。处置后连续观察35分钟，只有告警、dc_voltage和auxiliary_power同时稳定，才能结束本检查点。结合双风道冗余风冷、IEC 104 网关映射、90天维护周期以及版本差异的主题，第6项的判定重点是IEC 104 网关映射能否解释物理链路、协议配置、供电和网关状态中的连续变化，而不是追求单一数值命中。</w:t>
      </w:r>
    </w:p>
    <w:p>
      <w:pPr>
        <w:spacing w:after="100"/>
        <w:ind w:firstLine="420"/>
        <w:jc w:val="both"/>
      </w:pPr>
      <w:r>
        <w:t>版本差异的第7项把heartbeat_age设为对照量，用于排除单点变化对网络链路中断判断的干扰。建议读取告警前27分钟至告警后39分钟的数据；若communication_status与heartbeat_age的偏离持续超过7个采样周期，应核对时间同步和质量位。检查记录要区分支持证据、反证和缺失信息，尤其不能把站控交换机端口的正常状态从报告中省略。超出本手册适用范围时，应停止扩大操作并转交人工复核，不能补写未取得的测量值。结合双风道冗余风冷、IEC 104 网关映射、90天维护周期以及版本差异的主题，第7项的判定重点是物理链路、协议配置、供电和网关状态能否解释物理链路、协议配置、供电和网关状态中的连续变化，而不是追求单一数值命中。</w:t>
      </w:r>
    </w:p>
    <w:p>
      <w:pPr>
        <w:spacing w:after="100"/>
        <w:ind w:firstLine="420"/>
        <w:jc w:val="both"/>
      </w:pPr>
      <w:r>
        <w:t>本节第8个诊断环节围绕物理链路、协议配置、供电和网关状态展开，首要记录项是heartbeat_age和dc_voltage的同步程度。针对RS485 总线，可将0.5欧姆级变化与维护基线比较；测量前应扣除表笔和接线影响，并保留复测结果。若核对链路灯和端口统计涉及停机、断电或回路切换，应把动作标记为高风险且保持未执行，等待授权人员确认。处置后连续观察49分钟，只有告警、heartbeat_age和dc_voltage同时稳定，才能结束本检查点。结合双风道冗余风冷、IEC 104 网关映射、90天维护周期以及版本差异的主题，第8项的判定重点是固件能否解释物理链路、协议配置、供电和网关状态中的连续变化，而不是追求单一数值命中。</w:t>
      </w:r>
    </w:p>
    <w:p>
      <w:pPr>
        <w:spacing w:after="100"/>
        <w:ind w:firstLine="420"/>
        <w:jc w:val="both"/>
      </w:pPr>
      <w:r>
        <w:t>版本差异的第9项把packet_loss设为对照量，用于排除单点变化对辅助电源异常判断的干扰。建议读取告警前41分钟至告警后53分钟的数据；若packet_loss与packet_loss的偏离持续超过9个采样周期，应核对时间同步和质量位。检查记录要区分支持证据、反证和缺失信息，尤其不能把辅助电源模块的正常状态从报告中省略。超出本手册适用范围时，应停止扩大操作并转交人工复核，不能补写未取得的测量值。结合双风道冗余风冷、IEC 104 网关映射、90天维护周期以及版本差异的主题，第9项的判定重点是版本能否解释物理链路、协议配置、供电和网关状态中的连续变化，而不是追求单一数值命中。</w:t>
      </w:r>
    </w:p>
    <w:p>
      <w:pPr>
        <w:spacing w:after="100"/>
        <w:ind w:left="283" w:right="283"/>
      </w:pPr>
      <w:r>
        <w:rPr>
          <w:b/>
        </w:rPr>
        <w:t>注意：历史工单仅用于比较，不得将其他设备的结论直接写成本设备根因。 本条适用于QH-PV-500及QH-I500.8版本。</w:t>
      </w:r>
    </w:p>
    <w:p>
      <w:pPr>
        <w:spacing w:after="100"/>
      </w:pPr>
      <w:r>
        <w:t>1. 对协议参数表执行“比对本地与远程数据”，记录测量值、时间和仪表编号；若结果与当前时序冲突，停止继续扩大操作范围，并将冲突证据提交人工复核。</w:t>
      </w:r>
    </w:p>
    <w:p>
      <w:pPr>
        <w:spacing w:after="100"/>
      </w:pPr>
      <w:r>
        <w:t>2. 对站控交换机端口执行“检查丢包与心跳时间”，记录测量值、时间和仪表编号；若结果与当前时序冲突，停止继续扩大操作范围，并将冲突证据提交人工复核。</w:t>
      </w:r>
    </w:p>
    <w:p>
      <w:pPr>
        <w:spacing w:after="100"/>
      </w:pPr>
      <w:r>
        <w:t>3. 对通信管理单元执行“核对链路灯和端口统计”，记录测量值、时间和仪表编号；若结果与当前时序冲突，停止继续扩大操作范围，并将冲突证据提交人工复核。</w:t>
      </w:r>
    </w:p>
    <w:sectPr w:rsidR="00FC693F" w:rsidRPr="0006063C" w:rsidSect="00034616">
      <w:headerReference w:type="default" r:id="rId9"/>
      <w:footerReference w:type="default" r:id="rId10"/>
      <w:pgSz w:w="12240" w:h="15840"/>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pilot_medium_v1 合成试点数据 | 版本 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t>QH-PV-500 光伏逆变器通讯异常 通讯接口与故障诊断指南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QH-PV-500 光伏逆变器通讯异常 通讯接口与故障诊断指南</dc:title>
  <dc:subject>Synthetic energy diagnosis pilot manual</dc:subject>
  <dc:creator>pilot_medium_v1 data factory</dc:creator>
  <cp:keywords/>
  <dc:description>generated by python-docx</dc:description>
  <cp:lastModifiedBy/>
  <cp:revision>1</cp:revision>
  <dcterms:created xsi:type="dcterms:W3CDTF">2013-12-23T23:15:00Z</dcterms:created>
  <dcterms:modified xsi:type="dcterms:W3CDTF">2013-12-23T23:15:00Z</dcterms:modified>
  <cp:category/>
</cp:coreProperties>
</file>