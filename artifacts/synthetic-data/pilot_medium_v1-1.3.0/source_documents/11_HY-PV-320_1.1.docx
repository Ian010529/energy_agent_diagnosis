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华曜能源 HY-PV-320 - 光伏逆变器通讯异常（版本 1.1）</w:t>
      </w:r>
    </w:p>
    <w:p>
      <w:pPr>
        <w:pStyle w:val="Heading2"/>
      </w:pPr>
      <w:r>
        <w:t>1.1 适用范围与版本 - 辅助电源与链路协商速率</w:t>
      </w:r>
    </w:p>
    <w:p>
      <w:r>
        <w:t>警告：柜内带电测量需使用合格防护用品。维护人员收到“光伏逆变器通讯异常”后，应先核对文档版本与适用型号。HY-PV-320在并机运行时，链路协商速率的变化可能由地址冲突造成多台设备间歇离线引起，但也可能与设备地址配置状态有关。使用负荷阶跃观察可区分两类情形，并避免把旧工单结论机械套用。完成替换光纤收发器交叉验证后，应同时复查网关队列深度；只有温升斜率恢复为正常区间成立，才能关闭该排查步骤。 本条还要求围绕风量基线核对来源一致性，并说明该证据为何适用于辅助电源而不是设备地址配置。</w:t>
      </w:r>
    </w:p>
    <w:p>
      <w:pPr>
        <w:pStyle w:val="Heading2"/>
      </w:pPr>
      <w:r>
        <w:t>1.2 适用范围与版本 - RS485总线与总线电压</w:t>
      </w:r>
    </w:p>
    <w:p>
      <w:r>
        <w:t>警告：柜内带电测量需使用合格防护用品。本节给出RS485总线的可验证检查法。对HY-PV-320采集总线电压与心跳间隔，按时间对齐后观察是否出现“光纤收发器温漂造成误码”。若时间戳、质量位或测点身份无法确认，应暂停强结论。可通过替换验证检查以太网交换端口，并记录原始值。推荐处置为核对设备地址唯一性，安全要求是柜内带电测量需使用合格防护用品，恢复标准为连续三十分钟无同类告警。 本条还要求围绕寄存器快照标记采样边界，并说明该证据为何适用于RS485总线而不是以太网交换端口。</w:t>
      </w:r>
    </w:p>
    <w:p>
      <w:pPr>
        <w:pStyle w:val="Heading2"/>
      </w:pPr>
      <w:r>
        <w:t>1.3 适用范围与版本 - RS485总线与总线电压</w:t>
      </w:r>
    </w:p>
    <w:p>
      <w:r>
        <w:t>1. 在适用范围与版本阶段，HY-PV-320的RS485总线需要与并机运行背景一起解释。单看总线电压容易误判，应使用丢包率和辅助电源形成独立证据。若网关队列拥塞延迟状态上送得到支持，可执行测量总线终端电阻；若不支持，则回到事件时间线复核重新划分排查范围。应确认数据时间戳没有停滞。完成后按重启后完成三次状态采样复核，并将未解决风险写入交接记录。 本条还要求围绕质量位序列复查安全边界，并说明该证据为何适用于RS485总线而不是辅助电源。</w:t>
      </w:r>
    </w:p>
    <w:p>
      <w:pPr>
        <w:pStyle w:val="Heading2"/>
      </w:pPr>
      <w:r>
        <w:t>1.4 适用范围与版本 - 逆变器通信板与功率连续性</w:t>
      </w:r>
    </w:p>
    <w:p>
      <w:r>
        <w:t>1. 在适用范围与版本阶段，HY-PV-320的逆变器通信板需要与夜间待机背景一起解释。单看功率连续性容易误判，应使用辅助电压和通信管理机形成独立证据。若辅助电源跌落使通信板重启得到支持，可执行执行受控通信板复位；若不支持，则回到基线回放重新划分排查范围。旧版本阈值不得覆盖当前版本。完成后按关键指标回到告警前基线带宽复核，并将未解决风险写入交接记录。 本条还要求围绕支路离散度核对来源一致性，并说明该证据为何适用于逆变器通信板而不是通信管理机。</w:t>
      </w:r>
    </w:p>
    <w:p>
      <w:pPr>
        <w:pStyle w:val="Heading2"/>
      </w:pPr>
      <w:r>
        <w:t>1.5 适用范围与版本 - 光纤收发器与总线电压</w:t>
      </w:r>
    </w:p>
    <w:p>
      <w:r>
        <w:t>1. “光伏逆变器通讯异常”并不等同于光纤收发器已经损坏。对于HY-PV-320，夜间待机可能改变总线电压的正常范围，需要同时参考功率连续性和设备历史基线。诊断时重点检查是否存在“终端电阻错误导致RS485反射”这一因果关系，可用独立仪表复测验证。若证据不足，不应直接建议更换部件。执行记录通信板辅助电压时遵守“高压侧操作必须遵循双人确认”，最终通过主备通道切换后状态保持稳定确认处置有效。 本条还要求围绕设备横向基线保留原始证据，并说明该证据为何适用于光纤收发器而不是设备地址配置。</w:t>
      </w:r>
    </w:p>
    <w:p>
      <w:pPr>
        <w:pStyle w:val="Heading2"/>
      </w:pPr>
      <w:r>
        <w:t>1.6 适用范围与版本 - 终端电阻与总线电压</w:t>
      </w:r>
    </w:p>
    <w:p>
      <w:r>
        <w:t>告警定义：光伏逆变器通讯异常用于提示总线电压或相关状态超出当前型号允许范围。针对华曜能源HY-PV-320，本段规定终端电阻的排查边界：在夜间待机下先读取总线电压，再读取功率连续性，最后检查设备地址配置。当三者共同支持“地址冲突造成多台设备间歇离线”时，根因方向才具有较高可信度；若只有单一来源命中，应采用同型号横向比较补证。处置可从核对设备地址唯一性开始，且拆装传感器前应确认设备处于安全状态。验收记录必须说明是否达到风扇转速与控制指令一致。 本条还要求围绕端子热像记录反证结果，并说明该证据为何适用于终端电阻而不是设备地址配置。</w:t>
      </w:r>
    </w:p>
    <w:p>
      <w:pPr>
        <w:pStyle w:val="Heading2"/>
      </w:pPr>
      <w:r>
        <w:t>1.7 适用范围与版本 - 网络隔离装置与总线电压</w:t>
      </w:r>
    </w:p>
    <w:p>
      <w:r>
        <w:t>告警定义：光伏逆变器通讯异常用于提示总线电压或相关状态超出当前型号允许范围。“光伏逆变器通讯异常”并不等同于网络隔离装置已经损坏。对于HY-PV-320，并机运行可能改变总线电压的正常范围，需要同时参考丢包率和设备历史基线。诊断时重点检查是否存在“终端电阻错误导致RS485反射”这一因果关系，可用独立仪表复测验证。若证据不足，不应直接建议更换部件。执行执行受控通信板复位时遵守“高压侧操作必须遵循双人确认”，最终通过审核人员确认处置记录完整确认处置有效。 本条还要求围绕告警抑制记录比较前后差异，并说明该证据为何适用于网络隔离装置而不是通信管理机。</w:t>
      </w:r>
    </w:p>
    <w:p>
      <w:pPr>
        <w:pStyle w:val="Heading2"/>
      </w:pPr>
      <w:r>
        <w:t>1.8 适用范围与版本 - RS485总线与总线电压</w:t>
      </w:r>
    </w:p>
    <w:p>
      <w:r>
        <w:t>在适用范围与版本阶段，HY-PV-320的RS485总线需要与并机运行背景一起解释。单看总线电压容易误判，应使用链路协商速率和站控网关形成独立证据。若接地电位差引入共模干扰得到支持，可执行检查隔离策略命中日志；若不支持，则回到同型号横向比较重新划分排查范围。图谱关系不能单独形成结论。完成后按独立仪表与系统读数偏差回到允许范围复核，并将未解决风险写入交接记录。 本条还要求围绕寄存器快照比较前后差异，并说明该证据为何适用于RS485总线而不是站控网关。</w:t>
      </w:r>
    </w:p>
    <w:p>
      <w:pPr>
        <w:pStyle w:val="Heading2"/>
      </w:pPr>
      <w:r>
        <w:t>1.9 适用范围与版本 - 网络隔离装置与网关队列深度</w:t>
      </w:r>
    </w:p>
    <w:p>
      <w:r>
        <w:t>“光伏逆变器通讯异常”并不等同于网络隔离装置已经损坏。对于HY-PV-320，远程监控中断可能改变网关队列深度的正常范围，需要同时参考链路协商速率和设备历史基线。诊断时重点检查是否存在“网关队列拥塞延迟状态上送”这一因果关系，可用分段隔离验证。若证据不足，不应直接建议更换部件。执行测试链路时延和丢包时遵守“柜内带电测量需使用合格防护用品”，最终通过温升斜率恢复为正常区间确认处置有效。 本条还要求围绕风量基线比较前后差异，并说明该证据为何适用于网络隔离装置而不是网络隔离装置。</w:t>
      </w:r>
    </w:p>
    <w:p>
      <w:pPr>
        <w:pStyle w:val="Heading2"/>
      </w:pPr>
      <w:r>
        <w:t>1.10 适用范围与版本 - 逆变器通信板与心跳间隔</w:t>
      </w:r>
    </w:p>
    <w:p>
      <w:r>
        <w:t>在适用范围与版本阶段，HY-PV-320的逆变器通信板需要与雨后高湿环境背景一起解释。单看心跳间隔容易误判，应使用通信状态位和辅助电源形成独立证据。若接地电位差引入共模干扰得到支持，可执行测量总线终端电阻；若不支持，则回到趋势对比重新划分排查范围。应确认数据时间戳没有停滞。完成后按重启后完成三次状态采样复核，并将未解决风险写入交接记录。 本条还要求围绕启动曲线校验时间同步，并说明该证据为何适用于逆变器通信板而不是辅助电源。</w:t>
      </w:r>
    </w:p>
    <w:p>
      <w:pPr>
        <w:pStyle w:val="Heading2"/>
      </w:pPr>
      <w:r>
        <w:t>2.1 设备结构识别 - 通信管理机与总线电压</w:t>
      </w:r>
    </w:p>
    <w:p>
      <w:r>
        <w:t>针对华曜能源HY-PV-320，本段规定通信管理机的排查边界：在告警反复复归下先读取总线电压，再读取端口错误帧，最后检查通信管理机。当三者共同支持“网关队列拥塞延迟状态上送”时，根因方向才具有较高可信度；若只有单一来源命中，应采用事件时间线复核补证。处置可从检查网关队列与CPU负载开始，且参数修改前应导出当前配置并留存审计。验收记录必须说明是否达到关键指标回到告警前基线带宽。 本条还要求围绕复归计时校验时间同步，并说明该证据为何适用于通信管理机而不是通信管理机。</w:t>
      </w:r>
    </w:p>
    <w:p>
      <w:pPr>
        <w:pStyle w:val="Heading2"/>
      </w:pPr>
      <w:r>
        <w:t>2.2 设备结构识别 - 辅助电源与链路协商速率</w:t>
      </w:r>
    </w:p>
    <w:p>
      <w:r>
        <w:t>该条款适用于华曜能源HY-PV-320的“光伏逆变器通讯异常”诊断。重点不是重复告警文本，而是确认辅助电源是否通过“终端电阻错误导致RS485反射”影响链路协商速率。现场应使用事件时间线复核检查逆变器通信板，并将丢包率作为竞争解释的验证量。测量屏蔽层和接地电位差属于建议动作，执行前遵守不得在保护联锁未确认时强制复位。只有满足审核人员确认处置记录完整，才能将证据标记为闭环。 本条还要求围绕启动曲线登记人工判断，并说明该证据为何适用于辅助电源而不是逆变器通信板。</w:t>
      </w:r>
    </w:p>
    <w:p>
      <w:pPr>
        <w:pStyle w:val="Heading2"/>
      </w:pPr>
      <w:r>
        <w:t>2.3 设备结构识别 - 设备地址配置与端口错误帧</w:t>
      </w:r>
    </w:p>
    <w:p>
      <w:r>
        <w:t>在设备结构识别阶段，HY-PV-320的设备地址配置需要与告警反复复归背景一起解释。单看端口错误帧容易误判，应使用丢包率和站控网关形成独立证据。若网关队列拥塞延迟状态上送得到支持，可执行检查隔离策略命中日志；若不支持，则回到分段隔离重新划分排查范围。缺失数据必须明确转人工补证。完成后按功率曲线重新贴合辐照变化复核，并将未解决风险写入交接记录。 本条还要求围绕告警抑制记录核对来源一致性，并说明该证据为何适用于设备地址配置而不是站控网关。</w:t>
      </w:r>
    </w:p>
    <w:p>
      <w:pPr>
        <w:pStyle w:val="Heading2"/>
      </w:pPr>
      <w:r>
        <w:t>2.4 设备结构识别 - RS485总线与网关队列深度</w:t>
      </w:r>
    </w:p>
    <w:p>
      <w:r>
        <w:t>维护人员收到“光伏逆变器通讯异常”后，应先核对文档版本与适用型号。HY-PV-320在夜间待机时，网关队列深度的变化可能由地址冲突造成多台设备间歇离线引起，但也可能与RS485总线状态有关。使用同型号横向比较可区分两类情形，并避免把旧工单结论机械套用。完成核对设备地址唯一性后，应同时复查心跳间隔；只有独立仪表与系统读数偏差回到允许范围成立，才能关闭该排查步骤。 本条还要求围绕绝缘记录复查安全边界，并说明该证据为何适用于RS485总线而不是RS485总线。</w:t>
      </w:r>
    </w:p>
    <w:p>
      <w:pPr>
        <w:pStyle w:val="Heading2"/>
      </w:pPr>
      <w:r>
        <w:t>2.5 设备结构识别 - 网络隔离装置与链路协商速率</w:t>
      </w:r>
    </w:p>
    <w:p>
      <w:r>
        <w:t>在设备结构识别阶段，HY-PV-320的网络隔离装置需要与并机运行背景一起解释。单看链路协商速率容易误判，应使用网关队列深度和光纤收发器形成独立证据。若辅助电源跌落使通信板重启得到支持，可执行替换光纤收发器交叉验证；若不支持，则回到事件时间线复核重新划分排查范围。短时自动恢复仍需检查复发条件。完成后按功率曲线重新贴合辐照变化复核，并将未解决风险写入交接记录。 本条还要求围绕绝缘记录校验时间同步，并说明该证据为何适用于网络隔离装置而不是光纤收发器。</w:t>
      </w:r>
    </w:p>
    <w:p>
      <w:pPr>
        <w:pStyle w:val="Heading2"/>
      </w:pPr>
      <w:r>
        <w:t>2.6 设备结构识别 - 光纤收发器与心跳间隔</w:t>
      </w:r>
    </w:p>
    <w:p>
      <w:r>
        <w:t>本节给出光纤收发器的可验证检查法。对HY-PV-320采集心跳间隔与网关队列深度，按时间对齐后观察是否出现“地址冲突造成多台设备间歇离线”。若时间戳、质量位或测点身份无法确认，应暂停强结论。可通过热成像检查检查设备地址配置，并记录原始值。推荐处置为检查网关队列与CPU负载，安全要求是不得在保护联锁未确认时强制复位，恢复标准为审核人员确认处置记录完整。 本条还要求围绕复归计时校验时间同步，并说明该证据为何适用于光纤收发器而不是设备地址配置。</w:t>
      </w:r>
    </w:p>
    <w:p>
      <w:pPr>
        <w:pStyle w:val="Heading2"/>
      </w:pPr>
      <w:r>
        <w:t>2.7 设备结构识别 - 辅助电源与辅助电压</w:t>
      </w:r>
    </w:p>
    <w:p>
      <w:r>
        <w:t>本节用于解释华曜能源HY-PV-320出现“光伏逆变器通讯异常”时的证据顺序。先观察辅助电压是否随雨后高湿环境同步变化，再检查辅助电源与RS485总线之间是否存在状态不一致。若发现接地电位差引入共模干扰，应通过同型号横向比较建立支持证据和反证。处置时执行替换光纤收发器交叉验证，同时注意涉及停机或断电时必须由授权人员执行。恢复判断以温升斜率恢复为正常区间为准，不能把短时复归当作根因已经消除。 本条还要求围绕质量位序列登记人工判断，并说明该证据为何适用于辅助电源而不是RS485总线。</w:t>
      </w:r>
    </w:p>
    <w:p>
      <w:pPr>
        <w:pStyle w:val="Heading2"/>
      </w:pPr>
      <w:r>
        <w:t>2.8 设备结构识别 - 终端电阻与心跳间隔</w:t>
      </w:r>
    </w:p>
    <w:p>
      <w:r>
        <w:t>本节给出终端电阻的可验证检查法。对HY-PV-320采集心跳间隔与功率连续性，按时间对齐后观察是否出现“链路衰减使丢包率和心跳年龄同时上升”。若时间戳、质量位或测点身份无法确认，应暂停强结论。可通过环境变量归一化检查站控网关，并记录原始值。推荐处置为测量屏蔽层和接地电位差，安全要求是高压侧操作必须遵循双人确认，恢复标准为主备通道切换后状态保持稳定。 本条还要求围绕寄存器快照确认版本适用性，并说明该证据为何适用于终端电阻而不是站控网关。</w:t>
      </w:r>
    </w:p>
    <w:p>
      <w:pPr>
        <w:pStyle w:val="Heading2"/>
      </w:pPr>
      <w:r>
        <w:t>2.9 设备结构识别 - 通信管理机与辅助电压</w:t>
      </w:r>
    </w:p>
    <w:p>
      <w:r>
        <w:t>对HY-PV-320开展设备结构识别检查时，辅助电压是定位通信管理机状态的重要量，而辅助电压用于排除负荷或环境因素。典型链路为：接地电位差引入共模干扰。作业人员可先采用事件时间线复核，再对逆变器通信板进行独立复核；若两组证据冲突，应保留竞争解释并转交审核。测试链路时延和丢包完成后必须验证风扇转速与控制指令一致，并记录当前版本、测量工具和原始数据时间窗。 本条还要求围绕告警抑制记录校验时间同步，并说明该证据为何适用于通信管理机而不是逆变器通信板。</w:t>
      </w:r>
    </w:p>
    <w:p>
      <w:pPr>
        <w:pStyle w:val="Heading2"/>
      </w:pPr>
      <w:r>
        <w:t>2.10 设备结构识别 - RS485总线与端口错误帧</w:t>
      </w:r>
    </w:p>
    <w:p>
      <w:r>
        <w:t>现场复盘应把HY-PV-320的RS485总线、端口错误帧和告警时间线放在同一记录中。观察到通信板固件死锁但功率回路保持运行时，可将设备地址配置作为对照点，并用同型号横向比较确认异常是否可重复。缺失数据必须明确转人工补证。建议的最小处置是检查隔离策略命中日志，不得越过人工确认边界。若功率曲线重新贴合辐照变化尚未满足，案例状态只能保持待复核，不能写成已恢复。 本条还要求围绕复归计时校验时间同步，并说明该证据为何适用于RS485总线而不是设备地址配置。</w:t>
      </w:r>
    </w:p>
    <w:p>
      <w:pPr>
        <w:pStyle w:val="Heading2"/>
      </w:pPr>
      <w:r>
        <w:t>3.1 运行边界 - 光纤收发器与网关队列深度</w:t>
      </w:r>
    </w:p>
    <w:p>
      <w:r>
        <w:t>警告：柜内带电测量需使用合格防护用品。针对华曜能源HY-PV-320，本段规定光纤收发器的排查边界：在雨后高湿环境下先读取网关队列深度，再读取通信状态位，最后检查辅助电源。当三者共同支持“接地电位差引入共模干扰”时，根因方向才具有较高可信度；若只有单一来源命中，应采用分段隔离补证。处置可从测试链路时延和丢包开始，且柜内带电测量需使用合格防护用品。验收记录必须说明是否达到连续三十分钟无同类告警。 本条还要求围绕告警抑制记录校验时间同步，并说明该证据为何适用于光纤收发器而不是辅助电源。</w:t>
      </w:r>
    </w:p>
    <w:p>
      <w:pPr>
        <w:pStyle w:val="Heading2"/>
      </w:pPr>
      <w:r>
        <w:t>3.2 运行边界 - RS485总线与辅助电压</w:t>
      </w:r>
    </w:p>
    <w:p>
      <w:r>
        <w:t>警告：涉及停机或断电时必须由授权人员执行。“光伏逆变器通讯异常”并不等同于RS485总线已经损坏。对于HY-PV-320，计划检修后首次启动可能改变辅助电压的正常范围，需要同时参考功率连续性和设备历史基线。诊断时重点检查是否存在“网关队列拥塞延迟状态上送”这一因果关系，可用交叉测量验证。若证据不足，不应直接建议更换部件。执行核对设备地址唯一性时遵守“涉及停机或断电时必须由授权人员执行”，最终通过风扇转速与控制指令一致确认处置有效。 本条还要求围绕风量基线核对来源一致性，并说明该证据为何适用于RS485总线而不是以太网交换端口。</w:t>
      </w:r>
    </w:p>
    <w:p>
      <w:pPr>
        <w:pStyle w:val="Heading2"/>
      </w:pPr>
      <w:r>
        <w:t>3.3 运行边界 - 逆变器通信板与地址冲突计数</w:t>
      </w:r>
    </w:p>
    <w:p>
      <w:r>
        <w:t>1. 维护人员收到“光伏逆变器通讯异常”后，应先核对文档版本与适用型号。HY-PV-320在午间高辐照时，地址冲突计数的变化可能由通信板固件死锁但功率回路保持运行引起，但也可能与网络隔离装置状态有关。使用基线回放可区分两类情形，并避免把旧工单结论机械套用。完成检查网关队列与CPU负载后，应同时复查功率连续性；只有重启后完成三次状态采样成立，才能关闭该排查步骤。 本条还要求围绕风量基线核对来源一致性，并说明该证据为何适用于逆变器通信板而不是网络隔离装置。</w:t>
      </w:r>
    </w:p>
    <w:p>
      <w:pPr>
        <w:pStyle w:val="Heading2"/>
      </w:pPr>
      <w:r>
        <w:t>3.4 运行边界 - 终端电阻与通信状态位</w:t>
      </w:r>
    </w:p>
    <w:p>
      <w:r>
        <w:t>1. 本节用于解释华曜能源HY-PV-320出现“光伏逆变器通讯异常”时的证据顺序。先观察通信状态位是否随并机运行同步变化，再检查终端电阻与网络隔离装置之间是否存在状态不一致。若发现光纤收发器温漂造成误码，应通过同型号横向比较建立支持证据和反证。处置时执行测试链路时延和丢包，同时注意参数修改前应导出当前配置并留存审计。恢复判断以独立仪表与系统读数偏差回到允许范围为准，不能把短时复归当作根因已经消除。 本条还要求围绕端子热像校验时间同步，并说明该证据为何适用于终端电阻而不是网络隔离装置。</w:t>
      </w:r>
    </w:p>
    <w:p>
      <w:pPr>
        <w:pStyle w:val="Heading2"/>
      </w:pPr>
      <w:r>
        <w:t>3.5 运行边界 - RS485总线与链路协商速率</w:t>
      </w:r>
    </w:p>
    <w:p>
      <w:r>
        <w:t>1. 现场复盘应把HY-PV-320的RS485总线、链路协商速率和告警时间线放在同一记录中。观察到终端电阻错误导致RS485反射时，可将终端电阻作为对照点，并用独立仪表复测确认异常是否可重复。异常值应与冗余测点比较。建议的最小处置是测试链路时延和丢包，不得越过人工确认边界。若审核人员确认处置记录完整尚未满足，案例状态只能保持待复核，不能写成已恢复。 本条还要求围绕联锁状态记录反证结果，并说明该证据为何适用于RS485总线而不是终端电阻。</w:t>
      </w:r>
    </w:p>
    <w:p>
      <w:pPr>
        <w:pStyle w:val="Heading2"/>
      </w:pPr>
      <w:r>
        <w:t>3.6 运行边界 - 网络隔离装置与丢包率</w:t>
      </w:r>
    </w:p>
    <w:p>
      <w:r>
        <w:t>告警定义：光伏逆变器通讯异常用于提示丢包率或相关状态超出当前型号允许范围。现场复盘应把HY-PV-320的网络隔离装置、丢包率和告警时间线放在同一记录中。观察到交换端口双工不匹配产生冲突帧时，可将通信管理机作为对照点，并用同型号横向比较确认异常是否可重复。异常值应与冗余测点比较。建议的最小处置是检查网关队列与CPU负载，不得越过人工确认边界。若功率曲线重新贴合辐照变化尚未满足，案例状态只能保持待复核，不能写成已恢复。 本条还要求围绕联锁状态比较前后差异，并说明该证据为何适用于网络隔离装置而不是通信管理机。</w:t>
      </w:r>
    </w:p>
    <w:p>
      <w:pPr>
        <w:pStyle w:val="Heading2"/>
      </w:pPr>
      <w:r>
        <w:t>3.7 运行边界 - 以太网交换端口与链路协商速率</w:t>
      </w:r>
    </w:p>
    <w:p>
      <w:r>
        <w:t>告警定义：光伏逆变器通讯异常用于提示链路协商速率或相关状态超出当前型号允许范围。在运行边界阶段，HY-PV-320的以太网交换端口需要与并机运行背景一起解释。单看链路协商速率容易误判，应使用链路协商速率和逆变器通信板形成独立证据。若辅助电源跌落使通信板重启得到支持，可执行测量总线终端电阻；若不支持，则回到同型号横向比较重新划分排查范围。历史案例只能作为辅助证据。完成后按风扇转速与控制指令一致复核，并将未解决风险写入交接记录。 本条还要求围绕启动曲线核对来源一致性，并说明该证据为何适用于以太网交换端口而不是逆变器通信板。</w:t>
      </w:r>
    </w:p>
    <w:p>
      <w:pPr>
        <w:pStyle w:val="Heading2"/>
      </w:pPr>
      <w:r>
        <w:t>3.8 运行边界 - 辅助电源与端口错误帧</w:t>
      </w:r>
    </w:p>
    <w:p>
      <w:r>
        <w:t>对HY-PV-320开展运行边界检查时，端口错误帧是定位辅助电源状态的重要量，而网关队列深度用于排除负荷或环境因素。典型链路为：地址冲突造成多台设备间歇离线。作业人员可先采用交叉测量，再对逆变器通信板进行独立复核；若两组证据冲突，应保留竞争解释并转交审核。检查隔离策略命中日志完成后必须验证关键指标回到告警前基线带宽，并记录当前版本、测量工具和原始数据时间窗。 本条还要求围绕告警抑制记录记录反证结果，并说明该证据为何适用于辅助电源而不是逆变器通信板。</w:t>
      </w:r>
    </w:p>
    <w:p>
      <w:pPr>
        <w:pStyle w:val="Heading2"/>
      </w:pPr>
      <w:r>
        <w:t>3.9 运行边界 - 逆变器通信板与链路协商速率</w:t>
      </w:r>
    </w:p>
    <w:p>
      <w:r>
        <w:t>“光伏逆变器通讯异常”并不等同于逆变器通信板已经损坏。对于HY-PV-320，连续高温运行可能改变链路协商速率的正常范围，需要同时参考丢包率和设备历史基线。诊断时重点检查是否存在“链路衰减使丢包率和心跳年龄同时上升”这一因果关系，可用基线回放验证。若证据不足，不应直接建议更换部件。执行检查隔离策略命中日志时遵守“高压侧操作必须遵循双人确认”，最终通过独立仪表与系统读数偏差回到允许范围确认处置有效。 本条还要求围绕事件波形复查安全边界，并说明该证据为何适用于逆变器通信板而不是站控网关。</w:t>
      </w:r>
    </w:p>
    <w:p>
      <w:pPr>
        <w:pStyle w:val="Heading2"/>
      </w:pPr>
      <w:r>
        <w:t>3.10 运行边界 - 辅助电源与端口错误帧</w:t>
      </w:r>
    </w:p>
    <w:p>
      <w:r>
        <w:t>对HY-PV-320开展运行边界检查时，端口错误帧是定位辅助电源状态的重要量，而总线电压用于排除负荷或环境因素。典型链路为：光纤收发器温漂造成误码。作业人员可先采用同型号横向比较，再对光纤收发器进行独立复核；若两组证据冲突，应保留竞争解释并转交审核。测试链路时延和丢包完成后必须验证风扇转速与控制指令一致，并记录当前版本、测量工具和原始数据时间窗。 本条还要求围绕环境修正量复查安全边界，并说明该证据为何适用于辅助电源而不是光纤收发器。</w:t>
      </w:r>
    </w:p>
    <w:p>
      <w:pPr>
        <w:pStyle w:val="Heading2"/>
      </w:pPr>
      <w:r>
        <w:t>4.1 告警判据 - 光纤收发器与通信状态位</w:t>
      </w:r>
    </w:p>
    <w:p>
      <w:r>
        <w:t>对HY-PV-320开展告警判据检查时，通信状态位是定位光纤收发器状态的重要量，而链路协商速率用于排除负荷或环境因素。典型链路为：接地电位差引入共模干扰。作业人员可先采用基线回放，再对逆变器通信板进行独立复核；若两组证据冲突，应保留竞争解释并转交审核。检查网关队列与CPU负载完成后必须验证关键指标回到告警前基线带宽，并记录当前版本、测量工具和原始数据时间窗。 本条还要求围绕事件波形登记人工判断，并说明该证据为何适用于光纤收发器而不是逆变器通信板。</w:t>
      </w:r>
    </w:p>
    <w:p>
      <w:pPr>
        <w:pStyle w:val="Heading2"/>
      </w:pPr>
      <w:r>
        <w:t>4.2 告警判据 - 光纤收发器与网关队列深度</w:t>
      </w:r>
    </w:p>
    <w:p>
      <w:r>
        <w:t>本节用于解释华曜能源HY-PV-320出现“光伏逆变器通讯异常”时的证据顺序。先观察网关队列深度是否随计划检修后首次启动同步变化，再检查光纤收发器与光纤收发器之间是否存在状态不一致。若发现光纤收发器温漂造成误码，应通过负荷阶跃观察建立支持证据和反证。处置时执行测量总线终端电阻，同时注意涉及停机或断电时必须由授权人员执行。恢复判断以功率曲线重新贴合辐照变化为准，不能把短时复归当作根因已经消除。 本条还要求围绕设备横向基线校验时间同步，并说明该证据为何适用于光纤收发器而不是光纤收发器。</w:t>
      </w:r>
    </w:p>
    <w:p>
      <w:pPr>
        <w:pStyle w:val="Heading2"/>
      </w:pPr>
      <w:r>
        <w:t>4.3 告警判据 - 光纤收发器与辅助电压</w:t>
      </w:r>
    </w:p>
    <w:p>
      <w:r>
        <w:t>对HY-PV-320开展告警判据检查时，辅助电压是定位光纤收发器状态的重要量，而功率连续性用于排除负荷或环境因素。典型链路为：通信板固件死锁但功率回路保持运行。作业人员可先采用交叉测量，再对站控网关进行独立复核；若两组证据冲突，应保留竞争解释并转交审核。检查隔离策略命中日志完成后必须验证重启后完成三次状态采样，并记录当前版本、测量工具和原始数据时间窗。 本条还要求围绕告警抑制记录确认恢复条件，并说明该证据为何适用于光纤收发器而不是站控网关。</w:t>
      </w:r>
    </w:p>
    <w:p>
      <w:pPr>
        <w:pStyle w:val="Heading2"/>
      </w:pPr>
      <w:r>
        <w:t>4.4 告警判据 - RS485总线与总线电压</w:t>
      </w:r>
    </w:p>
    <w:p>
      <w:r>
        <w:t>维护人员收到“光伏逆变器通讯异常”后，应先核对文档版本与适用型号。HY-PV-320在夜间待机时，总线电压的变化可能由通信板固件死锁但功率回路保持运行引起，但也可能与逆变器通信板状态有关。使用同型号横向比较可区分两类情形，并避免把旧工单结论机械套用。完成记录通信板辅助电压后，应同时复查总线电压；只有连续三十分钟无同类告警成立，才能关闭该排查步骤。 本条还要求围绕绝缘记录确认版本适用性，并说明该证据为何适用于RS485总线而不是逆变器通信板。</w:t>
      </w:r>
    </w:p>
    <w:p>
      <w:pPr>
        <w:pStyle w:val="Heading2"/>
      </w:pPr>
      <w:r>
        <w:t>4.5 告警判据 - 通信管理机与功率连续性</w:t>
      </w:r>
    </w:p>
    <w:p>
      <w:r>
        <w:t>在告警判据阶段，HY-PV-320的通信管理机需要与连续高温运行背景一起解释。单看功率连续性容易误判，应使用地址冲突计数和RS485总线形成独立证据。若光纤收发器温漂造成误码得到支持，可执行检查网关队列与CPU负载；若不支持，则回到趋势对比重新划分排查范围。历史案例只能作为辅助证据。完成后按连续三十分钟无同类告警复核，并将未解决风险写入交接记录。 本条还要求围绕风量基线标记采样边界，并说明该证据为何适用于通信管理机而不是RS485总线。</w:t>
      </w:r>
    </w:p>
    <w:p>
      <w:pPr>
        <w:pStyle w:val="Heading2"/>
      </w:pPr>
      <w:r>
        <w:t>4.6 告警判据 - 通信管理机与功率连续性</w:t>
      </w:r>
    </w:p>
    <w:p>
      <w:r>
        <w:t>现场复盘应把HY-PV-320的通信管理机、功率连续性和告警时间线放在同一记录中。观察到辅助电源跌落使通信板重启时，可将以太网交换端口作为对照点，并用同型号横向比较确认异常是否可重复。图谱关系不能单独形成结论。建议的最小处置是检查隔离策略命中日志，不得越过人工确认边界。若审核人员确认处置记录完整尚未满足，案例状态只能保持待复核，不能写成已恢复。 本条还要求围绕联锁状态校验时间同步，并说明该证据为何适用于通信管理机而不是以太网交换端口。</w:t>
      </w:r>
    </w:p>
    <w:p>
      <w:pPr>
        <w:pStyle w:val="Heading2"/>
      </w:pPr>
      <w:r>
        <w:t>4.7 告警判据 - 通信管理机与地址冲突计数</w:t>
      </w:r>
    </w:p>
    <w:p>
      <w:r>
        <w:t>针对华曜能源HY-PV-320，本段规定通信管理机的排查边界：在额定负荷稳定运行下先读取地址冲突计数，再读取总线电压，最后检查辅助电源。当三者共同支持“辅助电源跌落使通信板重启”时，根因方向才具有较高可信度；若只有单一来源命中，应采用基线回放补证。处置可从检查网关队列与CPU负载开始，且高压侧操作必须遵循双人确认。验收记录必须说明是否达到主备通道切换后状态保持稳定。 本条还要求围绕支路离散度复查安全边界，并说明该证据为何适用于通信管理机而不是辅助电源。</w:t>
      </w:r>
    </w:p>
    <w:p>
      <w:pPr>
        <w:pStyle w:val="Heading2"/>
      </w:pPr>
      <w:r>
        <w:t>4.8 告警判据 - 终端电阻与丢包率</w:t>
      </w:r>
    </w:p>
    <w:p>
      <w:r>
        <w:t>在雨后高湿环境条件下，HY-PV-320的终端电阻应结合丢包率和总线电压判断。终端电阻错误导致RS485反射，因此现场记录不能只保留告警时刻，还要覆盖告警前基线、触发过程和处置后恢复。建议采用分段隔离核对辅助电源，并将结果与同站同型号设备比较。历史案例只能作为辅助证据；完成测试链路时延和丢包后，以“通信心跳连续且丢包率恢复”作为验收条件。 本条还要求围绕告警抑制记录核对来源一致性，并说明该证据为何适用于终端电阻而不是辅助电源。</w:t>
      </w:r>
    </w:p>
    <w:p>
      <w:pPr>
        <w:pStyle w:val="Heading2"/>
      </w:pPr>
      <w:r>
        <w:t>4.9 告警判据 - 以太网交换端口与端口错误帧</w:t>
      </w:r>
    </w:p>
    <w:p>
      <w:r>
        <w:t>本节给出以太网交换端口的可验证检查法。对HY-PV-320采集端口错误帧与链路协商速率，按时间对齐后观察是否出现“光纤收发器温漂造成误码”。若时间戳、质量位或测点身份无法确认，应暂停强结论。可通过基线回放检查网络隔离装置，并记录原始值。推荐处置为测量总线终端电阻，安全要求是不得在保护联锁未确认时强制复位，恢复标准为关键指标回到告警前基线带宽。 本条还要求围绕维护签名标记采样边界，并说明该证据为何适用于以太网交换端口而不是网络隔离装置。</w:t>
      </w:r>
    </w:p>
    <w:p>
      <w:pPr>
        <w:pStyle w:val="Heading2"/>
      </w:pPr>
      <w:r>
        <w:t>4.10 告警判据 - 网络隔离装置与功率连续性</w:t>
      </w:r>
    </w:p>
    <w:p>
      <w:r>
        <w:t>在计划检修后首次启动条件下，HY-PV-320的网络隔离装置应结合功率连续性和辅助电压判断。链路衰减使丢包率和心跳年龄同时上升，因此现场记录不能只保留告警时刻，还要覆盖告警前基线、触发过程和处置后恢复。建议采用端口抓包核对辅助电源，并将结果与同站同型号设备比较。必须区分真实故障与维护操作；完成测试链路时延和丢包后，以“连续三十分钟无同类告警”作为验收条件。 本条还要求围绕绝缘记录登记人工判断，并说明该证据为何适用于网络隔离装置而不是辅助电源。</w:t>
      </w:r>
    </w:p>
    <w:p>
      <w:pPr>
        <w:pStyle w:val="Heading2"/>
      </w:pPr>
      <w:r>
        <w:t>5.1 现场现象 - 逆变器通信板与端口错误帧</w:t>
      </w:r>
    </w:p>
    <w:p>
      <w:r>
        <w:t>警告：柜内带电测量需使用合格防护用品。“光伏逆变器通讯异常”并不等同于逆变器通信板已经损坏。对于HY-PV-320，通信切换期间可能改变端口错误帧的正常范围，需要同时参考地址冲突计数和设备历史基线。诊断时重点检查是否存在“交换端口双工不匹配产生冲突帧”这一因果关系，可用同型号横向比较验证。若证据不足，不应直接建议更换部件。执行核对端口速率和双工模式时遵守“柜内带电测量需使用合格防护用品”，最终通过温升斜率恢复为正常区间确认处置有效。 本条还要求围绕维护签名确认恢复条件，并说明该证据为何适用于逆变器通信板而不是以太网交换端口。</w:t>
      </w:r>
    </w:p>
    <w:p>
      <w:pPr>
        <w:pStyle w:val="Heading2"/>
      </w:pPr>
      <w:r>
        <w:t>5.2 现场现象 - 辅助电源与心跳间隔</w:t>
      </w:r>
    </w:p>
    <w:p>
      <w:r>
        <w:t>警告：涉及停机或断电时必须由授权人员执行。该条款适用于华曜能源HY-PV-320的“光伏逆变器通讯异常”诊断。重点不是重复告警文本，而是确认辅助电源是否通过“通信板固件死锁但功率回路保持运行”影响心跳间隔。现场应使用分段隔离检查终端电阻，并将功率连续性作为竞争解释的验证量。执行受控通信板复位属于建议动作，执行前遵守涉及停机或断电时必须由授权人员执行。只有满足重启后完成三次状态采样，才能将证据标记为闭环。 本条还要求围绕维护签名记录反证结果，并说明该证据为何适用于辅助电源而不是终端电阻。</w:t>
      </w:r>
    </w:p>
    <w:p>
      <w:pPr>
        <w:pStyle w:val="Heading2"/>
      </w:pPr>
      <w:r>
        <w:t>5.3 现场现象 - 逆变器通信板与地址冲突计数</w:t>
      </w:r>
    </w:p>
    <w:p>
      <w:r>
        <w:t>1. 本节给出逆变器通信板的可验证检查法。对HY-PV-320采集地址冲突计数与通信状态位，按时间对齐后观察是否出现“辅助电源跌落使通信板重启”。若时间戳、质量位或测点身份无法确认，应暂停强结论。可通过环境变量归一化检查通信管理机，并记录原始值。推荐处置为检查网关队列与CPU负载，安全要求是不得在保护联锁未确认时强制复位，恢复标准为风扇转速与控制指令一致。 本条还要求围绕事件波形比较前后差异，并说明该证据为何适用于逆变器通信板而不是通信管理机。</w:t>
      </w:r>
    </w:p>
    <w:p>
      <w:pPr>
        <w:pStyle w:val="Heading2"/>
      </w:pPr>
      <w:r>
        <w:t>5.4 现场现象 - 终端电阻与地址冲突计数</w:t>
      </w:r>
    </w:p>
    <w:p>
      <w:r>
        <w:t>1. 在并机运行条件下，HY-PV-320的终端电阻应结合地址冲突计数和地址冲突计数判断。通信板固件死锁但功率回路保持运行，因此现场记录不能只保留告警时刻，还要覆盖告警前基线、触发过程和处置后恢复。建议采用环境变量归一化核对以太网交换端口，并将结果与同站同型号设备比较。短时自动恢复仍需检查复发条件；完成检查隔离策略命中日志后，以“功率曲线重新贴合辐照变化”作为验收条件。 本条还要求围绕支路离散度记录反证结果，并说明该证据为何适用于终端电阻而不是以太网交换端口。</w:t>
      </w:r>
    </w:p>
    <w:p>
      <w:pPr>
        <w:pStyle w:val="Heading2"/>
      </w:pPr>
      <w:r>
        <w:t>5.5 现场现象 - 以太网交换端口与辅助电压</w:t>
      </w:r>
    </w:p>
    <w:p>
      <w:r>
        <w:t>1. 在晨间升功率条件下，HY-PV-320的以太网交换端口应结合辅助电压和辅助电压判断。通信板固件死锁但功率回路保持运行，因此现场记录不能只保留告警时刻，还要覆盖告警前基线、触发过程和处置后恢复。建议采用趋势对比核对站控网关，并将结果与同站同型号设备比较。必须区分真实故障与维护操作；完成核对设备地址唯一性后，以“独立仪表与系统读数偏差回到允许范围”作为验收条件。 本条还要求围绕环境修正量记录反证结果，并说明该证据为何适用于以太网交换端口而不是站控网关。</w:t>
      </w:r>
    </w:p>
    <w:p>
      <w:pPr>
        <w:pStyle w:val="Heading2"/>
      </w:pPr>
      <w:r>
        <w:t>5.6 现场现象 - RS485总线与功率连续性</w:t>
      </w:r>
    </w:p>
    <w:p>
      <w:r>
        <w:t>告警定义：光伏逆变器通讯异常用于提示功率连续性或相关状态超出当前型号允许范围。在连续高温运行条件下，HY-PV-320的RS485总线应结合功率连续性和总线电压判断。光纤收发器温漂造成误码，因此现场记录不能只保留告警时刻，还要覆盖告警前基线、触发过程和处置后恢复。建议采用事件时间线复核核对以太网交换端口，并将结果与同站同型号设备比较。不得仅凭单点峰值定案；完成核对端口速率和双工模式后，以“功率曲线重新贴合辐照变化”作为验收条件。 本条还要求围绕支路离散度确认版本适用性，并说明该证据为何适用于RS485总线而不是以太网交换端口。</w:t>
      </w:r>
    </w:p>
    <w:p>
      <w:pPr>
        <w:pStyle w:val="Heading2"/>
      </w:pPr>
      <w:r>
        <w:t>5.7 现场现象 - 网络隔离装置与地址冲突计数</w:t>
      </w:r>
    </w:p>
    <w:p>
      <w:r>
        <w:t>告警定义：光伏逆变器通讯异常用于提示地址冲突计数或相关状态超出当前型号允许范围。现场复盘应把HY-PV-320的网络隔离装置、地址冲突计数和告警时间线放在同一记录中。观察到辅助电源跌落使通信板重启时，可将网络隔离装置作为对照点，并用分段隔离确认异常是否可重复。异常值应与冗余测点比较。建议的最小处置是核对设备地址唯一性，不得越过人工确认边界。若独立仪表与系统读数偏差回到允许范围尚未满足，案例状态只能保持待复核，不能写成已恢复。 本条还要求围绕端子热像比较前后差异，并说明该证据为何适用于网络隔离装置而不是网络隔离装置。</w:t>
      </w:r>
    </w:p>
    <w:p>
      <w:pPr>
        <w:pStyle w:val="Heading2"/>
      </w:pPr>
      <w:r>
        <w:t>5.8 现场现象 - 辅助电源与心跳间隔</w:t>
      </w:r>
    </w:p>
    <w:p>
      <w:r>
        <w:t>针对华曜能源HY-PV-320，本段规定辅助电源的排查边界：在计划检修后首次启动下先读取心跳间隔，再读取链路协商速率，最后检查RS485总线。当三者共同支持“地址冲突造成多台设备间歇离线”时，根因方向才具有较高可信度；若只有单一来源命中，应采用趋势对比补证。处置可从记录通信板辅助电压开始，且涉及停机或断电时必须由授权人员执行。验收记录必须说明是否达到审核人员确认处置记录完整。 本条还要求围绕端子热像记录反证结果，并说明该证据为何适用于辅助电源而不是RS485总线。</w:t>
      </w:r>
    </w:p>
    <w:p>
      <w:pPr>
        <w:pStyle w:val="Heading2"/>
      </w:pPr>
      <w:r>
        <w:t>5.9 现场现象 - 网络隔离装置与心跳间隔</w:t>
      </w:r>
    </w:p>
    <w:p>
      <w:r>
        <w:t>该条款适用于华曜能源HY-PV-320的“光伏逆变器通讯异常”诊断。重点不是重复告警文本，而是确认网络隔离装置是否通过“地址冲突造成多台设备间歇离线”影响心跳间隔。现场应使用趋势对比检查辅助电源，并将功率连续性作为竞争解释的验证量。记录通信板辅助电压属于建议动作，执行前遵守高压侧操作必须遵循双人确认。只有满足关键指标回到告警前基线带宽，才能将证据标记为闭环。 本条还要求围绕支路离散度保留原始证据，并说明该证据为何适用于网络隔离装置而不是辅助电源。</w:t>
      </w:r>
    </w:p>
    <w:p>
      <w:pPr>
        <w:pStyle w:val="Heading2"/>
      </w:pPr>
      <w:r>
        <w:t>5.10 现场现象 - RS485总线与心跳间隔</w:t>
      </w:r>
    </w:p>
    <w:p>
      <w:r>
        <w:t>本节给出RS485总线的可验证检查法。对HY-PV-320采集心跳间隔与端口错误帧，按时间对齐后观察是否出现“网关队列拥塞延迟状态上送”。若时间戳、质量位或测点身份无法确认，应暂停强结论。可通过替换验证检查通信管理机，并记录原始值。推荐处置为执行受控通信板复位，安全要求是参数修改前应导出当前配置并留存审计，恢复标准为连续三十分钟无同类告警。 本条还要求围绕绝缘记录记录反证结果，并说明该证据为何适用于RS485总线而不是通信管理机。</w:t>
      </w:r>
    </w:p>
    <w:p>
      <w:pPr>
        <w:pStyle w:val="Heading2"/>
      </w:pPr>
      <w:r>
        <w:t>6.1 数据采集 - 辅助电源与端口错误帧</w:t>
      </w:r>
    </w:p>
    <w:p>
      <w:r>
        <w:t>在连续高温运行条件下，HY-PV-320的辅助电源应结合端口错误帧和端口错误帧判断。光纤收发器温漂造成误码，因此现场记录不能只保留告警时刻，还要覆盖告警前基线、触发过程和处置后恢复。建议采用分段隔离核对终端电阻，并将结果与同站同型号设备比较。缺失数据必须明确转人工补证；完成核对设备地址唯一性后，以“独立仪表与系统读数偏差回到允许范围”作为验收条件。 本条还要求围绕事件波形确认恢复条件，并说明该证据为何适用于辅助电源而不是终端电阻。</w:t>
      </w:r>
    </w:p>
    <w:p>
      <w:pPr>
        <w:pStyle w:val="Heading2"/>
      </w:pPr>
      <w:r>
        <w:t>6.2 数据采集 - 光纤收发器与地址冲突计数</w:t>
      </w:r>
    </w:p>
    <w:p>
      <w:r>
        <w:t>对HY-PV-320开展数据采集检查时，地址冲突计数是定位光纤收发器状态的重要量，而心跳间隔用于排除负荷或环境因素。典型链路为：交换端口双工不匹配产生冲突帧。作业人员可先采用同型号横向比较，再对站控网关进行独立复核；若两组证据冲突，应保留竞争解释并转交审核。检查网关队列与CPU负载完成后必须验证连续三十分钟无同类告警，并记录当前版本、测量工具和原始数据时间窗。 本条还要求围绕风量基线复查安全边界，并说明该证据为何适用于光纤收发器而不是站控网关。</w:t>
      </w:r>
    </w:p>
    <w:p>
      <w:pPr>
        <w:pStyle w:val="Heading2"/>
      </w:pPr>
      <w:r>
        <w:t>6.3 数据采集 - 站控网关与链路协商速率</w:t>
      </w:r>
    </w:p>
    <w:p>
      <w:r>
        <w:t>对HY-PV-320开展数据采集检查时，链路协商速率是定位站控网关状态的重要量，而总线电压用于排除负荷或环境因素。典型链路为：网关队列拥塞延迟状态上送。作业人员可先采用基线回放，再对光纤收发器进行独立复核；若两组证据冲突，应保留竞争解释并转交审核。记录通信板辅助电压完成后必须验证审核人员确认处置记录完整，并记录当前版本、测量工具和原始数据时间窗。 本条还要求围绕事件波形确认恢复条件，并说明该证据为何适用于站控网关而不是光纤收发器。</w:t>
      </w:r>
    </w:p>
    <w:p>
      <w:pPr>
        <w:pStyle w:val="Heading2"/>
      </w:pPr>
      <w:r>
        <w:t>6.4 数据采集 - RS485总线与网关队列深度</w:t>
      </w:r>
    </w:p>
    <w:p>
      <w:r>
        <w:t>该条款适用于华曜能源HY-PV-320的“光伏逆变器通讯异常”诊断。重点不是重复告警文本，而是确认RS485总线是否通过“隔离装置策略阻断特定端口”影响网关队列深度。现场应使用独立仪表复测检查以太网交换端口，并将功率连续性作为竞争解释的验证量。测量屏蔽层和接地电位差属于建议动作，执行前遵守参数修改前应导出当前配置并留存审计。只有满足连续三十分钟无同类告警，才能将证据标记为闭环。 本条还要求围绕设备横向基线核对来源一致性，并说明该证据为何适用于RS485总线而不是以太网交换端口。</w:t>
      </w:r>
    </w:p>
    <w:p>
      <w:pPr>
        <w:pStyle w:val="Heading2"/>
      </w:pPr>
      <w:r>
        <w:t>6.5 数据采集 - 光纤收发器与心跳间隔</w:t>
      </w:r>
    </w:p>
    <w:p>
      <w:r>
        <w:t>该条款适用于华曜能源HY-PV-320的“光伏逆变器通讯异常”诊断。重点不是重复告警文本，而是确认光纤收发器是否通过“网关队列拥塞延迟状态上送”影响心跳间隔。现场应使用负荷阶跃观察检查RS485总线，并将辅助电压作为竞争解释的验证量。检查网关队列与CPU负载属于建议动作，执行前遵守参数修改前应导出当前配置并留存审计。只有满足功率曲线重新贴合辐照变化，才能将证据标记为闭环。 本条还要求围绕寄存器快照保留原始证据，并说明该证据为何适用于光纤收发器而不是RS485总线。</w:t>
      </w:r>
    </w:p>
    <w:p>
      <w:pPr>
        <w:pStyle w:val="Heading2"/>
      </w:pPr>
      <w:r>
        <w:t>6.6 数据采集 - 终端电阻与网关队列深度</w:t>
      </w:r>
    </w:p>
    <w:p>
      <w:r>
        <w:t>本节给出终端电阻的可验证检查法。对HY-PV-320采集网关队列深度与地址冲突计数，按时间对齐后观察是否出现“隔离装置策略阻断特定端口”。若时间戳、质量位或测点身份无法确认，应暂停强结论。可通过交叉测量检查终端电阻，并记录原始值。推荐处置为执行受控通信板复位，安全要求是高压侧操作必须遵循双人确认，恢复标准为风扇转速与控制指令一致。 本条还要求围绕质量位序列登记人工判断，并说明该证据为何适用于终端电阻而不是终端电阻。</w:t>
      </w:r>
    </w:p>
    <w:p>
      <w:pPr>
        <w:pStyle w:val="Heading2"/>
      </w:pPr>
      <w:r>
        <w:t>6.7 数据采集 - 设备地址配置与地址冲突计数</w:t>
      </w:r>
    </w:p>
    <w:p>
      <w:r>
        <w:t>在降载恢复条件下，HY-PV-320的设备地址配置应结合地址冲突计数和端口错误帧判断。交换端口双工不匹配产生冲突帧，因此现场记录不能只保留告警时刻，还要覆盖告警前基线、触发过程和处置后恢复。建议采用交叉测量核对辅助电源，并将结果与同站同型号设备比较。异常值应与冗余测点比较；完成测量屏蔽层和接地电位差后，以“通信心跳连续且丢包率恢复”作为验收条件。 本条还要求围绕绝缘记录确认恢复条件，并说明该证据为何适用于设备地址配置而不是辅助电源。</w:t>
      </w:r>
    </w:p>
    <w:p>
      <w:pPr>
        <w:pStyle w:val="Heading2"/>
      </w:pPr>
      <w:r>
        <w:t>6.8 数据采集 - 设备地址配置与链路协商速率</w:t>
      </w:r>
    </w:p>
    <w:p>
      <w:r>
        <w:t>该条款适用于华曜能源HY-PV-320的“光伏逆变器通讯异常”诊断。重点不是重复告警文本，而是确认设备地址配置是否通过“通信板固件死锁但功率回路保持运行”影响链路协商速率。现场应使用分段隔离检查终端电阻，并将心跳间隔作为竞争解释的验证量。核对设备地址唯一性属于建议动作，执行前遵守涉及停机或断电时必须由授权人员执行。只有满足通信心跳连续且丢包率恢复，才能将证据标记为闭环。 本条还要求围绕维护签名核对来源一致性，并说明该证据为何适用于设备地址配置而不是终端电阻。</w:t>
      </w:r>
    </w:p>
    <w:p>
      <w:pPr>
        <w:pStyle w:val="Heading2"/>
      </w:pPr>
      <w:r>
        <w:t>6.9 数据采集 - 辅助电源与丢包率</w:t>
      </w:r>
    </w:p>
    <w:p>
      <w:r>
        <w:t>现场复盘应把HY-PV-320的辅助电源、丢包率和告警时间线放在同一记录中。观察到交换端口双工不匹配产生冲突帧时，可将设备地址配置作为对照点，并用趋势对比确认异常是否可重复。不得仅凭单点峰值定案。建议的最小处置是核对端口速率和双工模式，不得越过人工确认边界。若关键指标回到告警前基线带宽尚未满足，案例状态只能保持待复核，不能写成已恢复。 本条还要求围绕绝缘记录登记人工判断，并说明该证据为何适用于辅助电源而不是设备地址配置。</w:t>
      </w:r>
    </w:p>
    <w:p>
      <w:pPr>
        <w:pStyle w:val="Heading2"/>
      </w:pPr>
      <w:r>
        <w:t>6.10 数据采集 - 辅助电源与总线电压</w:t>
      </w:r>
    </w:p>
    <w:p>
      <w:r>
        <w:t>针对华曜能源HY-PV-320，本段规定辅助电源的排查边界：在远程监控中断下先读取总线电压，再读取链路协商速率，最后检查RS485总线。当三者共同支持“链路衰减使丢包率和心跳年龄同时上升”时，根因方向才具有较高可信度；若只有单一来源命中，应采用独立仪表复测补证。处置可从核对设备地址唯一性开始，且高压侧操作必须遵循双人确认。验收记录必须说明是否达到独立仪表与系统读数偏差回到允许范围。 本条还要求围绕复归计时确认恢复条件，并说明该证据为何适用于辅助电源而不是RS485总线。</w:t>
      </w:r>
    </w:p>
    <w:p>
      <w:pPr>
        <w:pStyle w:val="Heading2"/>
      </w:pPr>
      <w:r>
        <w:t>7.1 差异诊断 - RS485总线与功率连续性</w:t>
      </w:r>
    </w:p>
    <w:p>
      <w:r>
        <w:t>警告：不得在保护联锁未确认时强制复位。针对华曜能源HY-PV-320，本段规定RS485总线的排查边界：在并机运行下先读取功率连续性，再读取丢包率，最后检查站控网关。当三者共同支持“终端电阻错误导致RS485反射”时，根因方向才具有较高可信度；若只有单一来源命中，应采用独立仪表复测补证。处置可从检查隔离策略命中日志开始，且不得在保护联锁未确认时强制复位。验收记录必须说明是否达到独立仪表与系统读数偏差回到允许范围。 本条还要求围绕联锁状态保留原始证据，并说明该证据为何适用于RS485总线而不是站控网关。</w:t>
      </w:r>
    </w:p>
    <w:p>
      <w:pPr>
        <w:pStyle w:val="Heading2"/>
      </w:pPr>
      <w:r>
        <w:t>7.2 差异诊断 - 通信管理机与功率连续性</w:t>
      </w:r>
    </w:p>
    <w:p>
      <w:r>
        <w:t>警告：柜内带电测量需使用合格防护用品。该条款适用于华曜能源HY-PV-320的“光伏逆变器通讯异常”诊断。重点不是重复告警文本，而是确认通信管理机是否通过“辅助电源跌落使通信板重启”影响功率连续性。现场应使用同型号横向比较检查以太网交换端口，并将心跳间隔作为竞争解释的验证量。检查网关队列与CPU负载属于建议动作，执行前遵守柜内带电测量需使用合格防护用品。只有满足连续三十分钟无同类告警，才能将证据标记为闭环。 本条还要求围绕绝缘记录校验时间同步，并说明该证据为何适用于通信管理机而不是以太网交换端口。</w:t>
      </w:r>
    </w:p>
    <w:p>
      <w:pPr>
        <w:pStyle w:val="Heading2"/>
      </w:pPr>
      <w:r>
        <w:t>7.3 差异诊断 - 通信管理机与端口错误帧</w:t>
      </w:r>
    </w:p>
    <w:p>
      <w:r>
        <w:t>1. 维护人员收到“光伏逆变器通讯异常”后，应先核对文档版本与适用型号。HY-PV-320在远程监控中断时，端口错误帧的变化可能由隔离装置策略阻断特定端口引起，但也可能与终端电阻状态有关。使用趋势对比可区分两类情形，并避免把旧工单结论机械套用。完成测量总线终端电阻后，应同时复查总线电压；只有通信心跳连续且丢包率恢复成立，才能关闭该排查步骤。 本条还要求围绕风量基线记录反证结果，并说明该证据为何适用于通信管理机而不是终端电阻。</w:t>
      </w:r>
    </w:p>
    <w:p>
      <w:pPr>
        <w:pStyle w:val="Heading2"/>
      </w:pPr>
      <w:r>
        <w:t>7.4 差异诊断 - 辅助电源与端口错误帧</w:t>
      </w:r>
    </w:p>
    <w:p>
      <w:r>
        <w:t>1. 对HY-PV-320开展差异诊断检查时，端口错误帧是定位辅助电源状态的重要量，而辅助电压用于排除负荷或环境因素。典型链路为：辅助电源跌落使通信板重启。作业人员可先采用负荷阶跃观察，再对光纤收发器进行独立复核；若两组证据冲突，应保留竞争解释并转交审核。核对设备地址唯一性完成后必须验证独立仪表与系统读数偏差回到允许范围，并记录当前版本、测量工具和原始数据时间窗。 本条还要求围绕冗余通道差标记采样边界，并说明该证据为何适用于辅助电源而不是光纤收发器。</w:t>
      </w:r>
    </w:p>
    <w:p>
      <w:pPr>
        <w:pStyle w:val="Heading2"/>
      </w:pPr>
      <w:r>
        <w:t>7.5 差异诊断 - RS485总线与端口错误帧</w:t>
      </w:r>
    </w:p>
    <w:p>
      <w:r>
        <w:t>1. “光伏逆变器通讯异常”并不等同于RS485总线已经损坏。对于HY-PV-320，通信切换期间可能改变端口错误帧的正常范围，需要同时参考总线电压和设备历史基线。诊断时重点检查是否存在“终端电阻错误导致RS485反射”这一因果关系，可用独立仪表复测验证。若证据不足，不应直接建议更换部件。执行测量总线终端电阻时遵守“拆装传感器前应确认设备处于安全状态”，最终通过主备通道切换后状态保持稳定确认处置有效。 本条还要求围绕事件波形记录反证结果，并说明该证据为何适用于RS485总线而不是辅助电源。</w:t>
      </w:r>
    </w:p>
    <w:p>
      <w:pPr>
        <w:pStyle w:val="Heading2"/>
      </w:pPr>
      <w:r>
        <w:t>7.6 差异诊断 - 设备地址配置与端口错误帧</w:t>
      </w:r>
    </w:p>
    <w:p>
      <w:r>
        <w:t>告警定义：光伏逆变器通讯异常用于提示端口错误帧或相关状态超出当前型号允许范围。本节用于解释华曜能源HY-PV-320出现“光伏逆变器通讯异常”时的证据顺序。先观察端口错误帧是否随降载恢复同步变化，再检查设备地址配置与辅助电源之间是否存在状态不一致。若发现链路衰减使丢包率和心跳年龄同时上升，应通过交叉测量建立支持证据和反证。处置时执行检查网关队列与CPU负载，同时注意不得在保护联锁未确认时强制复位。恢复判断以通信心跳连续且丢包率恢复为准，不能把短时复归当作根因已经消除。 本条还要求围绕事件波形比较前后差异，并说明该证据为何适用于设备地址配置而不是辅助电源。</w:t>
      </w:r>
    </w:p>
    <w:p>
      <w:pPr>
        <w:pStyle w:val="Heading2"/>
      </w:pPr>
      <w:r>
        <w:t>7.7 差异诊断 - 网络隔离装置与总线电压</w:t>
      </w:r>
    </w:p>
    <w:p>
      <w:r>
        <w:t>告警定义：光伏逆变器通讯异常用于提示总线电压或相关状态超出当前型号允许范围。在降载恢复条件下，HY-PV-320的网络隔离装置应结合总线电压和链路协商速率判断。隔离装置策略阻断特定端口，因此现场记录不能只保留告警时刻，还要覆盖告警前基线、触发过程和处置后恢复。建议采用趋势对比核对逆变器通信板，并将结果与同站同型号设备比较。异常值应与冗余测点比较；完成记录通信板辅助电压后，以“独立仪表与系统读数偏差回到允许范围”作为验收条件。 本条还要求围绕冗余通道差复查安全边界，并说明该证据为何适用于网络隔离装置而不是逆变器通信板。</w:t>
      </w:r>
    </w:p>
    <w:p>
      <w:pPr>
        <w:pStyle w:val="Heading2"/>
      </w:pPr>
      <w:r>
        <w:t>7.8 差异诊断 - 终端电阻与功率连续性</w:t>
      </w:r>
    </w:p>
    <w:p>
      <w:r>
        <w:t>该条款适用于华曜能源HY-PV-320的“光伏逆变器通讯异常”诊断。重点不是重复告警文本，而是确认终端电阻是否通过“辅助电源跌落使通信板重启”影响功率连续性。现场应使用热成像检查检查辅助电源，并将地址冲突计数作为竞争解释的验证量。测试链路时延和丢包属于建议动作，执行前遵守高压侧操作必须遵循双人确认。只有满足温升斜率恢复为正常区间，才能将证据标记为闭环。 本条还要求围绕支路离散度保留原始证据，并说明该证据为何适用于终端电阻而不是辅助电源。</w:t>
      </w:r>
    </w:p>
    <w:p>
      <w:pPr>
        <w:pStyle w:val="Heading2"/>
      </w:pPr>
      <w:r>
        <w:t>7.9 差异诊断 - 设备地址配置与通信状态位</w:t>
      </w:r>
    </w:p>
    <w:p>
      <w:r>
        <w:t>在差异诊断阶段，HY-PV-320的设备地址配置需要与夜间待机背景一起解释。单看通信状态位容易误判，应使用丢包率和终端电阻形成独立证据。若网关队列拥塞延迟状态上送得到支持，可执行测量屏蔽层和接地电位差；若不支持，则回到同型号横向比较重新划分排查范围。短时自动恢复仍需检查复发条件。完成后按审核人员确认处置记录完整复核，并将未解决风险写入交接记录。 本条还要求围绕端子热像记录反证结果，并说明该证据为何适用于设备地址配置而不是终端电阻。</w:t>
      </w:r>
    </w:p>
    <w:p>
      <w:pPr>
        <w:pStyle w:val="Heading2"/>
      </w:pPr>
      <w:r>
        <w:t>7.10 差异诊断 - 通信管理机与总线电压</w:t>
      </w:r>
    </w:p>
    <w:p>
      <w:r>
        <w:t>在额定负荷稳定运行条件下，HY-PV-320的通信管理机应结合总线电压和链路协商速率判断。光纤收发器温漂造成误码，因此现场记录不能只保留告警时刻，还要覆盖告警前基线、触发过程和处置后恢复。建议采用基线回放核对站控网关，并将结果与同站同型号设备比较。需要排除环境同步变化；完成核对设备地址唯一性后，以“功率曲线重新贴合辐照变化”作为验收条件。 本条还要求围绕复归计时标记采样边界，并说明该证据为何适用于通信管理机而不是站控网关。</w:t>
      </w:r>
    </w:p>
    <w:p>
      <w:pPr>
        <w:pStyle w:val="Heading2"/>
      </w:pPr>
      <w:r>
        <w:t>8.1 排查路径 - RS485总线与通信状态位</w:t>
      </w:r>
    </w:p>
    <w:p>
      <w:r>
        <w:t>对HY-PV-320开展排查路径检查时，通信状态位是定位RS485总线状态的重要量，而总线电压用于排除负荷或环境因素。典型链路为：交换端口双工不匹配产生冲突帧。作业人员可先采用基线回放，再对通信管理机进行独立复核；若两组证据冲突，应保留竞争解释并转交审核。执行受控通信板复位完成后必须验证通信心跳连续且丢包率恢复，并记录当前版本、测量工具和原始数据时间窗。 本条还要求围绕复归计时记录反证结果，并说明该证据为何适用于RS485总线而不是通信管理机。</w:t>
      </w:r>
    </w:p>
    <w:p>
      <w:pPr>
        <w:pStyle w:val="Heading2"/>
      </w:pPr>
      <w:r>
        <w:t>8.2 排查路径 - 逆变器通信板与链路协商速率</w:t>
      </w:r>
    </w:p>
    <w:p>
      <w:r>
        <w:t>现场复盘应把HY-PV-320的逆变器通信板、链路协商速率和告警时间线放在同一记录中。观察到链路衰减使丢包率和心跳年龄同时上升时，可将站控网关作为对照点，并用分段隔离确认异常是否可重复。短时自动恢复仍需检查复发条件。建议的最小处置是测试链路时延和丢包，不得越过人工确认边界。若连续三十分钟无同类告警尚未满足，案例状态只能保持待复核，不能写成已恢复。 本条还要求围绕设备横向基线校验时间同步，并说明该证据为何适用于逆变器通信板而不是站控网关。</w:t>
      </w:r>
    </w:p>
    <w:p>
      <w:pPr>
        <w:pStyle w:val="Heading2"/>
      </w:pPr>
      <w:r>
        <w:t>8.3 排查路径 - 终端电阻与总线电压</w:t>
      </w:r>
    </w:p>
    <w:p>
      <w:r>
        <w:t>现场复盘应把HY-PV-320的终端电阻、总线电压和告警时间线放在同一记录中。观察到终端电阻错误导致RS485反射时，可将辅助电源作为对照点，并用趋势对比确认异常是否可重复。短时自动恢复仍需检查复发条件。建议的最小处置是核对端口速率和双工模式，不得越过人工确认边界。若通信心跳连续且丢包率恢复尚未满足，案例状态只能保持待复核，不能写成已恢复。 本条还要求围绕事件波形比较前后差异，并说明该证据为何适用于终端电阻而不是辅助电源。</w:t>
      </w:r>
    </w:p>
    <w:p>
      <w:pPr>
        <w:pStyle w:val="Heading2"/>
      </w:pPr>
      <w:r>
        <w:t>8.4 排查路径 - 通信管理机与辅助电压</w:t>
      </w:r>
    </w:p>
    <w:p>
      <w:r>
        <w:t>在雨后高湿环境条件下，HY-PV-320的通信管理机应结合辅助电压和功率连续性判断。终端电阻错误导致RS485反射，因此现场记录不能只保留告警时刻，还要覆盖告警前基线、触发过程和处置后恢复。建议采用独立仪表复测核对以太网交换端口，并将结果与同站同型号设备比较。图谱关系不能单独形成结论；完成测量总线终端电阻后，以“温升斜率恢复为正常区间”作为验收条件。 本条还要求围绕端子热像确认版本适用性，并说明该证据为何适用于通信管理机而不是以太网交换端口。</w:t>
      </w:r>
    </w:p>
    <w:p>
      <w:pPr>
        <w:pStyle w:val="Heading2"/>
      </w:pPr>
      <w:r>
        <w:t>8.5 排查路径 - 光纤收发器与功率连续性</w:t>
      </w:r>
    </w:p>
    <w:p>
      <w:r>
        <w:t>该条款适用于华曜能源HY-PV-320的“光伏逆变器通讯异常”诊断。重点不是重复告警文本，而是确认光纤收发器是否通过“通信板固件死锁但功率回路保持运行”影响功率连续性。现场应使用事件时间线复核检查光纤收发器，并将链路协商速率作为竞争解释的验证量。检查网关队列与CPU负载属于建议动作，执行前遵守拆装传感器前应确认设备处于安全状态。只有满足重启后完成三次状态采样，才能将证据标记为闭环。 本条还要求围绕复归计时保留原始证据，并说明该证据为何适用于光纤收发器而不是光纤收发器。</w:t>
      </w:r>
    </w:p>
    <w:p>
      <w:pPr>
        <w:pStyle w:val="Heading2"/>
      </w:pPr>
      <w:r>
        <w:t>8.6 排查路径 - 网络隔离装置与丢包率</w:t>
      </w:r>
    </w:p>
    <w:p>
      <w:r>
        <w:t>针对华曜能源HY-PV-320，本段规定网络隔离装置的排查边界：在连续高温运行下先读取丢包率，再读取心跳间隔，最后检查RS485总线。当三者共同支持“网关队列拥塞延迟状态上送”时，根因方向才具有较高可信度；若只有单一来源命中，应采用替换验证补证。处置可从测量屏蔽层和接地电位差开始，且高压侧操作必须遵循双人确认。验收记录必须说明是否达到连续三十分钟无同类告警。 本条还要求围绕事件波形保留原始证据，并说明该证据为何适用于网络隔离装置而不是RS485总线。</w:t>
      </w:r>
    </w:p>
    <w:p>
      <w:pPr>
        <w:pStyle w:val="Heading2"/>
      </w:pPr>
      <w:r>
        <w:t>8.7 排查路径 - 网络隔离装置与总线电压</w:t>
      </w:r>
    </w:p>
    <w:p>
      <w:r>
        <w:t>“光伏逆变器通讯异常”并不等同于网络隔离装置已经损坏。对于HY-PV-320，远程监控中断可能改变总线电压的正常范围，需要同时参考通信状态位和设备历史基线。诊断时重点检查是否存在“交换端口双工不匹配产生冲突帧”这一因果关系，可用替换验证验证。若证据不足，不应直接建议更换部件。执行执行受控通信板复位时遵守“参数修改前应导出当前配置并留存审计”，最终通过通信心跳连续且丢包率恢复确认处置有效。 本条还要求围绕风量基线确认恢复条件，并说明该证据为何适用于网络隔离装置而不是网络隔离装置。</w:t>
      </w:r>
    </w:p>
    <w:p>
      <w:pPr>
        <w:pStyle w:val="Heading2"/>
      </w:pPr>
      <w:r>
        <w:t>8.8 排查路径 - 站控网关与通信状态位</w:t>
      </w:r>
    </w:p>
    <w:p>
      <w:r>
        <w:t>在排查路径阶段，HY-PV-320的站控网关需要与降载恢复背景一起解释。单看通信状态位容易误判，应使用丢包率和终端电阻形成独立证据。若光纤收发器温漂造成误码得到支持，可执行测试链路时延和丢包；若不支持，则回到热成像检查重新划分排查范围。应确认数据时间戳没有停滞。完成后按通信心跳连续且丢包率恢复复核，并将未解决风险写入交接记录。 本条还要求围绕端子热像复查安全边界，并说明该证据为何适用于站控网关而不是终端电阻。</w:t>
      </w:r>
    </w:p>
    <w:p>
      <w:pPr>
        <w:pStyle w:val="Heading2"/>
      </w:pPr>
      <w:r>
        <w:t>8.9 排查路径 - 光纤收发器与辅助电压</w:t>
      </w:r>
    </w:p>
    <w:p>
      <w:r>
        <w:t>本节用于解释华曜能源HY-PV-320出现“光伏逆变器通讯异常”时的证据顺序。先观察辅助电压是否随并机运行同步变化，再检查光纤收发器与站控网关之间是否存在状态不一致。若发现辅助电源跌落使通信板重启，应通过环境变量归一化建立支持证据和反证。处置时执行测量总线终端电阻，同时注意柜内带电测量需使用合格防护用品。恢复判断以审核人员确认处置记录完整为准，不能把短时复归当作根因已经消除。 本条还要求围绕启动曲线核对来源一致性，并说明该证据为何适用于光纤收发器而不是站控网关。</w:t>
      </w:r>
    </w:p>
    <w:p>
      <w:pPr>
        <w:pStyle w:val="Heading2"/>
      </w:pPr>
      <w:r>
        <w:t>8.10 排查路径 - 以太网交换端口与功率连续性</w:t>
      </w:r>
    </w:p>
    <w:p>
      <w:r>
        <w:t>针对华曜能源HY-PV-320，本段规定以太网交换端口的排查边界：在雨后高湿环境下先读取功率连续性，再读取总线电压，最后检查以太网交换端口。当三者共同支持“交换端口双工不匹配产生冲突帧”时，根因方向才具有较高可信度；若只有单一来源命中，应采用分段隔离补证。处置可从测试链路时延和丢包开始，且高压侧操作必须遵循双人确认。验收记录必须说明是否达到连续三十分钟无同类告警。 本条还要求围绕设备横向基线登记人工判断，并说明该证据为何适用于以太网交换端口而不是以太网交换端口。</w:t>
      </w:r>
    </w:p>
    <w:p>
      <w:pPr>
        <w:pStyle w:val="Heading2"/>
      </w:pPr>
      <w:r>
        <w:t>9.1 部件检查 - 以太网交换端口与地址冲突计数</w:t>
      </w:r>
    </w:p>
    <w:p>
      <w:r>
        <w:t>警告：参数修改前应导出当前配置并留存审计。“光伏逆变器通讯异常”并不等同于以太网交换端口已经损坏。对于HY-PV-320，连续高温运行可能改变地址冲突计数的正常范围，需要同时参考总线电压和设备历史基线。诊断时重点检查是否存在“交换端口双工不匹配产生冲突帧”这一因果关系，可用替换验证验证。若证据不足，不应直接建议更换部件。执行核对端口速率和双工模式时遵守“参数修改前应导出当前配置并留存审计”，最终通过功率曲线重新贴合辐照变化确认处置有效。 本条还要求围绕绝缘记录确认恢复条件，并说明该证据为何适用于以太网交换端口而不是网络隔离装置。</w:t>
      </w:r>
    </w:p>
    <w:p>
      <w:pPr>
        <w:pStyle w:val="Heading2"/>
      </w:pPr>
      <w:r>
        <w:t>9.2 部件检查 - 辅助电源与丢包率</w:t>
      </w:r>
    </w:p>
    <w:p>
      <w:r>
        <w:t>警告：高压侧操作必须遵循双人确认。本节给出辅助电源的可验证检查法。对HY-PV-320采集丢包率与链路协商速率，按时间对齐后观察是否出现“通信板固件死锁但功率回路保持运行”。若时间戳、质量位或测点身份无法确认，应暂停强结论。可通过交叉测量检查网络隔离装置，并记录原始值。推荐处置为核对端口速率和双工模式，安全要求是高压侧操作必须遵循双人确认，恢复标准为温升斜率恢复为正常区间。 本条还要求围绕绝缘记录确认恢复条件，并说明该证据为何适用于辅助电源而不是网络隔离装置。</w:t>
      </w:r>
    </w:p>
    <w:p>
      <w:pPr>
        <w:pStyle w:val="Heading2"/>
      </w:pPr>
      <w:r>
        <w:t>9.3 部件检查 - 终端电阻与丢包率</w:t>
      </w:r>
    </w:p>
    <w:p>
      <w:r>
        <w:t>1. 现场复盘应把HY-PV-320的终端电阻、丢包率和告警时间线放在同一记录中。观察到通信板固件死锁但功率回路保持运行时，可将光纤收发器作为对照点，并用独立仪表复测确认异常是否可重复。图谱关系不能单独形成结论。建议的最小处置是核对端口速率和双工模式，不得越过人工确认边界。若关键指标回到告警前基线带宽尚未满足，案例状态只能保持待复核，不能写成已恢复。 本条还要求围绕冗余通道差登记人工判断，并说明该证据为何适用于终端电阻而不是光纤收发器。</w:t>
      </w:r>
    </w:p>
    <w:p>
      <w:pPr>
        <w:pStyle w:val="Heading2"/>
      </w:pPr>
      <w:r>
        <w:t>9.4 部件检查 - 通信管理机与网关队列深度</w:t>
      </w:r>
    </w:p>
    <w:p>
      <w:r>
        <w:t>1. 在午间高辐照条件下，HY-PV-320的通信管理机应结合网关队列深度和地址冲突计数判断。网关队列拥塞延迟状态上送，因此现场记录不能只保留告警时刻，还要覆盖告警前基线、触发过程和处置后恢复。建议采用交叉测量核对逆变器通信板，并将结果与同站同型号设备比较。需要排除环境同步变化；完成记录通信板辅助电压后，以“独立仪表与系统读数偏差回到允许范围”作为验收条件。 本条还要求围绕风量基线登记人工判断，并说明该证据为何适用于通信管理机而不是逆变器通信板。</w:t>
      </w:r>
    </w:p>
    <w:p>
      <w:pPr>
        <w:pStyle w:val="Heading2"/>
      </w:pPr>
      <w:r>
        <w:t>9.5 部件检查 - 网络隔离装置与地址冲突计数</w:t>
      </w:r>
    </w:p>
    <w:p>
      <w:r>
        <w:t>1. 在部件检查阶段，HY-PV-320的网络隔离装置需要与降载恢复背景一起解释。单看地址冲突计数容易误判，应使用地址冲突计数和光纤收发器形成独立证据。若隔离装置策略阻断特定端口得到支持，可执行核对端口速率和双工模式；若不支持，则回到同型号横向比较重新划分排查范围。必须区分真实故障与维护操作。完成后按主备通道切换后状态保持稳定复核，并将未解决风险写入交接记录。 本条还要求围绕复归计时保留原始证据，并说明该证据为何适用于网络隔离装置而不是光纤收发器。</w:t>
      </w:r>
    </w:p>
    <w:p>
      <w:pPr>
        <w:pStyle w:val="Heading2"/>
      </w:pPr>
      <w:r>
        <w:t>9.6 部件检查 - 辅助电源与网关队列深度</w:t>
      </w:r>
    </w:p>
    <w:p>
      <w:r>
        <w:t>告警定义：光伏逆变器通讯异常用于提示网关队列深度或相关状态超出当前型号允许范围。针对华曜能源HY-PV-320，本段规定辅助电源的排查边界：在午间高辐照下先读取网关队列深度，再读取网关队列深度，最后检查光纤收发器。当三者共同支持“通信板固件死锁但功率回路保持运行”时，根因方向才具有较高可信度；若只有单一来源命中，应采用端口抓包补证。处置可从记录通信板辅助电压开始，且拆装传感器前应确认设备处于安全状态。验收记录必须说明是否达到风扇转速与控制指令一致。 本条还要求围绕复归计时校验时间同步，并说明该证据为何适用于辅助电源而不是光纤收发器。</w:t>
      </w:r>
    </w:p>
    <w:p>
      <w:pPr>
        <w:pStyle w:val="Heading2"/>
      </w:pPr>
      <w:r>
        <w:t>9.7 部件检查 - 辅助电源与辅助电压</w:t>
      </w:r>
    </w:p>
    <w:p>
      <w:r>
        <w:t>告警定义：光伏逆变器通讯异常用于提示辅助电压或相关状态超出当前型号允许范围。维护人员收到“光伏逆变器通讯异常”后，应先核对文档版本与适用型号。HY-PV-320在午间高辐照时，辅助电压的变化可能由接地电位差引入共模干扰引起，但也可能与辅助电源状态有关。使用独立仪表复测可区分两类情形，并避免把旧工单结论机械套用。完成执行受控通信板复位后，应同时复查通信状态位；只有风扇转速与控制指令一致成立，才能关闭该排查步骤。 本条还要求围绕回路压降校验时间同步，并说明该证据为何适用于辅助电源而不是辅助电源。</w:t>
      </w:r>
    </w:p>
    <w:p>
      <w:pPr>
        <w:pStyle w:val="Heading2"/>
      </w:pPr>
      <w:r>
        <w:t>9.8 部件检查 - 网络隔离装置与网关队列深度</w:t>
      </w:r>
    </w:p>
    <w:p>
      <w:r>
        <w:t>本节给出网络隔离装置的可验证检查法。对HY-PV-320采集网关队列深度与辅助电压，按时间对齐后观察是否出现“终端电阻错误导致RS485反射”。若时间戳、质量位或测点身份无法确认，应暂停强结论。可通过热成像检查检查辅助电源，并记录原始值。推荐处置为记录通信板辅助电压，安全要求是拆装传感器前应确认设备处于安全状态，恢复标准为审核人员确认处置记录完整。 本条还要求围绕冗余通道差核对来源一致性，并说明该证据为何适用于网络隔离装置而不是辅助电源。</w:t>
      </w:r>
    </w:p>
    <w:p>
      <w:pPr>
        <w:pStyle w:val="Heading2"/>
      </w:pPr>
      <w:r>
        <w:t>9.9 部件检查 - 光纤收发器与链路协商速率</w:t>
      </w:r>
    </w:p>
    <w:p>
      <w:r>
        <w:t>对HY-PV-320开展部件检查检查时，链路协商速率是定位光纤收发器状态的重要量，而地址冲突计数用于排除负荷或环境因素。典型链路为：光纤收发器温漂造成误码。作业人员可先采用热成像检查，再对设备地址配置进行独立复核；若两组证据冲突，应保留竞争解释并转交审核。记录通信板辅助电压完成后必须验证主备通道切换后状态保持稳定，并记录当前版本、测量工具和原始数据时间窗。 本条还要求围绕质量位序列记录反证结果，并说明该证据为何适用于光纤收发器而不是设备地址配置。</w:t>
      </w:r>
    </w:p>
    <w:p>
      <w:pPr>
        <w:pStyle w:val="Heading2"/>
      </w:pPr>
      <w:r>
        <w:t>9.10 部件检查 - 逆变器通信板与辅助电压</w:t>
      </w:r>
    </w:p>
    <w:p>
      <w:r>
        <w:t>“光伏逆变器通讯异常”并不等同于逆变器通信板已经损坏。对于HY-PV-320，告警反复复归可能改变辅助电压的正常范围，需要同时参考总线电压和设备历史基线。诊断时重点检查是否存在“网关队列拥塞延迟状态上送”这一因果关系，可用基线回放验证。若证据不足，不应直接建议更换部件。执行记录通信板辅助电压时遵守“柜内带电测量需使用合格防护用品”，最终通过通信心跳连续且丢包率恢复确认处置有效。 本条还要求围绕设备横向基线记录反证结果，并说明该证据为何适用于逆变器通信板而不是以太网交换端口。</w:t>
      </w:r>
    </w:p>
    <w:p>
      <w:pPr>
        <w:pStyle w:val="Heading2"/>
      </w:pPr>
      <w:r>
        <w:t>10.1 通信与配置 - 辅助电源与端口错误帧</w:t>
      </w:r>
    </w:p>
    <w:p>
      <w:r>
        <w:t>对HY-PV-320开展通信与配置检查时，端口错误帧是定位辅助电源状态的重要量，而通信状态位用于排除负荷或环境因素。典型链路为：接地电位差引入共模干扰。作业人员可先采用同型号横向比较，再对设备地址配置进行独立复核；若两组证据冲突，应保留竞争解释并转交审核。测试链路时延和丢包完成后必须验证风扇转速与控制指令一致，并记录当前版本、测量工具和原始数据时间窗。 本条还要求围绕回路压降校验时间同步，并说明该证据为何适用于辅助电源而不是设备地址配置。</w:t>
      </w:r>
    </w:p>
    <w:p>
      <w:pPr>
        <w:pStyle w:val="Heading2"/>
      </w:pPr>
      <w:r>
        <w:t>10.2 通信与配置 - 辅助电源与辅助电压</w:t>
      </w:r>
    </w:p>
    <w:p>
      <w:r>
        <w:t>本节给出辅助电源的可验证检查法。对HY-PV-320采集辅助电压与丢包率，按时间对齐后观察是否出现“交换端口双工不匹配产生冲突帧”。若时间戳、质量位或测点身份无法确认，应暂停强结论。可通过负荷阶跃观察检查辅助电源，并记录原始值。推荐处置为测量屏蔽层和接地电位差，安全要求是高压侧操作必须遵循双人确认，恢复标准为独立仪表与系统读数偏差回到允许范围。 本条还要求围绕冗余通道差登记人工判断，并说明该证据为何适用于辅助电源而不是辅助电源。</w:t>
      </w:r>
    </w:p>
    <w:p>
      <w:pPr>
        <w:pStyle w:val="Heading2"/>
      </w:pPr>
      <w:r>
        <w:t>10.3 通信与配置 - 辅助电源与通信状态位</w:t>
      </w:r>
    </w:p>
    <w:p>
      <w:r>
        <w:t>“光伏逆变器通讯异常”并不等同于辅助电源已经损坏。对于HY-PV-320，连续高温运行可能改变通信状态位的正常范围，需要同时参考通信状态位和设备历史基线。诊断时重点检查是否存在“隔离装置策略阻断特定端口”这一因果关系，可用基线回放验证。若证据不足，不应直接建议更换部件。执行测量屏蔽层和接地电位差时遵守“参数修改前应导出当前配置并留存审计”，最终通过通信心跳连续且丢包率恢复确认处置有效。 本条还要求围绕寄存器快照保留原始证据，并说明该证据为何适用于辅助电源而不是终端电阻。</w:t>
      </w:r>
    </w:p>
    <w:p>
      <w:pPr>
        <w:pStyle w:val="Heading2"/>
      </w:pPr>
      <w:r>
        <w:t>10.4 通信与配置 - 通信管理机与心跳间隔</w:t>
      </w:r>
    </w:p>
    <w:p>
      <w:r>
        <w:t>该条款适用于华曜能源HY-PV-320的“光伏逆变器通讯异常”诊断。重点不是重复告警文本，而是确认通信管理机是否通过“终端电阻错误导致RS485反射”影响心跳间隔。现场应使用环境变量归一化检查辅助电源，并将端口错误帧作为竞争解释的验证量。记录通信板辅助电压属于建议动作，执行前遵守拆装传感器前应确认设备处于安全状态。只有满足风扇转速与控制指令一致，才能将证据标记为闭环。 本条还要求围绕复归计时确认版本适用性，并说明该证据为何适用于通信管理机而不是辅助电源。</w:t>
      </w:r>
    </w:p>
    <w:p>
      <w:pPr>
        <w:pStyle w:val="Heading2"/>
      </w:pPr>
      <w:r>
        <w:t>10.5 通信与配置 - 通信管理机与总线电压</w:t>
      </w:r>
    </w:p>
    <w:p>
      <w:r>
        <w:t>本节给出通信管理机的可验证检查法。对HY-PV-320采集总线电压与功率连续性，按时间对齐后观察是否出现“光纤收发器温漂造成误码”。若时间戳、质量位或测点身份无法确认，应暂停强结论。可通过端口抓包检查逆变器通信板，并记录原始值。推荐处置为测量屏蔽层和接地电位差，安全要求是参数修改前应导出当前配置并留存审计，恢复标准为风扇转速与控制指令一致。 本条还要求围绕风量基线保留原始证据，并说明该证据为何适用于通信管理机而不是逆变器通信板。</w:t>
      </w:r>
    </w:p>
    <w:p>
      <w:pPr>
        <w:pStyle w:val="Heading2"/>
      </w:pPr>
      <w:r>
        <w:t>10.6 通信与配置 - RS485总线与网关队列深度</w:t>
      </w:r>
    </w:p>
    <w:p>
      <w:r>
        <w:t>本节给出RS485总线的可验证检查法。对HY-PV-320采集网关队列深度与辅助电压，按时间对齐后观察是否出现“地址冲突造成多台设备间歇离线”。若时间戳、质量位或测点身份无法确认，应暂停强结论。可通过事件时间线复核检查网络隔离装置，并记录原始值。推荐处置为核对端口速率和双工模式，安全要求是不得在保护联锁未确认时强制复位，恢复标准为重启后完成三次状态采样。 本条还要求围绕复归计时保留原始证据，并说明该证据为何适用于RS485总线而不是网络隔离装置。</w:t>
      </w:r>
    </w:p>
    <w:p>
      <w:pPr>
        <w:pStyle w:val="Heading2"/>
      </w:pPr>
      <w:r>
        <w:t>10.7 通信与配置 - RS485总线与功率连续性</w:t>
      </w:r>
    </w:p>
    <w:p>
      <w:r>
        <w:t>现场复盘应把HY-PV-320的RS485总线、功率连续性和告警时间线放在同一记录中。观察到网关队列拥塞延迟状态上送时，可将终端电阻作为对照点，并用热成像检查确认异常是否可重复。需要排除环境同步变化。建议的最小处置是检查隔离策略命中日志，不得越过人工确认边界。若温升斜率恢复为正常区间尚未满足，案例状态只能保持待复核，不能写成已恢复。 本条还要求围绕端子热像比较前后差异，并说明该证据为何适用于RS485总线而不是终端电阻。</w:t>
      </w:r>
    </w:p>
    <w:p>
      <w:pPr>
        <w:pStyle w:val="Heading2"/>
      </w:pPr>
      <w:r>
        <w:t>10.8 通信与配置 - 逆变器通信板与链路协商速率</w:t>
      </w:r>
    </w:p>
    <w:p>
      <w:r>
        <w:t>该条款适用于华曜能源HY-PV-320的“光伏逆变器通讯异常”诊断。重点不是重复告警文本，而是确认逆变器通信板是否通过“终端电阻错误导致RS485反射”影响链路协商速率。现场应使用趋势对比检查辅助电源，并将丢包率作为竞争解释的验证量。核对设备地址唯一性属于建议动作，执行前遵守参数修改前应导出当前配置并留存审计。只有满足审核人员确认处置记录完整，才能将证据标记为闭环。 本条还要求围绕维护签名确认版本适用性，并说明该证据为何适用于逆变器通信板而不是辅助电源。</w:t>
      </w:r>
    </w:p>
    <w:p>
      <w:pPr>
        <w:pStyle w:val="Heading2"/>
      </w:pPr>
      <w:r>
        <w:t>10.9 通信与配置 - 以太网交换端口与地址冲突计数</w:t>
      </w:r>
    </w:p>
    <w:p>
      <w:r>
        <w:t>“光伏逆变器通讯异常”并不等同于以太网交换端口已经损坏。对于HY-PV-320，通信切换期间可能改变地址冲突计数的正常范围，需要同时参考辅助电压和设备历史基线。诊断时重点检查是否存在“辅助电源跌落使通信板重启”这一因果关系，可用同型号横向比较验证。若证据不足，不应直接建议更换部件。执行记录通信板辅助电压时遵守“参数修改前应导出当前配置并留存审计”，最终通过连续三十分钟无同类告警确认处置有效。 本条还要求围绕复归计时复查安全边界，并说明该证据为何适用于以太网交换端口而不是光纤收发器。</w:t>
      </w:r>
    </w:p>
    <w:p>
      <w:pPr>
        <w:pStyle w:val="Heading2"/>
      </w:pPr>
      <w:r>
        <w:t>10.10 通信与配置 - 通信管理机与端口错误帧</w:t>
      </w:r>
    </w:p>
    <w:p>
      <w:r>
        <w:t>现场复盘应把HY-PV-320的通信管理机、端口错误帧和告警时间线放在同一记录中。观察到隔离装置策略阻断特定端口时，可将通信管理机作为对照点，并用分段隔离确认异常是否可重复。历史案例只能作为辅助证据。建议的最小处置是核对端口速率和双工模式，不得越过人工确认边界。若风扇转速与控制指令一致尚未满足，案例状态只能保持待复核，不能写成已恢复。 本条还要求围绕冗余通道差复查安全边界，并说明该证据为何适用于通信管理机而不是通信管理机。</w:t>
      </w:r>
    </w:p>
    <w:p>
      <w:pPr>
        <w:pStyle w:val="Heading2"/>
      </w:pPr>
      <w:r>
        <w:t>11.1 安全控制 - 光纤收发器与辅助电压</w:t>
      </w:r>
    </w:p>
    <w:p>
      <w:r>
        <w:t>警告：涉及停机或断电时必须由授权人员执行。现场复盘应把HY-PV-320的光纤收发器、辅助电压和告警时间线放在同一记录中。观察到交换端口双工不匹配产生冲突帧时，可将网络隔离装置作为对照点，并用趋势对比确认异常是否可重复。短时自动恢复仍需检查复发条件。建议的最小处置是测量总线终端电阻，不得越过人工确认边界。若温升斜率恢复为正常区间尚未满足，案例状态只能保持待复核，不能写成已恢复。 本条还要求围绕回路压降登记人工判断，并说明该证据为何适用于光纤收发器而不是网络隔离装置。</w:t>
      </w:r>
    </w:p>
    <w:p>
      <w:pPr>
        <w:pStyle w:val="Heading2"/>
      </w:pPr>
      <w:r>
        <w:t>11.2 安全控制 - 逆变器通信板与地址冲突计数</w:t>
      </w:r>
    </w:p>
    <w:p>
      <w:r>
        <w:t>警告：不得在保护联锁未确认时强制复位。本节用于解释华曜能源HY-PV-320出现“光伏逆变器通讯异常”时的证据顺序。先观察地址冲突计数是否随连续高温运行同步变化，再检查逆变器通信板与通信管理机之间是否存在状态不一致。若发现辅助电源跌落使通信板重启，应通过独立仪表复测建立支持证据和反证。处置时执行检查网关队列与CPU负载，同时注意不得在保护联锁未确认时强制复位。恢复判断以重启后完成三次状态采样为准，不能把短时复归当作根因已经消除。 本条还要求围绕寄存器快照保留原始证据，并说明该证据为何适用于逆变器通信板而不是通信管理机。</w:t>
      </w:r>
    </w:p>
    <w:p>
      <w:pPr>
        <w:pStyle w:val="Heading2"/>
      </w:pPr>
      <w:r>
        <w:t>11.3 安全控制 - 光纤收发器与链路协商速率</w:t>
      </w:r>
    </w:p>
    <w:p>
      <w:r>
        <w:t>1. 在安全控制阶段，HY-PV-320的光纤收发器需要与额定负荷稳定运行背景一起解释。单看链路协商速率容易误判，应使用链路协商速率和站控网关形成独立证据。若辅助电源跌落使通信板重启得到支持，可执行核对端口速率和双工模式；若不支持，则回到交叉测量重新划分排查范围。历史案例只能作为辅助证据。完成后按连续三十分钟无同类告警复核，并将未解决风险写入交接记录。 本条还要求围绕风量基线标记采样边界，并说明该证据为何适用于光纤收发器而不是站控网关。</w:t>
      </w:r>
    </w:p>
    <w:p>
      <w:pPr>
        <w:pStyle w:val="Heading2"/>
      </w:pPr>
      <w:r>
        <w:t>11.4 安全控制 - 以太网交换端口与端口错误帧</w:t>
      </w:r>
    </w:p>
    <w:p>
      <w:r>
        <w:t>1. 对HY-PV-320开展安全控制检查时，端口错误帧是定位以太网交换端口状态的重要量，而辅助电压用于排除负荷或环境因素。典型链路为：光纤收发器温漂造成误码。作业人员可先采用替换验证，再对以太网交换端口进行独立复核；若两组证据冲突，应保留竞争解释并转交审核。记录通信板辅助电压完成后必须验证温升斜率恢复为正常区间，并记录当前版本、测量工具和原始数据时间窗。 本条还要求围绕风量基线登记人工判断，并说明该证据为何适用于以太网交换端口而不是以太网交换端口。</w:t>
      </w:r>
    </w:p>
    <w:p>
      <w:pPr>
        <w:pStyle w:val="Heading2"/>
      </w:pPr>
      <w:r>
        <w:t>11.5 安全控制 - 光纤收发器与总线电压</w:t>
      </w:r>
    </w:p>
    <w:p>
      <w:r>
        <w:t>1. “光伏逆变器通讯异常”并不等同于光纤收发器已经损坏。对于HY-PV-320，远程监控中断可能改变总线电压的正常范围，需要同时参考总线电压和设备历史基线。诊断时重点检查是否存在“交换端口双工不匹配产生冲突帧”这一因果关系，可用基线回放验证。若证据不足，不应直接建议更换部件。执行测量屏蔽层和接地电位差时遵守“柜内带电测量需使用合格防护用品”，最终通过功率曲线重新贴合辐照变化确认处置有效。 本条还要求围绕设备横向基线核对来源一致性，并说明该证据为何适用于光纤收发器而不是辅助电源。</w:t>
      </w:r>
    </w:p>
    <w:p>
      <w:pPr>
        <w:pStyle w:val="Heading2"/>
      </w:pPr>
      <w:r>
        <w:t>11.6 安全控制 - 以太网交换端口与地址冲突计数</w:t>
      </w:r>
    </w:p>
    <w:p>
      <w:r>
        <w:t>告警定义：光伏逆变器通讯异常用于提示地址冲突计数或相关状态超出当前型号允许范围。针对华曜能源HY-PV-320，本段规定以太网交换端口的排查边界：在额定负荷稳定运行下先读取地址冲突计数，再读取功率连续性，最后检查通信管理机。当三者共同支持“链路衰减使丢包率和心跳年龄同时上升”时，根因方向才具有较高可信度；若只有单一来源命中，应采用事件时间线复核补证。处置可从测量屏蔽层和接地电位差开始，且参数修改前应导出当前配置并留存审计。验收记录必须说明是否达到主备通道切换后状态保持稳定。 本条还要求围绕启动曲线标记采样边界，并说明该证据为何适用于以太网交换端口而不是通信管理机。</w:t>
      </w:r>
    </w:p>
    <w:p>
      <w:pPr>
        <w:pStyle w:val="Heading2"/>
      </w:pPr>
      <w:r>
        <w:t>11.7 安全控制 - 以太网交换端口与地址冲突计数</w:t>
      </w:r>
    </w:p>
    <w:p>
      <w:r>
        <w:t>告警定义：光伏逆变器通讯异常用于提示地址冲突计数或相关状态超出当前型号允许范围。该条款适用于华曜能源HY-PV-320的“光伏逆变器通讯异常”诊断。重点不是重复告警文本，而是确认以太网交换端口是否通过“交换端口双工不匹配产生冲突帧”影响地址冲突计数。现场应使用负荷阶跃观察检查通信管理机，并将心跳间隔作为竞争解释的验证量。核对端口速率和双工模式属于建议动作，执行前遵守拆装传感器前应确认设备处于安全状态。只有满足通信心跳连续且丢包率恢复，才能将证据标记为闭环。 本条还要求围绕端子热像比较前后差异，并说明该证据为何适用于以太网交换端口而不是通信管理机。</w:t>
      </w:r>
    </w:p>
    <w:p>
      <w:pPr>
        <w:pStyle w:val="Heading2"/>
      </w:pPr>
      <w:r>
        <w:t>11.8 安全控制 - 网络隔离装置与心跳间隔</w:t>
      </w:r>
    </w:p>
    <w:p>
      <w:r>
        <w:t>针对华曜能源HY-PV-320，本段规定网络隔离装置的排查边界：在并机运行下先读取心跳间隔，再读取端口错误帧，最后检查设备地址配置。当三者共同支持“交换端口双工不匹配产生冲突帧”时，根因方向才具有较高可信度；若只有单一来源命中，应采用交叉测量补证。处置可从核对设备地址唯一性开始，且涉及停机或断电时必须由授权人员执行。验收记录必须说明是否达到通信心跳连续且丢包率恢复。 本条还要求围绕联锁状态复查安全边界，并说明该证据为何适用于网络隔离装置而不是设备地址配置。</w:t>
      </w:r>
    </w:p>
    <w:p>
      <w:pPr>
        <w:pStyle w:val="Heading2"/>
      </w:pPr>
      <w:r>
        <w:t>11.9 安全控制 - 终端电阻与丢包率</w:t>
      </w:r>
    </w:p>
    <w:p>
      <w:r>
        <w:t>针对华曜能源HY-PV-320，本段规定终端电阻的排查边界：在额定负荷稳定运行下先读取丢包率，再读取功率连续性，最后检查设备地址配置。当三者共同支持“终端电阻错误导致RS485反射”时，根因方向才具有较高可信度；若只有单一来源命中，应采用热成像检查补证。处置可从检查隔离策略命中日志开始，且拆装传感器前应确认设备处于安全状态。验收记录必须说明是否达到独立仪表与系统读数偏差回到允许范围。 本条还要求围绕复归计时确认版本适用性，并说明该证据为何适用于终端电阻而不是设备地址配置。</w:t>
      </w:r>
    </w:p>
    <w:p>
      <w:pPr>
        <w:pStyle w:val="Heading2"/>
      </w:pPr>
      <w:r>
        <w:t>11.10 安全控制 - 以太网交换端口与网关队列深度</w:t>
      </w:r>
    </w:p>
    <w:p>
      <w:r>
        <w:t>现场复盘应把HY-PV-320的以太网交换端口、网关队列深度和告警时间线放在同一记录中。观察到地址冲突造成多台设备间歇离线时，可将以太网交换端口作为对照点，并用事件时间线复核确认异常是否可重复。异常值应与冗余测点比较。建议的最小处置是替换光纤收发器交叉验证，不得越过人工确认边界。若重启后完成三次状态采样尚未满足，案例状态只能保持待复核，不能写成已恢复。 本条还要求围绕回路压降复查安全边界，并说明该证据为何适用于以太网交换端口而不是以太网交换端口。</w:t>
      </w:r>
    </w:p>
    <w:p>
      <w:pPr>
        <w:pStyle w:val="Heading2"/>
      </w:pPr>
      <w:r>
        <w:t>12.1 处置方法 - 通信管理机与地址冲突计数</w:t>
      </w:r>
    </w:p>
    <w:p>
      <w:r>
        <w:t>该条款适用于华曜能源HY-PV-320的“光伏逆变器通讯异常”诊断。重点不是重复告警文本，而是确认通信管理机是否通过“通信板固件死锁但功率回路保持运行”影响地址冲突计数。现场应使用负荷阶跃观察检查终端电阻，并将通信状态位作为竞争解释的验证量。替换光纤收发器交叉验证属于建议动作，执行前遵守柜内带电测量需使用合格防护用品。只有满足通信心跳连续且丢包率恢复，才能将证据标记为闭环。 本条还要求围绕告警抑制记录确认恢复条件，并说明该证据为何适用于通信管理机而不是终端电阻。</w:t>
      </w:r>
    </w:p>
    <w:p>
      <w:pPr>
        <w:pStyle w:val="Heading2"/>
      </w:pPr>
      <w:r>
        <w:t>12.2 处置方法 - 逆变器通信板与心跳间隔</w:t>
      </w:r>
    </w:p>
    <w:p>
      <w:r>
        <w:t>在处置方法阶段，HY-PV-320的逆变器通信板需要与计划检修后首次启动背景一起解释。单看心跳间隔容易误判，应使用辅助电压和终端电阻形成独立证据。若光纤收发器温漂造成误码得到支持，可执行核对端口速率和双工模式；若不支持，则回到环境变量归一化重新划分排查范围。缺失数据必须明确转人工补证。完成后按风扇转速与控制指令一致复核，并将未解决风险写入交接记录。 本条还要求围绕冗余通道差确认版本适用性，并说明该证据为何适用于逆变器通信板而不是终端电阻。</w:t>
      </w:r>
    </w:p>
    <w:p>
      <w:pPr>
        <w:pStyle w:val="Heading2"/>
      </w:pPr>
      <w:r>
        <w:t>12.3 处置方法 - 站控网关与心跳间隔</w:t>
      </w:r>
    </w:p>
    <w:p>
      <w:r>
        <w:t>现场复盘应把HY-PV-320的站控网关、心跳间隔和告警时间线放在同一记录中。观察到接地电位差引入共模干扰时，可将网络隔离装置作为对照点，并用负荷阶跃观察确认异常是否可重复。图谱关系不能单独形成结论。建议的最小处置是记录通信板辅助电压，不得越过人工确认边界。若功率曲线重新贴合辐照变化尚未满足，案例状态只能保持待复核，不能写成已恢复。 本条还要求围绕设备横向基线标记采样边界，并说明该证据为何适用于站控网关而不是网络隔离装置。</w:t>
      </w:r>
    </w:p>
    <w:p>
      <w:pPr>
        <w:pStyle w:val="Heading2"/>
      </w:pPr>
      <w:r>
        <w:t>12.4 处置方法 - 辅助电源与丢包率</w:t>
      </w:r>
    </w:p>
    <w:p>
      <w:r>
        <w:t>“光伏逆变器通讯异常”并不等同于辅助电源已经损坏。对于HY-PV-320，雨后高湿环境可能改变丢包率的正常范围，需要同时参考功率连续性和设备历史基线。诊断时重点检查是否存在“交换端口双工不匹配产生冲突帧”这一因果关系，可用交叉测量验证。若证据不足，不应直接建议更换部件。执行测试链路时延和丢包时遵守“不得在保护联锁未确认时强制复位”，最终通过连续三十分钟无同类告警确认处置有效。 本条还要求围绕质量位序列核对来源一致性，并说明该证据为何适用于辅助电源而不是终端电阻。</w:t>
      </w:r>
    </w:p>
    <w:p>
      <w:pPr>
        <w:pStyle w:val="Heading2"/>
      </w:pPr>
      <w:r>
        <w:t>12.5 处置方法 - 以太网交换端口与通信状态位</w:t>
      </w:r>
    </w:p>
    <w:p>
      <w:r>
        <w:t>“光伏逆变器通讯异常”并不等同于以太网交换端口已经损坏。对于HY-PV-320，并机运行可能改变通信状态位的正常范围，需要同时参考总线电压和设备历史基线。诊断时重点检查是否存在“光纤收发器温漂造成误码”这一因果关系，可用环境变量归一化验证。若证据不足，不应直接建议更换部件。执行核对端口速率和双工模式时遵守“柜内带电测量需使用合格防护用品”，最终通过风扇转速与控制指令一致确认处置有效。 本条还要求围绕绝缘记录确认版本适用性，并说明该证据为何适用于以太网交换端口而不是通信管理机。</w:t>
      </w:r>
    </w:p>
    <w:p>
      <w:pPr>
        <w:pStyle w:val="Heading2"/>
      </w:pPr>
      <w:r>
        <w:t>12.6 处置方法 - 设备地址配置与地址冲突计数</w:t>
      </w:r>
    </w:p>
    <w:p>
      <w:r>
        <w:t>现场复盘应把HY-PV-320的设备地址配置、地址冲突计数和告警时间线放在同一记录中。观察到网关队列拥塞延迟状态上送时，可将站控网关作为对照点，并用热成像检查确认异常是否可重复。图谱关系不能单独形成结论。建议的最小处置是核对端口速率和双工模式，不得越过人工确认边界。若通信心跳连续且丢包率恢复尚未满足，案例状态只能保持待复核，不能写成已恢复。 本条还要求围绕维护签名标记采样边界，并说明该证据为何适用于设备地址配置而不是站控网关。</w:t>
      </w:r>
    </w:p>
    <w:p>
      <w:pPr>
        <w:pStyle w:val="Heading2"/>
      </w:pPr>
      <w:r>
        <w:t>12.7 处置方法 - 辅助电源与通信状态位</w:t>
      </w:r>
    </w:p>
    <w:p>
      <w:r>
        <w:t>对HY-PV-320开展处置方法检查时，通信状态位是定位辅助电源状态的重要量，而总线电压用于排除负荷或环境因素。典型链路为：接地电位差引入共模干扰。作业人员可先采用端口抓包，再对设备地址配置进行独立复核；若两组证据冲突，应保留竞争解释并转交审核。测试链路时延和丢包完成后必须验证重启后完成三次状态采样，并记录当前版本、测量工具和原始数据时间窗。 本条还要求围绕冗余通道差复查安全边界，并说明该证据为何适用于辅助电源而不是设备地址配置。</w:t>
      </w:r>
    </w:p>
    <w:p>
      <w:pPr>
        <w:pStyle w:val="Heading2"/>
      </w:pPr>
      <w:r>
        <w:t>12.8 处置方法 - 通信管理机与链路协商速率</w:t>
      </w:r>
    </w:p>
    <w:p>
      <w:r>
        <w:t>现场复盘应把HY-PV-320的通信管理机、链路协商速率和告警时间线放在同一记录中。观察到接地电位差引入共模干扰时，可将设备地址配置作为对照点，并用环境变量归一化确认异常是否可重复。缺失数据必须明确转人工补证。建议的最小处置是核对设备地址唯一性，不得越过人工确认边界。若功率曲线重新贴合辐照变化尚未满足，案例状态只能保持待复核，不能写成已恢复。 本条还要求围绕联锁状态标记采样边界，并说明该证据为何适用于通信管理机而不是设备地址配置。</w:t>
      </w:r>
    </w:p>
    <w:p>
      <w:pPr>
        <w:pStyle w:val="Heading2"/>
      </w:pPr>
      <w:r>
        <w:t>12.9 处置方法 - 设备地址配置与总线电压</w:t>
      </w:r>
    </w:p>
    <w:p>
      <w:r>
        <w:t>在夜间待机条件下，HY-PV-320的设备地址配置应结合总线电压和丢包率判断。终端电阻错误导致RS485反射，因此现场记录不能只保留告警时刻，还要覆盖告警前基线、触发过程和处置后恢复。建议采用替换验证核对以太网交换端口，并将结果与同站同型号设备比较。不得仅凭单点峰值定案；完成测量总线终端电阻后，以“温升斜率恢复为正常区间”作为验收条件。 本条还要求围绕复归计时确认恢复条件，并说明该证据为何适用于设备地址配置而不是以太网交换端口。</w:t>
      </w:r>
    </w:p>
    <w:p>
      <w:pPr>
        <w:pStyle w:val="Heading2"/>
      </w:pPr>
      <w:r>
        <w:t>12.10 处置方法 - 辅助电源与网关队列深度</w:t>
      </w:r>
    </w:p>
    <w:p>
      <w:r>
        <w:t>本节用于解释华曜能源HY-PV-320出现“光伏逆变器通讯异常”时的证据顺序。先观察网关队列深度是否随雨后高湿环境同步变化，再检查辅助电源与网络隔离装置之间是否存在状态不一致。若发现隔离装置策略阻断特定端口，应通过事件时间线复核建立支持证据和反证。处置时执行记录通信板辅助电压，同时注意柜内带电测量需使用合格防护用品。恢复判断以通信心跳连续且丢包率恢复为准，不能把短时复归当作根因已经消除。 本条还要求围绕设备横向基线比较前后差异，并说明该证据为何适用于辅助电源而不是网络隔离装置。</w:t>
      </w:r>
    </w:p>
    <w:p>
      <w:pPr>
        <w:pStyle w:val="Heading2"/>
      </w:pPr>
      <w:r>
        <w:t>13.1 恢复验收 - 通信管理机与地址冲突计数</w:t>
      </w:r>
    </w:p>
    <w:p>
      <w:r>
        <w:t>警告：拆装传感器前应确认设备处于安全状态。维护人员收到“光伏逆变器通讯异常”后，应先核对文档版本与适用型号。HY-PV-320在计划检修后首次启动时，地址冲突计数的变化可能由接地电位差引入共模干扰引起，但也可能与终端电阻状态有关。使用负荷阶跃观察可区分两类情形，并避免把旧工单结论机械套用。完成核对端口速率和双工模式后，应同时复查丢包率；只有审核人员确认处置记录完整成立，才能关闭该排查步骤。 本条还要求围绕事件波形确认版本适用性，并说明该证据为何适用于通信管理机而不是终端电阻。</w:t>
      </w:r>
    </w:p>
    <w:p>
      <w:pPr>
        <w:pStyle w:val="Heading2"/>
      </w:pPr>
      <w:r>
        <w:t>13.2 恢复验收 - RS485总线与通信状态位</w:t>
      </w:r>
    </w:p>
    <w:p>
      <w:r>
        <w:t>警告：柜内带电测量需使用合格防护用品。本节给出RS485总线的可验证检查法。对HY-PV-320采集通信状态位与丢包率，按时间对齐后观察是否出现“光纤收发器温漂造成误码”。若时间戳、质量位或测点身份无法确认，应暂停强结论。可通过环境变量归一化检查辅助电源，并记录原始值。推荐处置为检查网关队列与CPU负载，安全要求是柜内带电测量需使用合格防护用品，恢复标准为风扇转速与控制指令一致。 本条还要求围绕风量基线保留原始证据，并说明该证据为何适用于RS485总线而不是辅助电源。</w:t>
      </w:r>
    </w:p>
    <w:p>
      <w:pPr>
        <w:pStyle w:val="Heading2"/>
      </w:pPr>
      <w:r>
        <w:t>13.3 恢复验收 - RS485总线与心跳间隔</w:t>
      </w:r>
    </w:p>
    <w:p>
      <w:r>
        <w:t>1. 维护人员收到“光伏逆变器通讯异常”后，应先核对文档版本与适用型号。HY-PV-320在雨后高湿环境时，心跳间隔的变化可能由接地电位差引入共模干扰引起，但也可能与逆变器通信板状态有关。使用热成像检查可区分两类情形，并避免把旧工单结论机械套用。完成检查网关队列与CPU负载后，应同时复查功率连续性；只有审核人员确认处置记录完整成立，才能关闭该排查步骤。 本条还要求围绕支路离散度确认版本适用性，并说明该证据为何适用于RS485总线而不是逆变器通信板。</w:t>
      </w:r>
    </w:p>
    <w:p>
      <w:pPr>
        <w:pStyle w:val="Heading2"/>
      </w:pPr>
      <w:r>
        <w:t>13.4 恢复验收 - 辅助电源与端口错误帧</w:t>
      </w:r>
    </w:p>
    <w:p>
      <w:r>
        <w:t>1. 维护人员收到“光伏逆变器通讯异常”后，应先核对文档版本与适用型号。HY-PV-320在额定负荷稳定运行时，端口错误帧的变化可能由链路衰减使丢包率和心跳年龄同时上升引起，但也可能与辅助电源状态有关。使用事件时间线复核可区分两类情形，并避免把旧工单结论机械套用。完成核对设备地址唯一性后，应同时复查功率连续性；只有主备通道切换后状态保持稳定成立，才能关闭该排查步骤。 本条还要求围绕风量基线确认恢复条件，并说明该证据为何适用于辅助电源而不是辅助电源。</w:t>
      </w:r>
    </w:p>
    <w:p>
      <w:pPr>
        <w:pStyle w:val="Heading2"/>
      </w:pPr>
      <w:r>
        <w:t>13.5 恢复验收 - 终端电阻与链路协商速率</w:t>
      </w:r>
    </w:p>
    <w:p>
      <w:r>
        <w:t>1. 本节用于解释华曜能源HY-PV-320出现“光伏逆变器通讯异常”时的证据顺序。先观察链路协商速率是否随额定负荷稳定运行同步变化，再检查终端电阻与网络隔离装置之间是否存在状态不一致。若发现地址冲突造成多台设备间歇离线，应通过替换验证建立支持证据和反证。处置时执行检查隔离策略命中日志，同时注意拆装传感器前应确认设备处于安全状态。恢复判断以关键指标回到告警前基线带宽为准，不能把短时复归当作根因已经消除。 本条还要求围绕事件波形校验时间同步，并说明该证据为何适用于终端电阻而不是网络隔离装置。</w:t>
      </w:r>
    </w:p>
    <w:p>
      <w:pPr>
        <w:pStyle w:val="Heading2"/>
      </w:pPr>
      <w:r>
        <w:t>13.6 恢复验收 - 终端电阻与网关队列深度</w:t>
      </w:r>
    </w:p>
    <w:p>
      <w:r>
        <w:t>告警定义：光伏逆变器通讯异常用于提示网关队列深度或相关状态超出当前型号允许范围。本节用于解释华曜能源HY-PV-320出现“光伏逆变器通讯异常”时的证据顺序。先观察网关队列深度是否随计划检修后首次启动同步变化，再检查终端电阻与辅助电源之间是否存在状态不一致。若发现终端电阻错误导致RS485反射，应通过热成像检查建立支持证据和反证。处置时执行记录通信板辅助电压，同时注意涉及停机或断电时必须由授权人员执行。恢复判断以关键指标回到告警前基线带宽为准，不能把短时复归当作根因已经消除。 本条还要求围绕回路压降确认版本适用性，并说明该证据为何适用于终端电阻而不是辅助电源。</w:t>
      </w:r>
    </w:p>
    <w:p>
      <w:pPr>
        <w:pStyle w:val="Heading2"/>
      </w:pPr>
      <w:r>
        <w:t>13.7 恢复验收 - RS485总线与网关队列深度</w:t>
      </w:r>
    </w:p>
    <w:p>
      <w:r>
        <w:t>告警定义：光伏逆变器通讯异常用于提示网关队列深度或相关状态超出当前型号允许范围。现场复盘应把HY-PV-320的RS485总线、网关队列深度和告警时间线放在同一记录中。观察到光纤收发器温漂造成误码时，可将光纤收发器作为对照点，并用独立仪表复测确认异常是否可重复。缺失数据必须明确转人工补证。建议的最小处置是核对设备地址唯一性，不得越过人工确认边界。若温升斜率恢复为正常区间尚未满足，案例状态只能保持待复核，不能写成已恢复。 本条还要求围绕回路压降登记人工判断，并说明该证据为何适用于RS485总线而不是光纤收发器。</w:t>
      </w:r>
    </w:p>
    <w:p>
      <w:pPr>
        <w:pStyle w:val="Heading2"/>
      </w:pPr>
      <w:r>
        <w:t>13.8 恢复验收 - 辅助电源与链路协商速率</w:t>
      </w:r>
    </w:p>
    <w:p>
      <w:r>
        <w:t>该条款适用于华曜能源HY-PV-320的“光伏逆变器通讯异常”诊断。重点不是重复告警文本，而是确认辅助电源是否通过“接地电位差引入共模干扰”影响链路协商速率。现场应使用环境变量归一化检查设备地址配置，并将通信状态位作为竞争解释的验证量。检查网关队列与CPU负载属于建议动作，执行前遵守不得在保护联锁未确认时强制复位。只有满足主备通道切换后状态保持稳定，才能将证据标记为闭环。 本条还要求围绕寄存器快照校验时间同步，并说明该证据为何适用于辅助电源而不是设备地址配置。</w:t>
      </w:r>
    </w:p>
    <w:p>
      <w:pPr>
        <w:pStyle w:val="Heading2"/>
      </w:pPr>
      <w:r>
        <w:t>13.9 恢复验收 - 终端电阻与网关队列深度</w:t>
      </w:r>
    </w:p>
    <w:p>
      <w:r>
        <w:t>针对华曜能源HY-PV-320，本段规定终端电阻的排查边界：在连续高温运行下先读取网关队列深度，再读取心跳间隔，最后检查设备地址配置。当三者共同支持“终端电阻错误导致RS485反射”时，根因方向才具有较高可信度；若只有单一来源命中，应采用负荷阶跃观察补证。处置可从检查隔离策略命中日志开始，且拆装传感器前应确认设备处于安全状态。验收记录必须说明是否达到风扇转速与控制指令一致。 本条还要求围绕复归计时记录反证结果，并说明该证据为何适用于终端电阻而不是设备地址配置。</w:t>
      </w:r>
    </w:p>
    <w:p>
      <w:pPr>
        <w:pStyle w:val="Heading2"/>
      </w:pPr>
      <w:r>
        <w:t>13.10 恢复验收 - 光纤收发器与辅助电压</w:t>
      </w:r>
    </w:p>
    <w:p>
      <w:r>
        <w:t>针对华曜能源HY-PV-320，本段规定光纤收发器的排查边界：在通信切换期间下先读取辅助电压，再读取通信状态位，最后检查终端电阻。当三者共同支持“终端电阻错误导致RS485反射”时，根因方向才具有较高可信度；若只有单一来源命中，应采用独立仪表复测补证。处置可从执行受控通信板复位开始，且涉及停机或断电时必须由授权人员执行。验收记录必须说明是否达到主备通道切换后状态保持稳定。 本条还要求围绕环境修正量核对来源一致性，并说明该证据为何适用于光纤收发器而不是终端电阻。</w:t>
      </w:r>
    </w:p>
    <w:p>
      <w:pPr>
        <w:pStyle w:val="Heading2"/>
      </w:pPr>
      <w:r>
        <w:t>14.1 维护周期 - 辅助电源与链路协商速率</w:t>
      </w:r>
    </w:p>
    <w:p>
      <w:r>
        <w:t>在维护周期阶段，HY-PV-320的辅助电源需要与并机运行背景一起解释。单看链路协商速率容易误判，应使用总线电压和光纤收发器形成独立证据。若地址冲突造成多台设备间歇离线得到支持，可执行替换光纤收发器交叉验证；若不支持，则回到交叉测量重新划分排查范围。不得仅凭单点峰值定案。完成后按温升斜率恢复为正常区间复核，并将未解决风险写入交接记录。 本条还要求围绕端子热像复查安全边界，并说明该证据为何适用于辅助电源而不是光纤收发器。</w:t>
      </w:r>
    </w:p>
    <w:p>
      <w:pPr>
        <w:pStyle w:val="Heading2"/>
      </w:pPr>
      <w:r>
        <w:t>14.2 维护周期 - 光纤收发器与总线电压</w:t>
      </w:r>
    </w:p>
    <w:p>
      <w:r>
        <w:t>本节用于解释华曜能源HY-PV-320出现“光伏逆变器通讯异常”时的证据顺序。先观察总线电压是否随夜间待机同步变化，再检查光纤收发器与RS485总线之间是否存在状态不一致。若发现接地电位差引入共模干扰，应通过负荷阶跃观察建立支持证据和反证。处置时执行测试链路时延和丢包，同时注意不得在保护联锁未确认时强制复位。恢复判断以重启后完成三次状态采样为准，不能把短时复归当作根因已经消除。 本条还要求围绕环境修正量核对来源一致性，并说明该证据为何适用于光纤收发器而不是RS485总线。</w:t>
      </w:r>
    </w:p>
    <w:p>
      <w:pPr>
        <w:pStyle w:val="Heading2"/>
      </w:pPr>
      <w:r>
        <w:t>14.3 维护周期 - 光纤收发器与功率连续性</w:t>
      </w:r>
    </w:p>
    <w:p>
      <w:r>
        <w:t>对HY-PV-320开展维护周期检查时，功率连续性是定位光纤收发器状态的重要量，而总线电压用于排除负荷或环境因素。典型链路为：网关队列拥塞延迟状态上送。作业人员可先采用同型号横向比较，再对RS485总线进行独立复核；若两组证据冲突，应保留竞争解释并转交审核。记录通信板辅助电压完成后必须验证风扇转速与控制指令一致，并记录当前版本、测量工具和原始数据时间窗。 本条还要求围绕回路压降确认版本适用性，并说明该证据为何适用于光纤收发器而不是RS485总线。</w:t>
      </w:r>
    </w:p>
    <w:p>
      <w:pPr>
        <w:pStyle w:val="Heading2"/>
      </w:pPr>
      <w:r>
        <w:t>14.4 维护周期 - 通信管理机与心跳间隔</w:t>
      </w:r>
    </w:p>
    <w:p>
      <w:r>
        <w:t>本节用于解释华曜能源HY-PV-320出现“光伏逆变器通讯异常”时的证据顺序。先观察心跳间隔是否随告警反复复归同步变化，再检查通信管理机与网络隔离装置之间是否存在状态不一致。若发现交换端口双工不匹配产生冲突帧，应通过独立仪表复测建立支持证据和反证。处置时执行测试链路时延和丢包，同时注意高压侧操作必须遵循双人确认。恢复判断以风扇转速与控制指令一致为准，不能把短时复归当作根因已经消除。 本条还要求围绕回路压降校验时间同步，并说明该证据为何适用于通信管理机而不是网络隔离装置。</w:t>
      </w:r>
    </w:p>
    <w:p>
      <w:pPr>
        <w:pStyle w:val="Heading2"/>
      </w:pPr>
      <w:r>
        <w:t>14.5 维护周期 - 终端电阻与辅助电压</w:t>
      </w:r>
    </w:p>
    <w:p>
      <w:r>
        <w:t>现场复盘应把HY-PV-320的终端电阻、辅助电压和告警时间线放在同一记录中。观察到辅助电源跌落使通信板重启时，可将终端电阻作为对照点，并用交叉测量确认异常是否可重复。缺失数据必须明确转人工补证。建议的最小处置是核对设备地址唯一性，不得越过人工确认边界。若功率曲线重新贴合辐照变化尚未满足，案例状态只能保持待复核，不能写成已恢复。 本条还要求围绕绝缘记录复查安全边界，并说明该证据为何适用于终端电阻而不是终端电阻。</w:t>
      </w:r>
    </w:p>
    <w:p>
      <w:pPr>
        <w:pStyle w:val="Heading2"/>
      </w:pPr>
      <w:r>
        <w:t>14.6 维护周期 - 通信管理机与链路协商速率</w:t>
      </w:r>
    </w:p>
    <w:p>
      <w:r>
        <w:t>“光伏逆变器通讯异常”并不等同于通信管理机已经损坏。对于HY-PV-320，午间高辐照可能改变链路协商速率的正常范围，需要同时参考总线电压和设备历史基线。诊断时重点检查是否存在“链路衰减使丢包率和心跳年龄同时上升”这一因果关系，可用基线回放验证。若证据不足，不应直接建议更换部件。执行记录通信板辅助电压时遵守“涉及停机或断电时必须由授权人员执行”，最终通过审核人员确认处置记录完整确认处置有效。 本条还要求围绕联锁状态复查安全边界，并说明该证据为何适用于通信管理机而不是网络隔离装置。</w:t>
      </w:r>
    </w:p>
    <w:p>
      <w:pPr>
        <w:pStyle w:val="Heading2"/>
      </w:pPr>
      <w:r>
        <w:t>14.7 维护周期 - 网络隔离装置与地址冲突计数</w:t>
      </w:r>
    </w:p>
    <w:p>
      <w:r>
        <w:t>“光伏逆变器通讯异常”并不等同于网络隔离装置已经损坏。对于HY-PV-320，晨间升功率可能改变地址冲突计数的正常范围，需要同时参考地址冲突计数和设备历史基线。诊断时重点检查是否存在“网关队列拥塞延迟状态上送”这一因果关系，可用基线回放验证。若证据不足，不应直接建议更换部件。执行执行受控通信板复位时遵守“参数修改前应导出当前配置并留存审计”，最终通过重启后完成三次状态采样确认处置有效。 本条还要求围绕冗余通道差核对来源一致性，并说明该证据为何适用于网络隔离装置而不是网络隔离装置。</w:t>
      </w:r>
    </w:p>
    <w:p>
      <w:pPr>
        <w:pStyle w:val="Heading2"/>
      </w:pPr>
      <w:r>
        <w:t>14.8 维护周期 - 以太网交换端口与网关队列深度</w:t>
      </w:r>
    </w:p>
    <w:p>
      <w:r>
        <w:t>该条款适用于华曜能源HY-PV-320的“光伏逆变器通讯异常”诊断。重点不是重复告警文本，而是确认以太网交换端口是否通过“接地电位差引入共模干扰”影响网关队列深度。现场应使用交叉测量检查站控网关，并将链路协商速率作为竞争解释的验证量。测量总线终端电阻属于建议动作，执行前遵守参数修改前应导出当前配置并留存审计。只有满足功率曲线重新贴合辐照变化，才能将证据标记为闭环。 本条还要求围绕端子热像比较前后差异，并说明该证据为何适用于以太网交换端口而不是站控网关。</w:t>
      </w:r>
    </w:p>
    <w:p>
      <w:pPr>
        <w:pStyle w:val="Heading2"/>
      </w:pPr>
      <w:r>
        <w:t>14.9 维护周期 - 以太网交换端口与端口错误帧</w:t>
      </w:r>
    </w:p>
    <w:p>
      <w:r>
        <w:t>对HY-PV-320开展维护周期检查时，端口错误帧是定位以太网交换端口状态的重要量，而网关队列深度用于排除负荷或环境因素。典型链路为：辅助电源跌落使通信板重启。作业人员可先采用环境变量归一化，再对终端电阻进行独立复核；若两组证据冲突，应保留竞争解释并转交审核。测试链路时延和丢包完成后必须验证风扇转速与控制指令一致，并记录当前版本、测量工具和原始数据时间窗。 本条还要求围绕设备横向基线复查安全边界，并说明该证据为何适用于以太网交换端口而不是终端电阻。</w:t>
      </w:r>
    </w:p>
    <w:p>
      <w:pPr>
        <w:pStyle w:val="Heading2"/>
      </w:pPr>
      <w:r>
        <w:t>14.10 维护周期 - RS485总线与总线电压</w:t>
      </w:r>
    </w:p>
    <w:p>
      <w:r>
        <w:t>本节给出RS485总线的可验证检查法。对HY-PV-320采集总线电压与网关队列深度，按时间对齐后观察是否出现“接地电位差引入共模干扰”。若时间戳、质量位或测点身份无法确认，应暂停强结论。可通过同型号横向比较检查站控网关，并记录原始值。推荐处置为检查隔离策略命中日志，安全要求是柜内带电测量需使用合格防护用品，恢复标准为功率曲线重新贴合辐照变化。 本条还要求围绕告警抑制记录保留原始证据，并说明该证据为何适用于RS485总线而不是站控网关。</w:t>
      </w:r>
    </w:p>
    <w:p>
      <w:pPr>
        <w:pStyle w:val="Heading2"/>
      </w:pPr>
      <w:r>
        <w:t>15.1 案例化说明 - 网络隔离装置与丢包率</w:t>
      </w:r>
    </w:p>
    <w:p>
      <w:r>
        <w:t>警告：高压侧操作必须遵循双人确认。现场复盘应把HY-PV-320的网络隔离装置、丢包率和告警时间线放在同一记录中。观察到辅助电源跌落使通信板重启时，可将设备地址配置作为对照点，并用热成像检查确认异常是否可重复。需要排除环境同步变化。建议的最小处置是测量总线终端电阻，不得越过人工确认边界。若温升斜率恢复为正常区间尚未满足，案例状态只能保持待复核，不能写成已恢复。 本条还要求围绕风量基线确认版本适用性，并说明该证据为何适用于网络隔离装置而不是设备地址配置。</w:t>
      </w:r>
    </w:p>
    <w:p>
      <w:pPr>
        <w:pStyle w:val="Heading2"/>
      </w:pPr>
      <w:r>
        <w:t>15.2 案例化说明 - 终端电阻与网关队列深度</w:t>
      </w:r>
    </w:p>
    <w:p>
      <w:r>
        <w:t>警告：涉及停机或断电时必须由授权人员执行。对HY-PV-320开展案例化说明检查时，网关队列深度是定位终端电阻状态的重要量，而辅助电压用于排除负荷或环境因素。典型链路为：隔离装置策略阻断特定端口。作业人员可先采用交叉测量，再对辅助电源进行独立复核；若两组证据冲突，应保留竞争解释并转交审核。检查隔离策略命中日志完成后必须验证风扇转速与控制指令一致，并记录当前版本、测量工具和原始数据时间窗。 本条还要求围绕支路离散度保留原始证据，并说明该证据为何适用于终端电阻而不是辅助电源。</w:t>
      </w:r>
    </w:p>
    <w:p>
      <w:pPr>
        <w:pStyle w:val="Heading2"/>
      </w:pPr>
      <w:r>
        <w:t>15.3 案例化说明 - RS485总线与心跳间隔</w:t>
      </w:r>
    </w:p>
    <w:p>
      <w:r>
        <w:t>1. 针对华曜能源HY-PV-320，本段规定RS485总线的排查边界：在降载恢复下先读取心跳间隔，再读取总线电压，最后检查辅助电源。当三者共同支持“交换端口双工不匹配产生冲突帧”时，根因方向才具有较高可信度；若只有单一来源命中，应采用端口抓包补证。处置可从执行受控通信板复位开始，且参数修改前应导出当前配置并留存审计。验收记录必须说明是否达到重启后完成三次状态采样。 本条还要求围绕回路压降校验时间同步，并说明该证据为何适用于RS485总线而不是辅助电源。</w:t>
      </w:r>
    </w:p>
    <w:p>
      <w:pPr>
        <w:pStyle w:val="Heading2"/>
      </w:pPr>
      <w:r>
        <w:t>15.4 案例化说明 - 以太网交换端口与心跳间隔</w:t>
      </w:r>
    </w:p>
    <w:p>
      <w:r>
        <w:t>1. 本节给出以太网交换端口的可验证检查法。对HY-PV-320采集心跳间隔与通信状态位，按时间对齐后观察是否出现“地址冲突造成多台设备间歇离线”。若时间戳、质量位或测点身份无法确认，应暂停强结论。可通过趋势对比检查RS485总线，并记录原始值。推荐处置为测量总线终端电阻，安全要求是柜内带电测量需使用合格防护用品，恢复标准为主备通道切换后状态保持稳定。 本条还要求围绕绝缘记录保留原始证据，并说明该证据为何适用于以太网交换端口而不是RS485总线。</w:t>
      </w:r>
    </w:p>
    <w:p>
      <w:pPr>
        <w:pStyle w:val="Heading2"/>
      </w:pPr>
      <w:r>
        <w:t>15.5 案例化说明 - 光纤收发器与心跳间隔</w:t>
      </w:r>
    </w:p>
    <w:p>
      <w:r>
        <w:t>1. 该条款适用于华曜能源HY-PV-320的“光伏逆变器通讯异常”诊断。重点不是重复告警文本，而是确认光纤收发器是否通过“光纤收发器温漂造成误码”影响心跳间隔。现场应使用热成像检查检查网络隔离装置，并将通信状态位作为竞争解释的验证量。测量屏蔽层和接地电位差属于建议动作，执行前遵守柜内带电测量需使用合格防护用品。只有满足关键指标回到告警前基线带宽，才能将证据标记为闭环。 本条还要求围绕冗余通道差核对来源一致性，并说明该证据为何适用于光纤收发器而不是网络隔离装置。</w:t>
      </w:r>
    </w:p>
    <w:p>
      <w:pPr>
        <w:pStyle w:val="Heading2"/>
      </w:pPr>
      <w:r>
        <w:t>15.6 案例化说明 - RS485总线与链路协商速率</w:t>
      </w:r>
    </w:p>
    <w:p>
      <w:r>
        <w:t>告警定义：光伏逆变器通讯异常用于提示链路协商速率或相关状态超出当前型号允许范围。在案例化说明阶段，HY-PV-320的RS485总线需要与通信切换期间背景一起解释。单看链路协商速率容易误判，应使用地址冲突计数和站控网关形成独立证据。若网关队列拥塞延迟状态上送得到支持，可执行测试链路时延和丢包；若不支持，则回到同型号横向比较重新划分排查范围。应确认数据时间戳没有停滞。完成后按审核人员确认处置记录完整复核，并将未解决风险写入交接记录。 本条还要求围绕设备横向基线比较前后差异，并说明该证据为何适用于RS485总线而不是站控网关。</w:t>
      </w:r>
    </w:p>
    <w:p>
      <w:pPr>
        <w:pStyle w:val="Heading2"/>
      </w:pPr>
      <w:r>
        <w:t>15.7 案例化说明 - 逆变器通信板与地址冲突计数</w:t>
      </w:r>
    </w:p>
    <w:p>
      <w:r>
        <w:t>告警定义：光伏逆变器通讯异常用于提示地址冲突计数或相关状态超出当前型号允许范围。“光伏逆变器通讯异常”并不等同于逆变器通信板已经损坏。对于HY-PV-320，夜间待机可能改变地址冲突计数的正常范围，需要同时参考通信状态位和设备历史基线。诊断时重点检查是否存在“终端电阻错误导致RS485反射”这一因果关系，可用同型号横向比较验证。若证据不足，不应直接建议更换部件。执行测试链路时延和丢包时遵守“参数修改前应导出当前配置并留存审计”，最终通过审核人员确认处置记录完整确认处置有效。 本条还要求围绕设备横向基线校验时间同步，并说明该证据为何适用于逆变器通信板而不是站控网关。</w:t>
      </w:r>
    </w:p>
    <w:p>
      <w:pPr>
        <w:pStyle w:val="Heading2"/>
      </w:pPr>
      <w:r>
        <w:t>15.8 案例化说明 - 终端电阻与丢包率</w:t>
      </w:r>
    </w:p>
    <w:p>
      <w:r>
        <w:t>维护人员收到“光伏逆变器通讯异常”后，应先核对文档版本与适用型号。HY-PV-320在远程监控中断时，丢包率的变化可能由隔离装置策略阻断特定端口引起，但也可能与RS485总线状态有关。使用交叉测量可区分两类情形，并避免把旧工单结论机械套用。完成执行受控通信板复位后，应同时复查辅助电压；只有通信心跳连续且丢包率恢复成立，才能关闭该排查步骤。 本条还要求围绕联锁状态校验时间同步，并说明该证据为何适用于终端电阻而不是RS485总线。</w:t>
      </w:r>
    </w:p>
    <w:p>
      <w:pPr>
        <w:pStyle w:val="Heading2"/>
      </w:pPr>
      <w:r>
        <w:t>15.9 案例化说明 - 光纤收发器与地址冲突计数</w:t>
      </w:r>
    </w:p>
    <w:p>
      <w:r>
        <w:t>对HY-PV-320开展案例化说明检查时，地址冲突计数是定位光纤收发器状态的重要量，而网关队列深度用于排除负荷或环境因素。典型链路为：光纤收发器温漂造成误码。作业人员可先采用环境变量归一化，再对辅助电源进行独立复核；若两组证据冲突，应保留竞争解释并转交审核。测试链路时延和丢包完成后必须验证风扇转速与控制指令一致，并记录当前版本、测量工具和原始数据时间窗。 本条还要求围绕设备横向基线登记人工判断，并说明该证据为何适用于光纤收发器而不是辅助电源。</w:t>
      </w:r>
    </w:p>
    <w:p>
      <w:pPr>
        <w:pStyle w:val="Heading2"/>
      </w:pPr>
      <w:r>
        <w:t>15.10 案例化说明 - 辅助电源与辅助电压</w:t>
      </w:r>
    </w:p>
    <w:p>
      <w:r>
        <w:t>本节用于解释华曜能源HY-PV-320出现“光伏逆变器通讯异常”时的证据顺序。先观察辅助电压是否随计划检修后首次启动同步变化，再检查辅助电源与逆变器通信板之间是否存在状态不一致。若发现终端电阻错误导致RS485反射，应通过事件时间线复核建立支持证据和反证。处置时执行执行受控通信板复位，同时注意拆装传感器前应确认设备处于安全状态。恢复判断以温升斜率恢复为正常区间为准，不能把短时复归当作根因已经消除。 本条还要求围绕回路压降保留原始证据，并说明该证据为何适用于辅助电源而不是逆变器通信板。</w:t>
      </w:r>
    </w:p>
    <w:p>
      <w:pPr>
        <w:pStyle w:val="Heading2"/>
      </w:pPr>
      <w:r>
        <w:t>16.1 附录与记录 - 光纤收发器与心跳间隔</w:t>
      </w:r>
    </w:p>
    <w:p>
      <w:r>
        <w:t>对HY-PV-320开展附录与记录检查时，心跳间隔是定位光纤收发器状态的重要量，而总线电压用于排除负荷或环境因素。典型链路为：接地电位差引入共模干扰。作业人员可先采用基线回放，再对逆变器通信板进行独立复核；若两组证据冲突，应保留竞争解释并转交审核。测试链路时延和丢包完成后必须验证重启后完成三次状态采样，并记录当前版本、测量工具和原始数据时间窗。 本条还要求围绕冗余通道差保留原始证据，并说明该证据为何适用于光纤收发器而不是逆变器通信板。</w:t>
      </w:r>
    </w:p>
    <w:p>
      <w:pPr>
        <w:pStyle w:val="Heading2"/>
      </w:pPr>
      <w:r>
        <w:t>16.2 附录与记录 - 通信管理机与总线电压</w:t>
      </w:r>
    </w:p>
    <w:p>
      <w:r>
        <w:t>在附录与记录阶段，HY-PV-320的通信管理机需要与降载恢复背景一起解释。单看总线电压容易误判，应使用总线电压和RS485总线形成独立证据。若通信板固件死锁但功率回路保持运行得到支持，可执行检查网关队列与CPU负载；若不支持，则回到环境变量归一化重新划分排查范围。需要排除环境同步变化。完成后按关键指标回到告警前基线带宽复核，并将未解决风险写入交接记录。 本条还要求围绕联锁状态校验时间同步，并说明该证据为何适用于通信管理机而不是RS485总线。</w:t>
      </w:r>
    </w:p>
    <w:p>
      <w:pPr>
        <w:pStyle w:val="Heading2"/>
      </w:pPr>
      <w:r>
        <w:t>16.3 附录与记录 - RS485总线与地址冲突计数</w:t>
      </w:r>
    </w:p>
    <w:p>
      <w:r>
        <w:t>维护人员收到“光伏逆变器通讯异常”后，应先核对文档版本与适用型号。HY-PV-320在远程监控中断时，地址冲突计数的变化可能由终端电阻错误导致RS485反射引起，但也可能与辅助电源状态有关。使用负荷阶跃观察可区分两类情形，并避免把旧工单结论机械套用。完成核对设备地址唯一性后，应同时复查辅助电压；只有风扇转速与控制指令一致成立，才能关闭该排查步骤。 本条还要求围绕事件波形保留原始证据，并说明该证据为何适用于RS485总线而不是辅助电源。</w:t>
      </w:r>
    </w:p>
    <w:p>
      <w:pPr>
        <w:pStyle w:val="Heading2"/>
      </w:pPr>
      <w:r>
        <w:t>16.4 附录与记录 - 设备地址配置与总线电压</w:t>
      </w:r>
    </w:p>
    <w:p>
      <w:r>
        <w:t>本节给出设备地址配置的可验证检查法。对HY-PV-320采集总线电压与链路协商速率，按时间对齐后观察是否出现“通信板固件死锁但功率回路保持运行”。若时间戳、质量位或测点身份无法确认，应暂停强结论。可通过事件时间线复核检查站控网关，并记录原始值。推荐处置为测试链路时延和丢包，安全要求是不得在保护联锁未确认时强制复位，恢复标准为温升斜率恢复为正常区间。 本条还要求围绕寄存器快照标记采样边界，并说明该证据为何适用于设备地址配置而不是站控网关。</w:t>
      </w:r>
    </w:p>
    <w:p>
      <w:pPr>
        <w:pStyle w:val="Heading2"/>
      </w:pPr>
      <w:r>
        <w:t>16.5 附录与记录 - 逆变器通信板与通信状态位</w:t>
      </w:r>
    </w:p>
    <w:p>
      <w:r>
        <w:t>在附录与记录阶段，HY-PV-320的逆变器通信板需要与并机运行背景一起解释。单看通信状态位容易误判，应使用通信状态位和辅助电源形成独立证据。若通信板固件死锁但功率回路保持运行得到支持，可执行测试链路时延和丢包；若不支持，则回到热成像检查重新划分排查范围。需要排除环境同步变化。完成后按功率曲线重新贴合辐照变化复核，并将未解决风险写入交接记录。 本条还要求围绕寄存器快照校验时间同步，并说明该证据为何适用于逆变器通信板而不是辅助电源。</w:t>
      </w:r>
    </w:p>
    <w:p>
      <w:pPr>
        <w:pStyle w:val="Heading2"/>
      </w:pPr>
      <w:r>
        <w:t>16.6 附录与记录 - 网络隔离装置与丢包率</w:t>
      </w:r>
    </w:p>
    <w:p>
      <w:r>
        <w:t>对HY-PV-320开展附录与记录检查时，丢包率是定位网络隔离装置状态的重要量，而辅助电压用于排除负荷或环境因素。典型链路为：接地电位差引入共模干扰。作业人员可先采用热成像检查，再对逆变器通信板进行独立复核；若两组证据冲突，应保留竞争解释并转交审核。测试链路时延和丢包完成后必须验证审核人员确认处置记录完整，并记录当前版本、测量工具和原始数据时间窗。 本条还要求围绕寄存器快照标记采样边界，并说明该证据为何适用于网络隔离装置而不是逆变器通信板。</w:t>
      </w:r>
    </w:p>
    <w:p>
      <w:pPr>
        <w:pStyle w:val="Heading2"/>
      </w:pPr>
      <w:r>
        <w:t>16.7 附录与记录 - 设备地址配置与地址冲突计数</w:t>
      </w:r>
    </w:p>
    <w:p>
      <w:r>
        <w:t>在附录与记录阶段，HY-PV-320的设备地址配置需要与额定负荷稳定运行背景一起解释。单看地址冲突计数容易误判，应使用链路协商速率和逆变器通信板形成独立证据。若网关队列拥塞延迟状态上送得到支持，可执行替换光纤收发器交叉验证；若不支持，则回到端口抓包重新划分排查范围。图谱关系不能单独形成结论。完成后按风扇转速与控制指令一致复核，并将未解决风险写入交接记录。 本条还要求围绕告警抑制记录校验时间同步，并说明该证据为何适用于设备地址配置而不是逆变器通信板。</w:t>
      </w:r>
    </w:p>
    <w:p>
      <w:pPr>
        <w:pStyle w:val="Heading2"/>
      </w:pPr>
      <w:r>
        <w:t>16.8 附录与记录 - 光纤收发器与心跳间隔</w:t>
      </w:r>
    </w:p>
    <w:p>
      <w:r>
        <w:t>该条款适用于华曜能源HY-PV-320的“光伏逆变器通讯异常”诊断。重点不是重复告警文本，而是确认光纤收发器是否通过“通信板固件死锁但功率回路保持运行”影响心跳间隔。现场应使用端口抓包检查辅助电源，并将链路协商速率作为竞争解释的验证量。检查隔离策略命中日志属于建议动作，执行前遵守涉及停机或断电时必须由授权人员执行。只有满足关键指标回到告警前基线带宽，才能将证据标记为闭环。 本条还要求围绕启动曲线复查安全边界，并说明该证据为何适用于光纤收发器而不是辅助电源。</w:t>
      </w:r>
    </w:p>
    <w:p>
      <w:pPr>
        <w:pStyle w:val="Heading2"/>
      </w:pPr>
      <w:r>
        <w:t>16.9 附录与记录 - 光纤收发器与通信状态位</w:t>
      </w:r>
    </w:p>
    <w:p>
      <w:r>
        <w:t>“光伏逆变器通讯异常”并不等同于光纤收发器已经损坏。对于HY-PV-320，雨后高湿环境可能改变通信状态位的正常范围，需要同时参考通信状态位和设备历史基线。诊断时重点检查是否存在“隔离装置策略阻断特定端口”这一因果关系，可用同型号横向比较验证。若证据不足，不应直接建议更换部件。执行核对端口速率和双工模式时遵守“参数修改前应导出当前配置并留存审计”，最终通过连续三十分钟无同类告警确认处置有效。 本条还要求围绕端子热像核对来源一致性，并说明该证据为何适用于光纤收发器而不是以太网交换端口。</w:t>
      </w:r>
    </w:p>
    <w:p>
      <w:pPr>
        <w:pStyle w:val="Heading2"/>
      </w:pPr>
      <w:r>
        <w:t>16.10 附录与记录 - 通信管理机与辅助电压</w:t>
      </w:r>
    </w:p>
    <w:p>
      <w:r>
        <w:t>现场复盘应把HY-PV-320的通信管理机、辅助电压和告警时间线放在同一记录中。观察到隔离装置策略阻断特定端口时，可将站控网关作为对照点，并用交叉测量确认异常是否可重复。历史案例只能作为辅助证据。建议的最小处置是测量屏蔽层和接地电位差，不得越过人工确认边界。若风扇转速与控制指令一致尚未满足，案例状态只能保持待复核，不能写成已恢复。 本条还要求围绕联锁状态登记人工判断，并说明该证据为何适用于通信管理机而不是站控网关。</w:t>
      </w:r>
    </w:p>
    <w:p>
      <w:pPr>
        <w:pStyle w:val="Heading2"/>
      </w:pPr>
      <w:r>
        <w:t>附表 1 丢包率检查记录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HY-PV-320 以太网交换端口</w:t>
            </w:r>
          </w:p>
        </w:tc>
        <w:tc>
          <w:tcPr>
            <w:tcW w:type="dxa" w:w="3620"/>
          </w:tcPr>
          <w:p>
            <w:r>
              <w:t>丢包率（表1）</w:t>
            </w:r>
          </w:p>
        </w:tc>
        <w:tc>
          <w:tcPr>
            <w:tcW w:type="dxa" w:w="3620"/>
          </w:tcPr>
          <w:p>
            <w:r>
              <w:t>链路衰减使丢包率和心跳年龄同时上升</w:t>
            </w:r>
          </w:p>
        </w:tc>
        <w:tc>
          <w:tcPr>
            <w:tcW w:type="dxa" w:w="3620"/>
          </w:tcPr>
          <w:p>
            <w:r>
              <w:t>检查隔离策略命中日志，并记录华曜能源验收项</w:t>
            </w:r>
          </w:p>
        </w:tc>
      </w:tr>
      <w:tr>
        <w:tc>
          <w:tcPr>
            <w:tcW w:type="dxa" w:w="3620"/>
          </w:tcPr>
          <w:p>
            <w:r>
              <w:t>HY-PV-320 RS485总线</w:t>
            </w:r>
          </w:p>
        </w:tc>
        <w:tc>
          <w:tcPr>
            <w:tcW w:type="dxa" w:w="3620"/>
          </w:tcPr>
          <w:p>
            <w:r>
              <w:t>心跳间隔（表1）</w:t>
            </w:r>
          </w:p>
        </w:tc>
        <w:tc>
          <w:tcPr>
            <w:tcW w:type="dxa" w:w="3620"/>
          </w:tcPr>
          <w:p>
            <w:r>
              <w:t>隔离装置策略阻断特定端口</w:t>
            </w:r>
          </w:p>
        </w:tc>
        <w:tc>
          <w:tcPr>
            <w:tcW w:type="dxa" w:w="3620"/>
          </w:tcPr>
          <w:p>
            <w:r>
              <w:t>替换光纤收发器交叉验证，并记录华曜能源验收项</w:t>
            </w:r>
          </w:p>
        </w:tc>
      </w:tr>
      <w:tr>
        <w:tc>
          <w:tcPr>
            <w:tcW w:type="dxa" w:w="3620"/>
          </w:tcPr>
          <w:p>
            <w:r>
              <w:t>HY-PV-320 通信管理机</w:t>
            </w:r>
          </w:p>
        </w:tc>
        <w:tc>
          <w:tcPr>
            <w:tcW w:type="dxa" w:w="3620"/>
          </w:tcPr>
          <w:p>
            <w:r>
              <w:t>通信状态位（表1）</w:t>
            </w:r>
          </w:p>
        </w:tc>
        <w:tc>
          <w:tcPr>
            <w:tcW w:type="dxa" w:w="3620"/>
          </w:tcPr>
          <w:p>
            <w:r>
              <w:t>通信板固件死锁但功率回路保持运行</w:t>
            </w:r>
          </w:p>
        </w:tc>
        <w:tc>
          <w:tcPr>
            <w:tcW w:type="dxa" w:w="3620"/>
          </w:tcPr>
          <w:p>
            <w:r>
              <w:t>测量总线终端电阻，并记录华曜能源验收项</w:t>
            </w:r>
          </w:p>
        </w:tc>
      </w:tr>
      <w:tr>
        <w:tc>
          <w:tcPr>
            <w:tcW w:type="dxa" w:w="3620"/>
          </w:tcPr>
          <w:p>
            <w:r>
              <w:t>HY-PV-320 逆变器通信板</w:t>
            </w:r>
          </w:p>
        </w:tc>
        <w:tc>
          <w:tcPr>
            <w:tcW w:type="dxa" w:w="3620"/>
          </w:tcPr>
          <w:p>
            <w:r>
              <w:t>辅助电压（表1）</w:t>
            </w:r>
          </w:p>
        </w:tc>
        <w:tc>
          <w:tcPr>
            <w:tcW w:type="dxa" w:w="3620"/>
          </w:tcPr>
          <w:p>
            <w:r>
              <w:t>网关队列拥塞延迟状态上送</w:t>
            </w:r>
          </w:p>
        </w:tc>
        <w:tc>
          <w:tcPr>
            <w:tcW w:type="dxa" w:w="3620"/>
          </w:tcPr>
          <w:p>
            <w:r>
              <w:t>替换光纤收发器交叉验证，并记录华曜能源验收项</w:t>
            </w:r>
          </w:p>
        </w:tc>
      </w:tr>
    </w:tbl>
    <w:p>
      <w:pPr>
        <w:pStyle w:val="Heading2"/>
      </w:pPr>
      <w:r>
        <w:t>附表 2 心跳间隔检查记录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HY-PV-320 RS485总线</w:t>
            </w:r>
          </w:p>
        </w:tc>
        <w:tc>
          <w:tcPr>
            <w:tcW w:type="dxa" w:w="3620"/>
          </w:tcPr>
          <w:p>
            <w:r>
              <w:t>通信状态位（表2）</w:t>
            </w:r>
          </w:p>
        </w:tc>
        <w:tc>
          <w:tcPr>
            <w:tcW w:type="dxa" w:w="3620"/>
          </w:tcPr>
          <w:p>
            <w:r>
              <w:t>地址冲突造成多台设备间歇离线</w:t>
            </w:r>
          </w:p>
        </w:tc>
        <w:tc>
          <w:tcPr>
            <w:tcW w:type="dxa" w:w="3620"/>
          </w:tcPr>
          <w:p>
            <w:r>
              <w:t>执行受控通信板复位，并记录华曜能源验收项</w:t>
            </w:r>
          </w:p>
        </w:tc>
      </w:tr>
      <w:tr>
        <w:tc>
          <w:tcPr>
            <w:tcW w:type="dxa" w:w="3620"/>
          </w:tcPr>
          <w:p>
            <w:r>
              <w:t>HY-PV-320 通信管理机</w:t>
            </w:r>
          </w:p>
        </w:tc>
        <w:tc>
          <w:tcPr>
            <w:tcW w:type="dxa" w:w="3620"/>
          </w:tcPr>
          <w:p>
            <w:r>
              <w:t>辅助电压（表2）</w:t>
            </w:r>
          </w:p>
        </w:tc>
        <w:tc>
          <w:tcPr>
            <w:tcW w:type="dxa" w:w="3620"/>
          </w:tcPr>
          <w:p>
            <w:r>
              <w:t>通信板固件死锁但功率回路保持运行</w:t>
            </w:r>
          </w:p>
        </w:tc>
        <w:tc>
          <w:tcPr>
            <w:tcW w:type="dxa" w:w="3620"/>
          </w:tcPr>
          <w:p>
            <w:r>
              <w:t>核对端口速率和双工模式，并记录华曜能源验收项</w:t>
            </w:r>
          </w:p>
        </w:tc>
      </w:tr>
      <w:tr>
        <w:tc>
          <w:tcPr>
            <w:tcW w:type="dxa" w:w="3620"/>
          </w:tcPr>
          <w:p>
            <w:r>
              <w:t>HY-PV-320 逆变器通信板</w:t>
            </w:r>
          </w:p>
        </w:tc>
        <w:tc>
          <w:tcPr>
            <w:tcW w:type="dxa" w:w="3620"/>
          </w:tcPr>
          <w:p>
            <w:r>
              <w:t>端口错误帧（表2）</w:t>
            </w:r>
          </w:p>
        </w:tc>
        <w:tc>
          <w:tcPr>
            <w:tcW w:type="dxa" w:w="3620"/>
          </w:tcPr>
          <w:p>
            <w:r>
              <w:t>接地电位差引入共模干扰</w:t>
            </w:r>
          </w:p>
        </w:tc>
        <w:tc>
          <w:tcPr>
            <w:tcW w:type="dxa" w:w="3620"/>
          </w:tcPr>
          <w:p>
            <w:r>
              <w:t>记录通信板辅助电压，并记录华曜能源验收项</w:t>
            </w:r>
          </w:p>
        </w:tc>
      </w:tr>
      <w:tr>
        <w:tc>
          <w:tcPr>
            <w:tcW w:type="dxa" w:w="3620"/>
          </w:tcPr>
          <w:p>
            <w:r>
              <w:t>HY-PV-320 辅助电源</w:t>
            </w:r>
          </w:p>
        </w:tc>
        <w:tc>
          <w:tcPr>
            <w:tcW w:type="dxa" w:w="3620"/>
          </w:tcPr>
          <w:p>
            <w:r>
              <w:t>链路协商速率（表2）</w:t>
            </w:r>
          </w:p>
        </w:tc>
        <w:tc>
          <w:tcPr>
            <w:tcW w:type="dxa" w:w="3620"/>
          </w:tcPr>
          <w:p>
            <w:r>
              <w:t>光纤收发器温漂造成误码</w:t>
            </w:r>
          </w:p>
        </w:tc>
        <w:tc>
          <w:tcPr>
            <w:tcW w:type="dxa" w:w="3620"/>
          </w:tcPr>
          <w:p>
            <w:r>
              <w:t>核对端口速率和双工模式，并记录华曜能源验收项</w:t>
            </w:r>
          </w:p>
        </w:tc>
      </w:tr>
    </w:tbl>
    <w:p>
      <w:pPr>
        <w:pStyle w:val="Heading2"/>
      </w:pPr>
      <w:r>
        <w:t>附表 3 通信状态位检查记录</w:t>
      </w:r>
    </w:p>
    <w:tbl>
      <w:tblPr>
        <w:tblW w:type="auto" w:w="0"/>
        <w:tblLook w:firstColumn="1" w:firstRow="1" w:lastColumn="0" w:lastRow="0" w:noHBand="0" w:noVBand="1" w:val="04A0"/>
      </w:tblPr>
      <w:tblGrid>
        <w:gridCol w:w="3620"/>
        <w:gridCol w:w="3620"/>
        <w:gridCol w:w="3620"/>
        <w:gridCol w:w="3620"/>
      </w:tblGrid>
      <w:tr>
        <w:tc>
          <w:tcPr>
            <w:tcW w:type="dxa" w:w="3620"/>
          </w:tcPr>
          <w:p>
            <w:r>
              <w:t>检查对象</w:t>
            </w:r>
          </w:p>
        </w:tc>
        <w:tc>
          <w:tcPr>
            <w:tcW w:type="dxa" w:w="3620"/>
          </w:tcPr>
          <w:p>
            <w:r>
              <w:t>采集量</w:t>
            </w:r>
          </w:p>
        </w:tc>
        <w:tc>
          <w:tcPr>
            <w:tcW w:type="dxa" w:w="3620"/>
          </w:tcPr>
          <w:p>
            <w:r>
              <w:t>判定依据</w:t>
            </w:r>
          </w:p>
        </w:tc>
        <w:tc>
          <w:tcPr>
            <w:tcW w:type="dxa" w:w="3620"/>
          </w:tcPr>
          <w:p>
            <w:r>
              <w:t>验收记录</w:t>
            </w:r>
          </w:p>
        </w:tc>
      </w:tr>
      <w:tr>
        <w:tc>
          <w:tcPr>
            <w:tcW w:type="dxa" w:w="3620"/>
          </w:tcPr>
          <w:p>
            <w:r>
              <w:t>HY-PV-320 通信管理机</w:t>
            </w:r>
          </w:p>
        </w:tc>
        <w:tc>
          <w:tcPr>
            <w:tcW w:type="dxa" w:w="3620"/>
          </w:tcPr>
          <w:p>
            <w:r>
              <w:t>端口错误帧（表3）</w:t>
            </w:r>
          </w:p>
        </w:tc>
        <w:tc>
          <w:tcPr>
            <w:tcW w:type="dxa" w:w="3620"/>
          </w:tcPr>
          <w:p>
            <w:r>
              <w:t>终端电阻错误导致RS485反射</w:t>
            </w:r>
          </w:p>
        </w:tc>
        <w:tc>
          <w:tcPr>
            <w:tcW w:type="dxa" w:w="3620"/>
          </w:tcPr>
          <w:p>
            <w:r>
              <w:t>测量屏蔽层和接地电位差，并记录华曜能源验收项</w:t>
            </w:r>
          </w:p>
        </w:tc>
      </w:tr>
      <w:tr>
        <w:tc>
          <w:tcPr>
            <w:tcW w:type="dxa" w:w="3620"/>
          </w:tcPr>
          <w:p>
            <w:r>
              <w:t>HY-PV-320 逆变器通信板</w:t>
            </w:r>
          </w:p>
        </w:tc>
        <w:tc>
          <w:tcPr>
            <w:tcW w:type="dxa" w:w="3620"/>
          </w:tcPr>
          <w:p>
            <w:r>
              <w:t>链路协商速率（表3）</w:t>
            </w:r>
          </w:p>
        </w:tc>
        <w:tc>
          <w:tcPr>
            <w:tcW w:type="dxa" w:w="3620"/>
          </w:tcPr>
          <w:p>
            <w:r>
              <w:t>接地电位差引入共模干扰</w:t>
            </w:r>
          </w:p>
        </w:tc>
        <w:tc>
          <w:tcPr>
            <w:tcW w:type="dxa" w:w="3620"/>
          </w:tcPr>
          <w:p>
            <w:r>
              <w:t>检查隔离策略命中日志，并记录华曜能源验收项</w:t>
            </w:r>
          </w:p>
        </w:tc>
      </w:tr>
      <w:tr>
        <w:tc>
          <w:tcPr>
            <w:tcW w:type="dxa" w:w="3620"/>
          </w:tcPr>
          <w:p>
            <w:r>
              <w:t>HY-PV-320 辅助电源</w:t>
            </w:r>
          </w:p>
        </w:tc>
        <w:tc>
          <w:tcPr>
            <w:tcW w:type="dxa" w:w="3620"/>
          </w:tcPr>
          <w:p>
            <w:r>
              <w:t>总线电压（表3）</w:t>
            </w:r>
          </w:p>
        </w:tc>
        <w:tc>
          <w:tcPr>
            <w:tcW w:type="dxa" w:w="3620"/>
          </w:tcPr>
          <w:p>
            <w:r>
              <w:t>链路衰减使丢包率和心跳年龄同时上升</w:t>
            </w:r>
          </w:p>
        </w:tc>
        <w:tc>
          <w:tcPr>
            <w:tcW w:type="dxa" w:w="3620"/>
          </w:tcPr>
          <w:p>
            <w:r>
              <w:t>检查网关队列与CPU负载，并记录华曜能源验收项</w:t>
            </w:r>
          </w:p>
        </w:tc>
      </w:tr>
      <w:tr>
        <w:tc>
          <w:tcPr>
            <w:tcW w:type="dxa" w:w="3620"/>
          </w:tcPr>
          <w:p>
            <w:r>
              <w:t>HY-PV-320 光纤收发器</w:t>
            </w:r>
          </w:p>
        </w:tc>
        <w:tc>
          <w:tcPr>
            <w:tcW w:type="dxa" w:w="3620"/>
          </w:tcPr>
          <w:p>
            <w:r>
              <w:t>网关队列深度（表3）</w:t>
            </w:r>
          </w:p>
        </w:tc>
        <w:tc>
          <w:tcPr>
            <w:tcW w:type="dxa" w:w="3620"/>
          </w:tcPr>
          <w:p>
            <w:r>
              <w:t>交换端口双工不匹配产生冲突帧</w:t>
            </w:r>
          </w:p>
        </w:tc>
        <w:tc>
          <w:tcPr>
            <w:tcW w:type="dxa" w:w="3620"/>
          </w:tcPr>
          <w:p>
            <w:r>
              <w:t>检查隔离策略命中日志，并记录华曜能源验收项</w:t>
            </w:r>
          </w:p>
        </w:tc>
      </w:tr>
    </w:tbl>
    <w:sectPr w:rsidR="00FC693F" w:rsidRPr="0006063C" w:rsidSect="00034616">
      <w:pgSz w:w="15840" w:h="12240" w:orient="landscape"/>
      <w:pgMar w:top="680" w:right="680" w:bottom="680" w:left="680"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28" w:lineRule="auto"/>
    </w:pPr>
    <w:rPr>
      <w:rFonts w:ascii="AR PL SungtiL GB" w:hAnsi="AR PL SungtiL GB" w:eastAsia="AR PL SungtiL GB"/>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40" w:after="0"/>
      <w:outlineLvl w:val="1"/>
    </w:pPr>
    <w:rPr>
      <w:rFonts w:asciiTheme="majorHAnsi" w:eastAsiaTheme="majorEastAsia" w:hAnsiTheme="majorHAnsi" w:cstheme="majorBidi" w:ascii="AR PL SungtiL GB" w:hAnsi="AR PL SungtiL GB" w:eastAsia="AR PL SungtiL GB"/>
      <w:b/>
      <w:bCs/>
      <w:color w:val="4F81BD" w:themeColor="accent1"/>
      <w:sz w:val="1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