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华曜能源 HY-PV-320 - 光伏逆变器功率异常（版本 1.1）</w:t>
      </w:r>
    </w:p>
    <w:p>
      <w:pPr>
        <w:pStyle w:val="Heading2"/>
      </w:pPr>
      <w:r>
        <w:t>1.1 适用范围与版本 - 限发控制接口与限发指令</w:t>
      </w:r>
    </w:p>
    <w:p>
      <w:r>
        <w:t>警告：参数修改前应导出当前配置并留存审计。该条款适用于华曜能源HY-PV-320的“光伏逆变器功率异常”诊断。重点不是重复告警文本，而是确认限发控制接口是否通过“交流接触器压降造成输出能力下降”影响限发指令。现场应使用独立仪表复测检查直流组串输入，并将直流电流作为竞争解释的验证量。测量交流接触器压降属于建议动作，执行前遵守参数修改前应导出当前配置并留存审计。只有满足主备通道切换后状态保持稳定，才能将证据标记为闭环。 本条还要求围绕启动曲线核对来源一致性，并说明该证据为何适用于限发控制接口而不是直流组串输入。</w:t>
      </w:r>
    </w:p>
    <w:p>
      <w:pPr>
        <w:pStyle w:val="Heading2"/>
      </w:pPr>
      <w:r>
        <w:t>1.2 适用范围与版本 - 直流组串输入与直流电流</w:t>
      </w:r>
    </w:p>
    <w:p>
      <w:r>
        <w:t>警告：涉及停机或断电时必须由授权人员执行。本节用于解释华曜能源HY-PV-320出现“光伏逆变器功率异常”时的证据顺序。先观察直流电流是否随雨后高湿环境同步变化，再检查直流组串输入与交流输出接触器之间是否存在状态不一致。若发现限发接口通信异常保留了旧功率指令，应通过事件时间线复核建立支持证据和反证。处置时执行核对站控限发指令，同时注意涉及停机或断电时必须由授权人员执行。恢复判断以风扇转速与控制指令一致为准，不能把短时复归当作根因已经消除。 本条还要求围绕环境修正量记录反证结果，并说明该证据为何适用于直流组串输入而不是交流输出接触器。</w:t>
      </w:r>
    </w:p>
    <w:p>
      <w:pPr>
        <w:pStyle w:val="Heading2"/>
      </w:pPr>
      <w:r>
        <w:t>1.3 适用范围与版本 - 直流电流传感器与绝缘阻抗</w:t>
      </w:r>
    </w:p>
    <w:p>
      <w:r>
        <w:t>1. “光伏逆变器功率异常”并不等同于直流电流传感器已经损坏。对于HY-PV-320，夜间待机可能改变绝缘阻抗的正常范围，需要同时参考限发指令和设备历史基线。诊断时重点检查是否存在“交流接触器压降造成输出能力下降”这一因果关系，可用趋势对比验证。若证据不足，不应直接建议更换部件。执行检查组串遮挡和接线时遵守“参数修改前应导出当前配置并留存审计”，最终通过重启后完成三次状态采样确认处置有效。 本条还要求围绕告警抑制记录复查安全边界，并说明该证据为何适用于直流电流传感器而不是电网测量板。</w:t>
      </w:r>
    </w:p>
    <w:p>
      <w:pPr>
        <w:pStyle w:val="Heading2"/>
      </w:pPr>
      <w:r>
        <w:t>1.4 适用范围与版本 - 交流输出接触器与辐照度</w:t>
      </w:r>
    </w:p>
    <w:p>
      <w:r>
        <w:t>1. 本节给出交流输出接触器的可验证检查法。对HY-PV-320采集辐照度与电网电压，按时间对齐后观察是否出现“绝缘阻抗下降触发保护性功率限制”。若时间戳、质量位或测点身份无法确认，应暂停强结论。可通过趋势对比检查限发控制接口，并记录原始值。推荐处置为检查组串遮挡和接线，安全要求是不得在保护联锁未确认时强制复位，恢复标准为主备通道切换后状态保持稳定。 本条还要求围绕环境修正量确认恢复条件，并说明该证据为何适用于交流输出接触器而不是限发控制接口。</w:t>
      </w:r>
    </w:p>
    <w:p>
      <w:pPr>
        <w:pStyle w:val="Heading2"/>
      </w:pPr>
      <w:r>
        <w:t>1.5 适用范围与版本 - 交流输出接触器与组串离散度</w:t>
      </w:r>
    </w:p>
    <w:p>
      <w:r>
        <w:t>1. 本节给出交流输出接触器的可验证检查法。对HY-PV-320采集组串离散度与模块温度，按时间对齐后观察是否出现“交流接触器压降造成输出能力下降”。若时间戳、质量位或测点身份无法确认，应暂停强结论。可通过热成像检查检查汇流箱支路，并记录原始值。推荐处置为核对站控限发指令，安全要求是涉及停机或断电时必须由授权人员执行，恢复标准为关键指标回到告警前基线带宽。 本条还要求围绕支路离散度标记采样边界，并说明该证据为何适用于交流输出接触器而不是汇流箱支路。</w:t>
      </w:r>
    </w:p>
    <w:p>
      <w:pPr>
        <w:pStyle w:val="Heading2"/>
      </w:pPr>
      <w:r>
        <w:t>1.6 适用范围与版本 - 交流输出接触器与电网电压</w:t>
      </w:r>
    </w:p>
    <w:p>
      <w:r>
        <w:t>告警定义：光伏逆变器功率异常用于提示电网电压或相关状态超出当前型号允许范围。在并机运行条件下，HY-PV-320的交流输出接触器应结合电网电压和辐照度判断。组串遮挡导致支路电流离散度扩大，因此现场记录不能只保留告警时刻，还要覆盖告警前基线、触发过程和处置后恢复。建议采用替换验证核对电网测量板，并将结果与同站同型号设备比较。不得仅凭单点峰值定案；完成检查组串遮挡和接线后，以“主备通道切换后状态保持稳定”作为验收条件。 本条还要求围绕联锁状态比较前后差异，并说明该证据为何适用于交流输出接触器而不是电网测量板。</w:t>
      </w:r>
    </w:p>
    <w:p>
      <w:pPr>
        <w:pStyle w:val="Heading2"/>
      </w:pPr>
      <w:r>
        <w:t>1.7 适用范围与版本 - 功率模块与限发指令</w:t>
      </w:r>
    </w:p>
    <w:p>
      <w:r>
        <w:t>告警定义：光伏逆变器功率异常用于提示限发指令或相关状态超出当前型号允许范围。该条款适用于华曜能源HY-PV-320的“光伏逆变器功率异常”诊断。重点不是重复告警文本，而是确认功率模块是否通过“交流接触器压降造成输出能力下降”影响限发指令。现场应使用独立仪表复测检查散热风道，并将直流电压作为竞争解释的验证量。使用独立功率表复测属于建议动作，执行前遵守柜内带电测量需使用合格防护用品。只有满足风扇转速与控制指令一致，才能将证据标记为闭环。 本条还要求围绕支路离散度记录反证结果，并说明该证据为何适用于功率模块而不是散热风道。</w:t>
      </w:r>
    </w:p>
    <w:p>
      <w:pPr>
        <w:pStyle w:val="Heading2"/>
      </w:pPr>
      <w:r>
        <w:t>1.8 适用范围与版本 - 直流电流传感器与直流电压</w:t>
      </w:r>
    </w:p>
    <w:p>
      <w:r>
        <w:t>对HY-PV-320开展适用范围与版本检查时，直流电压是定位直流电流传感器状态的重要量，而绝缘阻抗用于排除负荷或环境因素。典型链路为：组串遮挡导致支路电流离散度扩大。作业人员可先采用独立仪表复测，再对交流输出接触器进行独立复核；若两组证据冲突，应保留竞争解释并转交审核。清除失效限发指令并验证恢复完成后必须验证关键指标回到告警前基线带宽，并记录当前版本、测量工具和原始数据时间窗。 本条还要求围绕绝缘记录登记人工判断，并说明该证据为何适用于直流电流传感器而不是交流输出接触器。</w:t>
      </w:r>
    </w:p>
    <w:p>
      <w:pPr>
        <w:pStyle w:val="Heading2"/>
      </w:pPr>
      <w:r>
        <w:t>1.9 适用范围与版本 - 限发控制接口与模块温度</w:t>
      </w:r>
    </w:p>
    <w:p>
      <w:r>
        <w:t>该条款适用于华曜能源HY-PV-320的“光伏逆变器功率异常”诊断。重点不是重复告警文本，而是确认限发控制接口是否通过“单组串开路使直流电流下降但辐照度保持”影响模块温度。现场应使用独立仪表复测检查绝缘监测单元，并将限发指令作为竞争解释的验证量。检查模块温度与降额状态属于建议动作，执行前遵守柜内带电测量需使用合格防护用品。只有满足温升斜率恢复为正常区间，才能将证据标记为闭环。 本条还要求围绕寄存器快照标记采样边界，并说明该证据为何适用于限发控制接口而不是绝缘监测单元。</w:t>
      </w:r>
    </w:p>
    <w:p>
      <w:pPr>
        <w:pStyle w:val="Heading2"/>
      </w:pPr>
      <w:r>
        <w:t>1.10 适用范围与版本 - 电网测量板与输出功率</w:t>
      </w:r>
    </w:p>
    <w:p>
      <w:r>
        <w:t>现场复盘应把HY-PV-320的电网测量板、输出功率和告警时间线放在同一记录中。观察到电流测量漂移造成显示功率与实际不一致时，可将限发控制接口作为对照点，并用替换验证确认异常是否可重复。异常值应与冗余测点比较。建议的最小处置是测量交流接触器压降，不得越过人工确认边界。若连续三十分钟无同类告警尚未满足，案例状态只能保持待复核，不能写成已恢复。 本条还要求围绕维护签名比较前后差异，并说明该证据为何适用于电网测量板而不是限发控制接口。</w:t>
      </w:r>
    </w:p>
    <w:p>
      <w:pPr>
        <w:pStyle w:val="Heading2"/>
      </w:pPr>
      <w:r>
        <w:t>2.1 设备结构识别 - MPPT控制单元与MPPT工作点</w:t>
      </w:r>
    </w:p>
    <w:p>
      <w:r>
        <w:t>针对华曜能源HY-PV-320，本段规定MPPT控制单元的排查边界：在晨间升功率下先读取MPPT工作点，再读取输出功率，最后检查绝缘监测单元。当三者共同支持“绝缘阻抗下降触发保护性功率限制”时，根因方向才具有较高可信度；若只有单一来源命中，应采用分段隔离补证。处置可从清除失效限发指令并验证恢复开始，且高压侧操作必须遵循双人确认。验收记录必须说明是否达到重启后完成三次状态采样。 本条还要求围绕冗余通道差复查安全边界，并说明该证据为何适用于MPPT控制单元而不是绝缘监测单元。</w:t>
      </w:r>
    </w:p>
    <w:p>
      <w:pPr>
        <w:pStyle w:val="Heading2"/>
      </w:pPr>
      <w:r>
        <w:t>2.2 设备结构识别 - 散热风道与输出功率</w:t>
      </w:r>
    </w:p>
    <w:p>
      <w:r>
        <w:t>本节用于解释华曜能源HY-PV-320出现“光伏逆变器功率异常”时的证据顺序。先观察输出功率是否随告警反复复归同步变化，再检查散热风道与汇流箱支路之间是否存在状态不一致。若发现组串遮挡导致支路电流离散度扩大，应通过交叉测量建立支持证据和反证。处置时执行测量交流接触器压降，同时注意涉及停机或断电时必须由授权人员执行。恢复判断以通信心跳连续且丢包率恢复为准，不能把短时复归当作根因已经消除。 本条还要求围绕联锁状态标记采样边界，并说明该证据为何适用于散热风道而不是汇流箱支路。</w:t>
      </w:r>
    </w:p>
    <w:p>
      <w:pPr>
        <w:pStyle w:val="Heading2"/>
      </w:pPr>
      <w:r>
        <w:t>2.3 设备结构识别 - 功率模块与绝缘阻抗</w:t>
      </w:r>
    </w:p>
    <w:p>
      <w:r>
        <w:t>本节给出功率模块的可验证检查法。对HY-PV-320采集绝缘阻抗与组串离散度，按时间对齐后观察是否出现“电网限发使输出功率出现平台而直流侧正常”。若时间戳、质量位或测点身份无法确认，应暂停强结论。可通过趋势对比检查电网测量板，并记录原始值。推荐处置为检查模块温度与降额状态，安全要求是涉及停机或断电时必须由授权人员执行，恢复标准为连续三十分钟无同类告警。 本条还要求围绕维护签名标记采样边界，并说明该证据为何适用于功率模块而不是电网测量板。</w:t>
      </w:r>
    </w:p>
    <w:p>
      <w:pPr>
        <w:pStyle w:val="Heading2"/>
      </w:pPr>
      <w:r>
        <w:t>2.4 设备结构识别 - 功率模块与输出功率</w:t>
      </w:r>
    </w:p>
    <w:p>
      <w:r>
        <w:t>本节用于解释华曜能源HY-PV-320出现“光伏逆变器功率异常”时的证据顺序。先观察输出功率是否随雨后高湿环境同步变化，再检查功率模块与限发控制接口之间是否存在状态不一致。若发现组串遮挡导致支路电流离散度扩大，应通过环境变量归一化建立支持证据和反证。处置时执行逐支路测量直流电流，同时注意拆装传感器前应确认设备处于安全状态。恢复判断以温升斜率恢复为正常区间为准，不能把短时复归当作根因已经消除。 本条还要求围绕质量位序列标记采样边界，并说明该证据为何适用于功率模块而不是限发控制接口。</w:t>
      </w:r>
    </w:p>
    <w:p>
      <w:pPr>
        <w:pStyle w:val="Heading2"/>
      </w:pPr>
      <w:r>
        <w:t>2.5 设备结构识别 - 直流电流传感器与模块温度</w:t>
      </w:r>
    </w:p>
    <w:p>
      <w:r>
        <w:t>该条款适用于华曜能源HY-PV-320的“光伏逆变器功率异常”诊断。重点不是重复告警文本，而是确认直流电流传感器是否通过“电流测量漂移造成显示功率与实际不一致”影响模块温度。现场应使用事件时间线复核检查汇流箱支路，并将组串离散度作为竞争解释的验证量。复测绝缘阻抗属于建议动作，执行前遵守涉及停机或断电时必须由授权人员执行。只有满足主备通道切换后状态保持稳定，才能将证据标记为闭环。 本条还要求围绕复归计时标记采样边界，并说明该证据为何适用于直流电流传感器而不是汇流箱支路。</w:t>
      </w:r>
    </w:p>
    <w:p>
      <w:pPr>
        <w:pStyle w:val="Heading2"/>
      </w:pPr>
      <w:r>
        <w:t>2.6 设备结构识别 - 绝缘监测单元与直流电流</w:t>
      </w:r>
    </w:p>
    <w:p>
      <w:r>
        <w:t>对HY-PV-320开展设备结构识别检查时，直流电流是定位绝缘监测单元状态的重要量，而限发指令用于排除负荷或环境因素。典型链路为：限发接口通信异常保留了旧功率指令。作业人员可先采用趋势对比，再对直流组串输入进行独立复核；若两组证据冲突，应保留竞争解释并转交审核。核对站控限发指令完成后必须验证主备通道切换后状态保持稳定，并记录当前版本、测量工具和原始数据时间窗。 本条还要求围绕环境修正量保留原始证据，并说明该证据为何适用于绝缘监测单元而不是直流组串输入。</w:t>
      </w:r>
    </w:p>
    <w:p>
      <w:pPr>
        <w:pStyle w:val="Heading2"/>
      </w:pPr>
      <w:r>
        <w:t>2.7 设备结构识别 - 功率模块与电网电压</w:t>
      </w:r>
    </w:p>
    <w:p>
      <w:r>
        <w:t>该条款适用于华曜能源HY-PV-320的“光伏逆变器功率异常”诊断。重点不是重复告警文本，而是确认功率模块是否通过“限发接口通信异常保留了旧功率指令”影响电网电压。现场应使用趋势对比检查交流输出接触器，并将模块温度作为竞争解释的验证量。检查组串遮挡和接线属于建议动作，执行前遵守柜内带电测量需使用合格防护用品。只有满足关键指标回到告警前基线带宽，才能将证据标记为闭环。 本条还要求围绕端子热像复查安全边界，并说明该证据为何适用于功率模块而不是交流输出接触器。</w:t>
      </w:r>
    </w:p>
    <w:p>
      <w:pPr>
        <w:pStyle w:val="Heading2"/>
      </w:pPr>
      <w:r>
        <w:t>2.8 设备结构识别 - 直流电流传感器与直流电压</w:t>
      </w:r>
    </w:p>
    <w:p>
      <w:r>
        <w:t>针对华曜能源HY-PV-320，本段规定直流电流传感器的排查边界：在连续高温运行下先读取直流电压，再读取直流电流，最后检查功率模块。当三者共同支持“限发接口通信异常保留了旧功率指令”时，根因方向才具有较高可信度；若只有单一来源命中，应采用分段隔离补证。处置可从清除失效限发指令并验证恢复开始，且拆装传感器前应确认设备处于安全状态。验收记录必须说明是否达到风扇转速与控制指令一致。 本条还要求围绕复归计时确认版本适用性，并说明该证据为何适用于直流电流传感器而不是功率模块。</w:t>
      </w:r>
    </w:p>
    <w:p>
      <w:pPr>
        <w:pStyle w:val="Heading2"/>
      </w:pPr>
      <w:r>
        <w:t>2.9 设备结构识别 - 绝缘监测单元与限发指令</w:t>
      </w:r>
    </w:p>
    <w:p>
      <w:r>
        <w:t>维护人员收到“光伏逆变器功率异常”后，应先核对文档版本与适用型号。HY-PV-320在连续高温运行时，限发指令的变化可能由限发接口通信异常保留了旧功率指令引起，但也可能与直流电流传感器状态有关。使用事件时间线复核可区分两类情形，并避免把旧工单结论机械套用。完成逐支路测量直流电流后，应同时复查直流电流；只有重启后完成三次状态采样成立，才能关闭该排查步骤。 本条还要求围绕寄存器快照保留原始证据，并说明该证据为何适用于绝缘监测单元而不是直流电流传感器。</w:t>
      </w:r>
    </w:p>
    <w:p>
      <w:pPr>
        <w:pStyle w:val="Heading2"/>
      </w:pPr>
      <w:r>
        <w:t>2.10 设备结构识别 - 限发控制接口与电网电压</w:t>
      </w:r>
    </w:p>
    <w:p>
      <w:r>
        <w:t>该条款适用于华曜能源HY-PV-320的“光伏逆变器功率异常”诊断。重点不是重复告警文本，而是确认限发控制接口是否通过“单组串开路使直流电流下降但辐照度保持”影响电网电压。现场应使用事件时间线复核检查限发控制接口，并将辐照度作为竞争解释的验证量。逐支路测量直流电流属于建议动作，执行前遵守涉及停机或断电时必须由授权人员执行。只有满足连续三十分钟无同类告警，才能将证据标记为闭环。 本条还要求围绕复归计时标记采样边界，并说明该证据为何适用于限发控制接口而不是限发控制接口。</w:t>
      </w:r>
    </w:p>
    <w:p>
      <w:pPr>
        <w:pStyle w:val="Heading2"/>
      </w:pPr>
      <w:r>
        <w:t>3.1 运行边界 - MPPT控制单元与组串离散度</w:t>
      </w:r>
    </w:p>
    <w:p>
      <w:r>
        <w:t>警告：参数修改前应导出当前配置并留存审计。本节用于解释华曜能源HY-PV-320出现“光伏逆变器功率异常”时的证据顺序。先观察组串离散度是否随夜间待机同步变化，再检查MPPT控制单元与交流输出接触器之间是否存在状态不一致。若发现限发接口通信异常保留了旧功率指令，应通过端口抓包建立支持证据和反证。处置时执行清除失效限发指令并验证恢复，同时注意参数修改前应导出当前配置并留存审计。恢复判断以通信心跳连续且丢包率恢复为准，不能把短时复归当作根因已经消除。 本条还要求围绕设备横向基线记录反证结果，并说明该证据为何适用于MPPT控制单元而不是交流输出接触器。</w:t>
      </w:r>
    </w:p>
    <w:p>
      <w:pPr>
        <w:pStyle w:val="Heading2"/>
      </w:pPr>
      <w:r>
        <w:t>3.2 运行边界 - 交流输出接触器与电网电压</w:t>
      </w:r>
    </w:p>
    <w:p>
      <w:r>
        <w:t>警告：拆装传感器前应确认设备处于安全状态。在午间高辐照条件下，HY-PV-320的交流输出接触器应结合电网电压和输出功率判断。绝缘阻抗下降触发保护性功率限制，因此现场记录不能只保留告警时刻，还要覆盖告警前基线、触发过程和处置后恢复。建议采用事件时间线复核核对功率模块，并将结果与同站同型号设备比较。不得仅凭单点峰值定案；完成检查组串遮挡和接线后，以“重启后完成三次状态采样”作为验收条件。 本条还要求围绕风量基线复查安全边界，并说明该证据为何适用于交流输出接触器而不是功率模块。</w:t>
      </w:r>
    </w:p>
    <w:p>
      <w:pPr>
        <w:pStyle w:val="Heading2"/>
      </w:pPr>
      <w:r>
        <w:t>3.3 运行边界 - 交流输出接触器与输出功率</w:t>
      </w:r>
    </w:p>
    <w:p>
      <w:r>
        <w:t>1. 在远程监控中断条件下，HY-PV-320的交流输出接触器应结合输出功率和输出功率判断。单组串开路使直流电流下降但辐照度保持，因此现场记录不能只保留告警时刻，还要覆盖告警前基线、触发过程和处置后恢复。建议采用热成像检查核对汇流箱支路，并将结果与同站同型号设备比较。不得仅凭单点峰值定案；完成逐支路测量直流电流后，以“关键指标回到告警前基线带宽”作为验收条件。 本条还要求围绕风量基线登记人工判断，并说明该证据为何适用于交流输出接触器而不是汇流箱支路。</w:t>
      </w:r>
    </w:p>
    <w:p>
      <w:pPr>
        <w:pStyle w:val="Heading2"/>
      </w:pPr>
      <w:r>
        <w:t>3.4 运行边界 - MPPT控制单元与MPPT工作点</w:t>
      </w:r>
    </w:p>
    <w:p>
      <w:r>
        <w:t>1. 在雨后高湿环境条件下，HY-PV-320的MPPT控制单元应结合MPPT工作点和直流电流判断。组串遮挡导致支路电流离散度扩大，因此现场记录不能只保留告警时刻，还要覆盖告警前基线、触发过程和处置后恢复。建议采用热成像检查核对电网测量板，并将结果与同站同型号设备比较。短时自动恢复仍需检查复发条件；完成检查模块温度与降额状态后，以“连续三十分钟无同类告警”作为验收条件。 本条还要求围绕启动曲线校验时间同步，并说明该证据为何适用于MPPT控制单元而不是电网测量板。</w:t>
      </w:r>
    </w:p>
    <w:p>
      <w:pPr>
        <w:pStyle w:val="Heading2"/>
      </w:pPr>
      <w:r>
        <w:t>3.5 运行边界 - 绝缘监测单元与模块温度</w:t>
      </w:r>
    </w:p>
    <w:p>
      <w:r>
        <w:t>1. 维护人员收到“光伏逆变器功率异常”后，应先核对文档版本与适用型号。HY-PV-320在雨后高湿环境时，模块温度的变化可能由组串遮挡导致支路电流离散度扩大引起，但也可能与MPPT控制单元状态有关。使用基线回放可区分两类情形，并避免把旧工单结论机械套用。完成对比辐照度与功率曲线后，应同时复查电网电压；只有功率曲线重新贴合辐照变化成立，才能关闭该排查步骤。 本条还要求围绕回路压降保留原始证据，并说明该证据为何适用于绝缘监测单元而不是MPPT控制单元。</w:t>
      </w:r>
    </w:p>
    <w:p>
      <w:pPr>
        <w:pStyle w:val="Heading2"/>
      </w:pPr>
      <w:r>
        <w:t>3.6 运行边界 - 散热风道与模块温度</w:t>
      </w:r>
    </w:p>
    <w:p>
      <w:r>
        <w:t>告警定义：光伏逆变器功率异常用于提示模块温度或相关状态超出当前型号允许范围。针对华曜能源HY-PV-320，本段规定散热风道的排查边界：在降载恢复下先读取模块温度，再读取直流电流，最后检查绝缘监测单元。当三者共同支持“交流接触器压降造成输出能力下降”时，根因方向才具有较高可信度；若只有单一来源命中，应采用趋势对比补证。处置可从复测绝缘阻抗开始，且不得在保护联锁未确认时强制复位。验收记录必须说明是否达到功率曲线重新贴合辐照变化。 本条还要求围绕冗余通道差比较前后差异，并说明该证据为何适用于散热风道而不是绝缘监测单元。</w:t>
      </w:r>
    </w:p>
    <w:p>
      <w:pPr>
        <w:pStyle w:val="Heading2"/>
      </w:pPr>
      <w:r>
        <w:t>3.7 运行边界 - 直流电流传感器与电网电压</w:t>
      </w:r>
    </w:p>
    <w:p>
      <w:r>
        <w:t>告警定义：光伏逆变器功率异常用于提示电网电压或相关状态超出当前型号允许范围。本节给出直流电流传感器的可验证检查法。对HY-PV-320采集电网电压与辐照度，按时间对齐后观察是否出现“MPPT跟踪停滞使工作点偏离最大功率点”。若时间戳、质量位或测点身份无法确认，应暂停强结论。可通过热成像检查检查直流电流传感器，并记录原始值。推荐处置为重新触发MPPT扫描，安全要求是拆装传感器前应确认设备处于安全状态，恢复标准为主备通道切换后状态保持稳定。 本条还要求围绕端子热像确认版本适用性，并说明该证据为何适用于直流电流传感器而不是直流电流传感器。</w:t>
      </w:r>
    </w:p>
    <w:p>
      <w:pPr>
        <w:pStyle w:val="Heading2"/>
      </w:pPr>
      <w:r>
        <w:t>3.8 运行边界 - 交流输出接触器与限发指令</w:t>
      </w:r>
    </w:p>
    <w:p>
      <w:r>
        <w:t>在运行边界阶段，HY-PV-320的交流输出接触器需要与降载恢复背景一起解释。单看限发指令容易误判，应使用组串离散度和绝缘监测单元形成独立证据。若辐照度下降使输入和输出功率同步降低得到支持，可执行检查模块温度与降额状态；若不支持，则回到端口抓包重新划分排查范围。图谱关系不能单独形成结论。完成后按通信心跳连续且丢包率恢复复核，并将未解决风险写入交接记录。 本条还要求围绕告警抑制记录保留原始证据，并说明该证据为何适用于交流输出接触器而不是绝缘监测单元。</w:t>
      </w:r>
    </w:p>
    <w:p>
      <w:pPr>
        <w:pStyle w:val="Heading2"/>
      </w:pPr>
      <w:r>
        <w:t>3.9 运行边界 - 绝缘监测单元与直流电压</w:t>
      </w:r>
    </w:p>
    <w:p>
      <w:r>
        <w:t>在额定负荷稳定运行条件下，HY-PV-320的绝缘监测单元应结合直流电压和绝缘阻抗判断。辐照度下降使输入和输出功率同步降低，因此现场记录不能只保留告警时刻，还要覆盖告警前基线、触发过程和处置后恢复。建议采用基线回放核对散热风道，并将结果与同站同型号设备比较。图谱关系不能单独形成结论；完成重新触发MPPT扫描后，以“功率曲线重新贴合辐照变化”作为验收条件。 本条还要求围绕质量位序列校验时间同步，并说明该证据为何适用于绝缘监测单元而不是散热风道。</w:t>
      </w:r>
    </w:p>
    <w:p>
      <w:pPr>
        <w:pStyle w:val="Heading2"/>
      </w:pPr>
      <w:r>
        <w:t>3.10 运行边界 - MPPT控制单元与模块温度</w:t>
      </w:r>
    </w:p>
    <w:p>
      <w:r>
        <w:t>在午间高辐照条件下，HY-PV-320的MPPT控制单元应结合模块温度和直流电流判断。电网限发使输出功率出现平台而直流侧正常，因此现场记录不能只保留告警时刻，还要覆盖告警前基线、触发过程和处置后恢复。建议采用同型号横向比较核对直流组串输入，并将结果与同站同型号设备比较。短时自动恢复仍需检查复发条件；完成复测绝缘阻抗后，以“连续三十分钟无同类告警”作为验收条件。 本条还要求围绕冗余通道差校验时间同步，并说明该证据为何适用于MPPT控制单元而不是直流组串输入。</w:t>
      </w:r>
    </w:p>
    <w:p>
      <w:pPr>
        <w:pStyle w:val="Heading2"/>
      </w:pPr>
      <w:r>
        <w:t>4.1 告警判据 - 直流组串输入与绝缘阻抗</w:t>
      </w:r>
    </w:p>
    <w:p>
      <w:r>
        <w:t>在告警判据阶段，HY-PV-320的直流组串输入需要与夜间待机背景一起解释。单看绝缘阻抗容易误判，应使用电网电压和绝缘监测单元形成独立证据。若绝缘阻抗下降触发保护性功率限制得到支持，可执行检查组串遮挡和接线；若不支持，则回到趋势对比重新划分排查范围。缺失数据必须明确转人工补证。完成后按重启后完成三次状态采样复核，并将未解决风险写入交接记录。 本条还要求围绕复归计时标记采样边界，并说明该证据为何适用于直流组串输入而不是绝缘监测单元。</w:t>
      </w:r>
    </w:p>
    <w:p>
      <w:pPr>
        <w:pStyle w:val="Heading2"/>
      </w:pPr>
      <w:r>
        <w:t>4.2 告警判据 - 绝缘监测单元与辐照度</w:t>
      </w:r>
    </w:p>
    <w:p>
      <w:r>
        <w:t>“光伏逆变器功率异常”并不等同于绝缘监测单元已经损坏。对于HY-PV-320，远程监控中断可能改变辐照度的正常范围，需要同时参考辐照度和设备历史基线。诊断时重点检查是否存在“交流接触器压降造成输出能力下降”这一因果关系，可用趋势对比验证。若证据不足，不应直接建议更换部件。执行检查组串遮挡和接线时遵守“参数修改前应导出当前配置并留存审计”，最终通过通信心跳连续且丢包率恢复确认处置有效。 本条还要求围绕风量基线登记人工判断，并说明该证据为何适用于绝缘监测单元而不是直流电流传感器。</w:t>
      </w:r>
    </w:p>
    <w:p>
      <w:pPr>
        <w:pStyle w:val="Heading2"/>
      </w:pPr>
      <w:r>
        <w:t>4.3 告警判据 - MPPT控制单元与组串离散度</w:t>
      </w:r>
    </w:p>
    <w:p>
      <w:r>
        <w:t>本节给出MPPT控制单元的可验证检查法。对HY-PV-320采集组串离散度与输出功率，按时间对齐后观察是否出现“组串遮挡导致支路电流离散度扩大”。若时间戳、质量位或测点身份无法确认，应暂停强结论。可通过交叉测量检查功率模块，并记录原始值。推荐处置为清除失效限发指令并验证恢复，安全要求是参数修改前应导出当前配置并留存审计，恢复标准为重启后完成三次状态采样。 本条还要求围绕风量基线登记人工判断，并说明该证据为何适用于MPPT控制单元而不是功率模块。</w:t>
      </w:r>
    </w:p>
    <w:p>
      <w:pPr>
        <w:pStyle w:val="Heading2"/>
      </w:pPr>
      <w:r>
        <w:t>4.4 告警判据 - 限发控制接口与辐照度</w:t>
      </w:r>
    </w:p>
    <w:p>
      <w:r>
        <w:t>本节用于解释华曜能源HY-PV-320出现“光伏逆变器功率异常”时的证据顺序。先观察辐照度是否随远程监控中断同步变化，再检查限发控制接口与MPPT控制单元之间是否存在状态不一致。若发现模块过温触发热降额，应通过独立仪表复测建立支持证据和反证。处置时执行检查模块温度与降额状态，同时注意涉及停机或断电时必须由授权人员执行。恢复判断以审核人员确认处置记录完整为准，不能把短时复归当作根因已经消除。 本条还要求围绕事件波形核对来源一致性，并说明该证据为何适用于限发控制接口而不是MPPT控制单元。</w:t>
      </w:r>
    </w:p>
    <w:p>
      <w:pPr>
        <w:pStyle w:val="Heading2"/>
      </w:pPr>
      <w:r>
        <w:t>4.5 告警判据 - 直流电流传感器与电网电压</w:t>
      </w:r>
    </w:p>
    <w:p>
      <w:r>
        <w:t>在告警判据阶段，HY-PV-320的直流电流传感器需要与通信切换期间背景一起解释。单看电网电压容易误判，应使用直流电压和散热风道形成独立证据。若单组串开路使直流电流下降但辐照度保持得到支持，可执行对比辐照度与功率曲线；若不支持，则回到独立仪表复测重新划分排查范围。缺失数据必须明确转人工补证。完成后按主备通道切换后状态保持稳定复核，并将未解决风险写入交接记录。 本条还要求围绕端子热像校验时间同步，并说明该证据为何适用于直流电流传感器而不是散热风道。</w:t>
      </w:r>
    </w:p>
    <w:p>
      <w:pPr>
        <w:pStyle w:val="Heading2"/>
      </w:pPr>
      <w:r>
        <w:t>4.6 告警判据 - MPPT控制单元与直流电流</w:t>
      </w:r>
    </w:p>
    <w:p>
      <w:r>
        <w:t>本节给出MPPT控制单元的可验证检查法。对HY-PV-320采集直流电流与限发指令，按时间对齐后观察是否出现“电网限发使输出功率出现平台而直流侧正常”。若时间戳、质量位或测点身份无法确认，应暂停强结论。可通过趋势对比检查电网测量板，并记录原始值。推荐处置为重新触发MPPT扫描，安全要求是不得在保护联锁未确认时强制复位，恢复标准为通信心跳连续且丢包率恢复。 本条还要求围绕风量基线保留原始证据，并说明该证据为何适用于MPPT控制单元而不是电网测量板。</w:t>
      </w:r>
    </w:p>
    <w:p>
      <w:pPr>
        <w:pStyle w:val="Heading2"/>
      </w:pPr>
      <w:r>
        <w:t>4.7 告警判据 - 绝缘监测单元与输出功率</w:t>
      </w:r>
    </w:p>
    <w:p>
      <w:r>
        <w:t>对HY-PV-320开展告警判据检查时，输出功率是定位绝缘监测单元状态的重要量，而辐照度用于排除负荷或环境因素。典型链路为：组串遮挡导致支路电流离散度扩大。作业人员可先采用端口抓包，再对电网测量板进行独立复核；若两组证据冲突，应保留竞争解释并转交审核。检查组串遮挡和接线完成后必须验证通信心跳连续且丢包率恢复，并记录当前版本、测量工具和原始数据时间窗。 本条还要求围绕事件波形登记人工判断，并说明该证据为何适用于绝缘监测单元而不是电网测量板。</w:t>
      </w:r>
    </w:p>
    <w:p>
      <w:pPr>
        <w:pStyle w:val="Heading2"/>
      </w:pPr>
      <w:r>
        <w:t>4.8 告警判据 - 直流组串输入与辐照度</w:t>
      </w:r>
    </w:p>
    <w:p>
      <w:r>
        <w:t>“光伏逆变器功率异常”并不等同于直流组串输入已经损坏。对于HY-PV-320，晨间升功率可能改变辐照度的正常范围，需要同时参考输出功率和设备历史基线。诊断时重点检查是否存在“单组串开路使直流电流下降但辐照度保持”这一因果关系，可用分段隔离验证。若证据不足，不应直接建议更换部件。执行核对站控限发指令时遵守“涉及停机或断电时必须由授权人员执行”，最终通过风扇转速与控制指令一致确认处置有效。 本条还要求围绕设备横向基线标记采样边界，并说明该证据为何适用于直流组串输入而不是散热风道。</w:t>
      </w:r>
    </w:p>
    <w:p>
      <w:pPr>
        <w:pStyle w:val="Heading2"/>
      </w:pPr>
      <w:r>
        <w:t>4.9 告警判据 - 直流组串输入与电网电压</w:t>
      </w:r>
    </w:p>
    <w:p>
      <w:r>
        <w:t>现场复盘应把HY-PV-320的直流组串输入、电网电压和告警时间线放在同一记录中。观察到交流接触器压降造成输出能力下降时，可将限发控制接口作为对照点，并用端口抓包确认异常是否可重复。应确认数据时间戳没有停滞。建议的最小处置是核对站控限发指令，不得越过人工确认边界。若主备通道切换后状态保持稳定尚未满足，案例状态只能保持待复核，不能写成已恢复。 本条还要求围绕风量基线记录反证结果，并说明该证据为何适用于直流组串输入而不是限发控制接口。</w:t>
      </w:r>
    </w:p>
    <w:p>
      <w:pPr>
        <w:pStyle w:val="Heading2"/>
      </w:pPr>
      <w:r>
        <w:t>4.10 告警判据 - 直流组串输入与绝缘阻抗</w:t>
      </w:r>
    </w:p>
    <w:p>
      <w:r>
        <w:t>在告警判据阶段，HY-PV-320的直流组串输入需要与雨后高湿环境背景一起解释。单看绝缘阻抗容易误判，应使用辐照度和直流电流传感器形成独立证据。若辐照度下降使输入和输出功率同步降低得到支持，可执行检查模块温度与降额状态；若不支持，则回到事件时间线复核重新划分排查范围。短时自动恢复仍需检查复发条件。完成后按主备通道切换后状态保持稳定复核，并将未解决风险写入交接记录。 本条还要求围绕回路压降登记人工判断，并说明该证据为何适用于直流组串输入而不是直流电流传感器。</w:t>
      </w:r>
    </w:p>
    <w:p>
      <w:pPr>
        <w:pStyle w:val="Heading2"/>
      </w:pPr>
      <w:r>
        <w:t>5.1 现场现象 - 直流组串输入与MPPT工作点</w:t>
      </w:r>
    </w:p>
    <w:p>
      <w:r>
        <w:t>警告：拆装传感器前应确认设备处于安全状态。本节用于解释华曜能源HY-PV-320出现“光伏逆变器功率异常”时的证据顺序。先观察MPPT工作点是否随计划检修后首次启动同步变化，再检查直流组串输入与限发控制接口之间是否存在状态不一致。若发现电流测量漂移造成显示功率与实际不一致，应通过基线回放建立支持证据和反证。处置时执行对比辐照度与功率曲线，同时注意拆装传感器前应确认设备处于安全状态。恢复判断以重启后完成三次状态采样为准，不能把短时复归当作根因已经消除。 本条还要求围绕告警抑制记录比较前后差异，并说明该证据为何适用于直流组串输入而不是限发控制接口。</w:t>
      </w:r>
    </w:p>
    <w:p>
      <w:pPr>
        <w:pStyle w:val="Heading2"/>
      </w:pPr>
      <w:r>
        <w:t>5.2 现场现象 - MPPT控制单元与组串离散度</w:t>
      </w:r>
    </w:p>
    <w:p>
      <w:r>
        <w:t>警告：涉及停机或断电时必须由授权人员执行。针对华曜能源HY-PV-320，本段规定MPPT控制单元的排查边界：在夜间待机下先读取组串离散度，再读取MPPT工作点，最后检查散热风道。当三者共同支持“单组串开路使直流电流下降但辐照度保持”时，根因方向才具有较高可信度；若只有单一来源命中，应采用分段隔离补证。处置可从对比辐照度与功率曲线开始，且涉及停机或断电时必须由授权人员执行。验收记录必须说明是否达到温升斜率恢复为正常区间。 本条还要求围绕支路离散度比较前后差异，并说明该证据为何适用于MPPT控制单元而不是散热风道。</w:t>
      </w:r>
    </w:p>
    <w:p>
      <w:pPr>
        <w:pStyle w:val="Heading2"/>
      </w:pPr>
      <w:r>
        <w:t>5.3 现场现象 - 限发控制接口与组串离散度</w:t>
      </w:r>
    </w:p>
    <w:p>
      <w:r>
        <w:t>1. “光伏逆变器功率异常”并不等同于限发控制接口已经损坏。对于HY-PV-320，雨后高湿环境可能改变组串离散度的正常范围，需要同时参考输出功率和设备历史基线。诊断时重点检查是否存在“交流接触器压降造成输出能力下降”这一因果关系，可用环境变量归一化验证。若证据不足，不应直接建议更换部件。执行检查模块温度与降额状态时遵守“高压侧操作必须遵循双人确认”，最终通过功率曲线重新贴合辐照变化确认处置有效。 本条还要求围绕质量位序列核对来源一致性，并说明该证据为何适用于限发控制接口而不是MPPT控制单元。</w:t>
      </w:r>
    </w:p>
    <w:p>
      <w:pPr>
        <w:pStyle w:val="Heading2"/>
      </w:pPr>
      <w:r>
        <w:t>5.4 现场现象 - 直流组串输入与电网电压</w:t>
      </w:r>
    </w:p>
    <w:p>
      <w:r>
        <w:t>1. 该条款适用于华曜能源HY-PV-320的“光伏逆变器功率异常”诊断。重点不是重复告警文本，而是确认直流组串输入是否通过“组串遮挡导致支路电流离散度扩大”影响电网电压。现场应使用事件时间线复核检查散热风道，并将限发指令作为竞争解释的验证量。对比辐照度与功率曲线属于建议动作，执行前遵守涉及停机或断电时必须由授权人员执行。只有满足功率曲线重新贴合辐照变化，才能将证据标记为闭环。 本条还要求围绕端子热像确认版本适用性，并说明该证据为何适用于直流组串输入而不是散热风道。</w:t>
      </w:r>
    </w:p>
    <w:p>
      <w:pPr>
        <w:pStyle w:val="Heading2"/>
      </w:pPr>
      <w:r>
        <w:t>5.5 现场现象 - 绝缘监测单元与辐照度</w:t>
      </w:r>
    </w:p>
    <w:p>
      <w:r>
        <w:t>1. 维护人员收到“光伏逆变器功率异常”后，应先核对文档版本与适用型号。HY-PV-320在连续高温运行时，辐照度的变化可能由辐照度下降使输入和输出功率同步降低引起，但也可能与功率模块状态有关。使用环境变量归一化可区分两类情形，并避免把旧工单结论机械套用。完成测量交流接触器压降后，应同时复查直流电流；只有功率曲线重新贴合辐照变化成立，才能关闭该排查步骤。 本条还要求围绕回路压降标记采样边界，并说明该证据为何适用于绝缘监测单元而不是功率模块。</w:t>
      </w:r>
    </w:p>
    <w:p>
      <w:pPr>
        <w:pStyle w:val="Heading2"/>
      </w:pPr>
      <w:r>
        <w:t>5.6 现场现象 - 直流电流传感器与直流电压</w:t>
      </w:r>
    </w:p>
    <w:p>
      <w:r>
        <w:t>告警定义：光伏逆变器功率异常用于提示直流电压或相关状态超出当前型号允许范围。“光伏逆变器功率异常”并不等同于直流电流传感器已经损坏。对于HY-PV-320，远程监控中断可能改变直流电压的正常范围，需要同时参考模块温度和设备历史基线。诊断时重点检查是否存在“绝缘阻抗下降触发保护性功率限制”这一因果关系，可用交叉测量验证。若证据不足，不应直接建议更换部件。执行检查组串遮挡和接线时遵守“不得在保护联锁未确认时强制复位”，最终通过独立仪表与系统读数偏差回到允许范围确认处置有效。 本条还要求围绕端子热像记录反证结果，并说明该证据为何适用于直流电流传感器而不是绝缘监测单元。</w:t>
      </w:r>
    </w:p>
    <w:p>
      <w:pPr>
        <w:pStyle w:val="Heading2"/>
      </w:pPr>
      <w:r>
        <w:t>5.7 现场现象 - 直流电流传感器与模块温度</w:t>
      </w:r>
    </w:p>
    <w:p>
      <w:r>
        <w:t>告警定义：光伏逆变器功率异常用于提示模块温度或相关状态超出当前型号允许范围。该条款适用于华曜能源HY-PV-320的“光伏逆变器功率异常”诊断。重点不是重复告警文本，而是确认直流电流传感器是否通过“绝缘阻抗下降触发保护性功率限制”影响模块温度。现场应使用独立仪表复测检查汇流箱支路，并将绝缘阻抗作为竞争解释的验证量。核对站控限发指令属于建议动作，执行前遵守涉及停机或断电时必须由授权人员执行。只有满足连续三十分钟无同类告警，才能将证据标记为闭环。 本条还要求围绕环境修正量标记采样边界，并说明该证据为何适用于直流电流传感器而不是汇流箱支路。</w:t>
      </w:r>
    </w:p>
    <w:p>
      <w:pPr>
        <w:pStyle w:val="Heading2"/>
      </w:pPr>
      <w:r>
        <w:t>5.8 现场现象 - 直流组串输入与MPPT工作点</w:t>
      </w:r>
    </w:p>
    <w:p>
      <w:r>
        <w:t>维护人员收到“光伏逆变器功率异常”后，应先核对文档版本与适用型号。HY-PV-320在告警反复复归时，MPPT工作点的变化可能由单组串开路使直流电流下降但辐照度保持引起，但也可能与直流组串输入状态有关。使用趋势对比可区分两类情形，并避免把旧工单结论机械套用。完成核对站控限发指令后，应同时复查组串离散度；只有连续三十分钟无同类告警成立，才能关闭该排查步骤。 本条还要求围绕质量位序列复查安全边界，并说明该证据为何适用于直流组串输入而不是直流组串输入。</w:t>
      </w:r>
    </w:p>
    <w:p>
      <w:pPr>
        <w:pStyle w:val="Heading2"/>
      </w:pPr>
      <w:r>
        <w:t>5.9 现场现象 - 散热风道与输出功率</w:t>
      </w:r>
    </w:p>
    <w:p>
      <w:r>
        <w:t>本节用于解释华曜能源HY-PV-320出现“光伏逆变器功率异常”时的证据顺序。先观察输出功率是否随晨间升功率同步变化，再检查散热风道与限发控制接口之间是否存在状态不一致。若发现单组串开路使直流电流下降但辐照度保持，应通过环境变量归一化建立支持证据和反证。处置时执行检查组串遮挡和接线，同时注意涉及停机或断电时必须由授权人员执行。恢复判断以温升斜率恢复为正常区间为准，不能把短时复归当作根因已经消除。 本条还要求围绕端子热像校验时间同步，并说明该证据为何适用于散热风道而不是限发控制接口。</w:t>
      </w:r>
    </w:p>
    <w:p>
      <w:pPr>
        <w:pStyle w:val="Heading2"/>
      </w:pPr>
      <w:r>
        <w:t>5.10 现场现象 - 直流组串输入与限发指令</w:t>
      </w:r>
    </w:p>
    <w:p>
      <w:r>
        <w:t>维护人员收到“光伏逆变器功率异常”后，应先核对文档版本与适用型号。HY-PV-320在计划检修后首次启动时，限发指令的变化可能由电流测量漂移造成显示功率与实际不一致引起，但也可能与汇流箱支路状态有关。使用负荷阶跃观察可区分两类情形，并避免把旧工单结论机械套用。完成逐支路测量直流电流后，应同时复查限发指令；只有重启后完成三次状态采样成立，才能关闭该排查步骤。 本条还要求围绕绝缘记录保留原始证据，并说明该证据为何适用于直流组串输入而不是汇流箱支路。</w:t>
      </w:r>
    </w:p>
    <w:p>
      <w:pPr>
        <w:pStyle w:val="Heading2"/>
      </w:pPr>
      <w:r>
        <w:t>6.1 数据采集 - 汇流箱支路与辐照度</w:t>
      </w:r>
    </w:p>
    <w:p>
      <w:r>
        <w:t>该条款适用于华曜能源HY-PV-320的“光伏逆变器功率异常”诊断。重点不是重复告警文本，而是确认汇流箱支路是否通过“MPPT跟踪停滞使工作点偏离最大功率点”影响辐照度。现场应使用端口抓包检查汇流箱支路，并将MPPT工作点作为竞争解释的验证量。复测绝缘阻抗属于建议动作，执行前遵守不得在保护联锁未确认时强制复位。只有满足连续三十分钟无同类告警，才能将证据标记为闭环。 本条还要求围绕寄存器快照复查安全边界，并说明该证据为何适用于汇流箱支路而不是汇流箱支路。</w:t>
      </w:r>
    </w:p>
    <w:p>
      <w:pPr>
        <w:pStyle w:val="Heading2"/>
      </w:pPr>
      <w:r>
        <w:t>6.2 数据采集 - 功率模块与限发指令</w:t>
      </w:r>
    </w:p>
    <w:p>
      <w:r>
        <w:t>在数据采集阶段，HY-PV-320的功率模块需要与告警反复复归背景一起解释。单看限发指令容易误判，应使用组串离散度和限发控制接口形成独立证据。若组串遮挡导致支路电流离散度扩大得到支持，可执行清除失效限发指令并验证恢复；若不支持，则回到基线回放重新划分排查范围。应确认数据时间戳没有停滞。完成后按功率曲线重新贴合辐照变化复核，并将未解决风险写入交接记录。 本条还要求围绕联锁状态比较前后差异，并说明该证据为何适用于功率模块而不是限发控制接口。</w:t>
      </w:r>
    </w:p>
    <w:p>
      <w:pPr>
        <w:pStyle w:val="Heading2"/>
      </w:pPr>
      <w:r>
        <w:t>6.3 数据采集 - 散热风道与模块温度</w:t>
      </w:r>
    </w:p>
    <w:p>
      <w:r>
        <w:t>对HY-PV-320开展数据采集检查时，模块温度是定位散热风道状态的重要量，而MPPT工作点用于排除负荷或环境因素。典型链路为：限发接口通信异常保留了旧功率指令。作业人员可先采用趋势对比，再对电网测量板进行独立复核；若两组证据冲突，应保留竞争解释并转交审核。重新触发MPPT扫描完成后必须验证功率曲线重新贴合辐照变化，并记录当前版本、测量工具和原始数据时间窗。 本条还要求围绕绝缘记录校验时间同步，并说明该证据为何适用于散热风道而不是电网测量板。</w:t>
      </w:r>
    </w:p>
    <w:p>
      <w:pPr>
        <w:pStyle w:val="Heading2"/>
      </w:pPr>
      <w:r>
        <w:t>6.4 数据采集 - 功率模块与限发指令</w:t>
      </w:r>
    </w:p>
    <w:p>
      <w:r>
        <w:t>现场复盘应把HY-PV-320的功率模块、限发指令和告警时间线放在同一记录中。观察到绝缘阻抗下降触发保护性功率限制时，可将直流电流传感器作为对照点，并用独立仪表复测确认异常是否可重复。旧版本阈值不得覆盖当前版本。建议的最小处置是清除失效限发指令并验证恢复，不得越过人工确认边界。若重启后完成三次状态采样尚未满足，案例状态只能保持待复核，不能写成已恢复。 本条还要求围绕设备横向基线记录反证结果，并说明该证据为何适用于功率模块而不是直流电流传感器。</w:t>
      </w:r>
    </w:p>
    <w:p>
      <w:pPr>
        <w:pStyle w:val="Heading2"/>
      </w:pPr>
      <w:r>
        <w:t>6.5 数据采集 - 绝缘监测单元与电网电压</w:t>
      </w:r>
    </w:p>
    <w:p>
      <w:r>
        <w:t>本节给出绝缘监测单元的可验证检查法。对HY-PV-320采集电网电压与辐照度，按时间对齐后观察是否出现“辐照度下降使输入和输出功率同步降低”。若时间戳、质量位或测点身份无法确认，应暂停强结论。可通过端口抓包检查MPPT控制单元，并记录原始值。推荐处置为逐支路测量直流电流，安全要求是高压侧操作必须遵循双人确认，恢复标准为重启后完成三次状态采样。 本条还要求围绕复归计时校验时间同步，并说明该证据为何适用于绝缘监测单元而不是MPPT控制单元。</w:t>
      </w:r>
    </w:p>
    <w:p>
      <w:pPr>
        <w:pStyle w:val="Heading2"/>
      </w:pPr>
      <w:r>
        <w:t>6.6 数据采集 - 直流组串输入与MPPT工作点</w:t>
      </w:r>
    </w:p>
    <w:p>
      <w:r>
        <w:t>现场复盘应把HY-PV-320的直流组串输入、MPPT工作点和告警时间线放在同一记录中。观察到辐照度下降使输入和输出功率同步降低时，可将散热风道作为对照点，并用独立仪表复测确认异常是否可重复。短时自动恢复仍需检查复发条件。建议的最小处置是清除失效限发指令并验证恢复，不得越过人工确认边界。若连续三十分钟无同类告警尚未满足，案例状态只能保持待复核，不能写成已恢复。 本条还要求围绕联锁状态确认恢复条件，并说明该证据为何适用于直流组串输入而不是散热风道。</w:t>
      </w:r>
    </w:p>
    <w:p>
      <w:pPr>
        <w:pStyle w:val="Heading2"/>
      </w:pPr>
      <w:r>
        <w:t>6.7 数据采集 - 交流输出接触器与辐照度</w:t>
      </w:r>
    </w:p>
    <w:p>
      <w:r>
        <w:t>在数据采集阶段，HY-PV-320的交流输出接触器需要与额定负荷稳定运行背景一起解释。单看辐照度容易误判，应使用辐照度和散热风道形成独立证据。若电流测量漂移造成显示功率与实际不一致得到支持，可执行检查组串遮挡和接线；若不支持，则回到端口抓包重新划分排查范围。短时自动恢复仍需检查复发条件。完成后按功率曲线重新贴合辐照变化复核，并将未解决风险写入交接记录。 本条还要求围绕冗余通道差校验时间同步，并说明该证据为何适用于交流输出接触器而不是散热风道。</w:t>
      </w:r>
    </w:p>
    <w:p>
      <w:pPr>
        <w:pStyle w:val="Heading2"/>
      </w:pPr>
      <w:r>
        <w:t>6.8 数据采集 - 汇流箱支路与直流电流</w:t>
      </w:r>
    </w:p>
    <w:p>
      <w:r>
        <w:t>针对华曜能源HY-PV-320，本段规定汇流箱支路的排查边界：在午间高辐照下先读取直流电流，再读取电网电压，最后检查散热风道。当三者共同支持“组串遮挡导致支路电流离散度扩大”时，根因方向才具有较高可信度；若只有单一来源命中，应采用趋势对比补证。处置可从清除失效限发指令并验证恢复开始，且拆装传感器前应确认设备处于安全状态。验收记录必须说明是否达到温升斜率恢复为正常区间。 本条还要求围绕复归计时确认恢复条件，并说明该证据为何适用于汇流箱支路而不是散热风道。</w:t>
      </w:r>
    </w:p>
    <w:p>
      <w:pPr>
        <w:pStyle w:val="Heading2"/>
      </w:pPr>
      <w:r>
        <w:t>6.9 数据采集 - 绝缘监测单元与输出功率</w:t>
      </w:r>
    </w:p>
    <w:p>
      <w:r>
        <w:t>在数据采集阶段，HY-PV-320的绝缘监测单元需要与计划检修后首次启动背景一起解释。单看输出功率容易误判，应使用组串离散度和功率模块形成独立证据。若绝缘阻抗下降触发保护性功率限制得到支持，可执行重新触发MPPT扫描；若不支持，则回到同型号横向比较重新划分排查范围。历史案例只能作为辅助证据。完成后按重启后完成三次状态采样复核，并将未解决风险写入交接记录。 本条还要求围绕风量基线确认恢复条件，并说明该证据为何适用于绝缘监测单元而不是功率模块。</w:t>
      </w:r>
    </w:p>
    <w:p>
      <w:pPr>
        <w:pStyle w:val="Heading2"/>
      </w:pPr>
      <w:r>
        <w:t>6.10 数据采集 - 散热风道与直流电压</w:t>
      </w:r>
    </w:p>
    <w:p>
      <w:r>
        <w:t>针对华曜能源HY-PV-320，本段规定散热风道的排查边界：在并机运行下先读取直流电压，再读取输出功率，最后检查电网测量板。当三者共同支持“组串遮挡导致支路电流离散度扩大”时，根因方向才具有较高可信度；若只有单一来源命中，应采用独立仪表复测补证。处置可从检查组串遮挡和接线开始，且拆装传感器前应确认设备处于安全状态。验收记录必须说明是否达到通信心跳连续且丢包率恢复。 本条还要求围绕复归计时标记采样边界，并说明该证据为何适用于散热风道而不是电网测量板。</w:t>
      </w:r>
    </w:p>
    <w:p>
      <w:pPr>
        <w:pStyle w:val="Heading2"/>
      </w:pPr>
      <w:r>
        <w:t>7.1 差异诊断 - MPPT控制单元与组串离散度</w:t>
      </w:r>
    </w:p>
    <w:p>
      <w:r>
        <w:t>警告：参数修改前应导出当前配置并留存审计。现场复盘应把HY-PV-320的MPPT控制单元、组串离散度和告警时间线放在同一记录中。观察到MPPT跟踪停滞使工作点偏离最大功率点时，可将电网测量板作为对照点，并用替换验证确认异常是否可重复。短时自动恢复仍需检查复发条件。建议的最小处置是对比辐照度与功率曲线，不得越过人工确认边界。若温升斜率恢复为正常区间尚未满足，案例状态只能保持待复核，不能写成已恢复。 本条还要求围绕复归计时核对来源一致性，并说明该证据为何适用于MPPT控制单元而不是电网测量板。</w:t>
      </w:r>
    </w:p>
    <w:p>
      <w:pPr>
        <w:pStyle w:val="Heading2"/>
      </w:pPr>
      <w:r>
        <w:t>7.2 差异诊断 - 绝缘监测单元与辐照度</w:t>
      </w:r>
    </w:p>
    <w:p>
      <w:r>
        <w:t>警告：不得在保护联锁未确认时强制复位。本节用于解释华曜能源HY-PV-320出现“光伏逆变器功率异常”时的证据顺序。先观察辐照度是否随连续高温运行同步变化，再检查绝缘监测单元与直流电流传感器之间是否存在状态不一致。若发现交流接触器压降造成输出能力下降，应通过基线回放建立支持证据和反证。处置时执行重新触发MPPT扫描，同时注意不得在保护联锁未确认时强制复位。恢复判断以重启后完成三次状态采样为准，不能把短时复归当作根因已经消除。 本条还要求围绕事件波形标记采样边界，并说明该证据为何适用于绝缘监测单元而不是直流电流传感器。</w:t>
      </w:r>
    </w:p>
    <w:p>
      <w:pPr>
        <w:pStyle w:val="Heading2"/>
      </w:pPr>
      <w:r>
        <w:t>7.3 差异诊断 - MPPT控制单元与组串离散度</w:t>
      </w:r>
    </w:p>
    <w:p>
      <w:r>
        <w:t>1. 在通信切换期间条件下，HY-PV-320的MPPT控制单元应结合组串离散度和MPPT工作点判断。电网限发使输出功率出现平台而直流侧正常，因此现场记录不能只保留告警时刻，还要覆盖告警前基线、触发过程和处置后恢复。建议采用同型号横向比较核对功率模块，并将结果与同站同型号设备比较。需要排除环境同步变化；完成逐支路测量直流电流后，以“关键指标回到告警前基线带宽”作为验收条件。 本条还要求围绕联锁状态登记人工判断，并说明该证据为何适用于MPPT控制单元而不是功率模块。</w:t>
      </w:r>
    </w:p>
    <w:p>
      <w:pPr>
        <w:pStyle w:val="Heading2"/>
      </w:pPr>
      <w:r>
        <w:t>7.4 差异诊断 - 功率模块与限发指令</w:t>
      </w:r>
    </w:p>
    <w:p>
      <w:r>
        <w:t>1. “光伏逆变器功率异常”并不等同于功率模块已经损坏。对于HY-PV-320，计划检修后首次启动可能改变限发指令的正常范围，需要同时参考限发指令和设备历史基线。诊断时重点检查是否存在“电流测量漂移造成显示功率与实际不一致”这一因果关系，可用同型号横向比较验证。若证据不足，不应直接建议更换部件。执行测量交流接触器压降时遵守“参数修改前应导出当前配置并留存审计”，最终通过审核人员确认处置记录完整确认处置有效。 本条还要求围绕支路离散度记录反证结果，并说明该证据为何适用于功率模块而不是限发控制接口。</w:t>
      </w:r>
    </w:p>
    <w:p>
      <w:pPr>
        <w:pStyle w:val="Heading2"/>
      </w:pPr>
      <w:r>
        <w:t>7.5 差异诊断 - 功率模块与绝缘阻抗</w:t>
      </w:r>
    </w:p>
    <w:p>
      <w:r>
        <w:t>1. 在差异诊断阶段，HY-PV-320的功率模块需要与雨后高湿环境背景一起解释。单看绝缘阻抗容易误判，应使用电网电压和直流电流传感器形成独立证据。若模块过温触发热降额得到支持，可执行重新触发MPPT扫描；若不支持，则回到交叉测量重新划分排查范围。不得仅凭单点峰值定案。完成后按重启后完成三次状态采样复核，并将未解决风险写入交接记录。 本条还要求围绕联锁状态记录反证结果，并说明该证据为何适用于功率模块而不是直流电流传感器。</w:t>
      </w:r>
    </w:p>
    <w:p>
      <w:pPr>
        <w:pStyle w:val="Heading2"/>
      </w:pPr>
      <w:r>
        <w:t>7.6 差异诊断 - 交流输出接触器与绝缘阻抗</w:t>
      </w:r>
    </w:p>
    <w:p>
      <w:r>
        <w:t>告警定义：光伏逆变器功率异常用于提示绝缘阻抗或相关状态超出当前型号允许范围。维护人员收到“光伏逆变器功率异常”后，应先核对文档版本与适用型号。HY-PV-320在晨间升功率时，绝缘阻抗的变化可能由电流测量漂移造成显示功率与实际不一致引起，但也可能与直流组串输入状态有关。使用替换验证可区分两类情形，并避免把旧工单结论机械套用。完成检查组串遮挡和接线后，应同时复查限发指令；只有主备通道切换后状态保持稳定成立，才能关闭该排查步骤。 本条还要求围绕质量位序列核对来源一致性，并说明该证据为何适用于交流输出接触器而不是直流组串输入。</w:t>
      </w:r>
    </w:p>
    <w:p>
      <w:pPr>
        <w:pStyle w:val="Heading2"/>
      </w:pPr>
      <w:r>
        <w:t>7.7 差异诊断 - 功率模块与限发指令</w:t>
      </w:r>
    </w:p>
    <w:p>
      <w:r>
        <w:t>告警定义：光伏逆变器功率异常用于提示限发指令或相关状态超出当前型号允许范围。本节给出功率模块的可验证检查法。对HY-PV-320采集限发指令与输出功率，按时间对齐后观察是否出现“限发接口通信异常保留了旧功率指令”。若时间戳、质量位或测点身份无法确认，应暂停强结论。可通过端口抓包检查直流电流传感器，并记录原始值。推荐处置为逐支路测量直流电流，安全要求是拆装传感器前应确认设备处于安全状态，恢复标准为审核人员确认处置记录完整。 本条还要求围绕端子热像核对来源一致性，并说明该证据为何适用于功率模块而不是直流电流传感器。</w:t>
      </w:r>
    </w:p>
    <w:p>
      <w:pPr>
        <w:pStyle w:val="Heading2"/>
      </w:pPr>
      <w:r>
        <w:t>7.8 差异诊断 - 交流输出接触器与绝缘阻抗</w:t>
      </w:r>
    </w:p>
    <w:p>
      <w:r>
        <w:t>现场复盘应把HY-PV-320的交流输出接触器、绝缘阻抗和告警时间线放在同一记录中。观察到限发接口通信异常保留了旧功率指令时，可将电网测量板作为对照点，并用环境变量归一化确认异常是否可重复。必须区分真实故障与维护操作。建议的最小处置是清除失效限发指令并验证恢复，不得越过人工确认边界。若温升斜率恢复为正常区间尚未满足，案例状态只能保持待复核，不能写成已恢复。 本条还要求围绕冗余通道差核对来源一致性，并说明该证据为何适用于交流输出接触器而不是电网测量板。</w:t>
      </w:r>
    </w:p>
    <w:p>
      <w:pPr>
        <w:pStyle w:val="Heading2"/>
      </w:pPr>
      <w:r>
        <w:t>7.9 差异诊断 - 功率模块与直流电压</w:t>
      </w:r>
    </w:p>
    <w:p>
      <w:r>
        <w:t>“光伏逆变器功率异常”并不等同于功率模块已经损坏。对于HY-PV-320，并机运行可能改变直流电压的正常范围，需要同时参考直流电压和设备历史基线。诊断时重点检查是否存在“交流接触器压降造成输出能力下降”这一因果关系，可用交叉测量验证。若证据不足，不应直接建议更换部件。执行检查模块温度与降额状态时遵守“高压侧操作必须遵循双人确认”，最终通过独立仪表与系统读数偏差回到允许范围确认处置有效。 本条还要求围绕事件波形记录反证结果，并说明该证据为何适用于功率模块而不是功率模块。</w:t>
      </w:r>
    </w:p>
    <w:p>
      <w:pPr>
        <w:pStyle w:val="Heading2"/>
      </w:pPr>
      <w:r>
        <w:t>7.10 差异诊断 - 绝缘监测单元与MPPT工作点</w:t>
      </w:r>
    </w:p>
    <w:p>
      <w:r>
        <w:t>“光伏逆变器功率异常”并不等同于绝缘监测单元已经损坏。对于HY-PV-320，额定负荷稳定运行可能改变MPPT工作点的正常范围，需要同时参考直流电流和设备历史基线。诊断时重点检查是否存在“限发接口通信异常保留了旧功率指令”这一因果关系，可用负荷阶跃观察验证。若证据不足，不应直接建议更换部件。执行复测绝缘阻抗时遵守“柜内带电测量需使用合格防护用品”，最终通过主备通道切换后状态保持稳定确认处置有效。 本条还要求围绕复归计时核对来源一致性，并说明该证据为何适用于绝缘监测单元而不是直流电流传感器。</w:t>
      </w:r>
    </w:p>
    <w:p>
      <w:pPr>
        <w:pStyle w:val="Heading2"/>
      </w:pPr>
      <w:r>
        <w:t>8.1 排查路径 - 直流电流传感器与辐照度</w:t>
      </w:r>
    </w:p>
    <w:p>
      <w:r>
        <w:t>在排查路径阶段，HY-PV-320的直流电流传感器需要与连续高温运行背景一起解释。单看辐照度容易误判，应使用模块温度和散热风道形成独立证据。若交流接触器压降造成输出能力下降得到支持，可执行检查模块温度与降额状态；若不支持，则回到负荷阶跃观察重新划分排查范围。应确认数据时间戳没有停滞。完成后按通信心跳连续且丢包率恢复复核，并将未解决风险写入交接记录。 本条还要求围绕质量位序列校验时间同步，并说明该证据为何适用于直流电流传感器而不是散热风道。</w:t>
      </w:r>
    </w:p>
    <w:p>
      <w:pPr>
        <w:pStyle w:val="Heading2"/>
      </w:pPr>
      <w:r>
        <w:t>8.2 排查路径 - 绝缘监测单元与直流电流</w:t>
      </w:r>
    </w:p>
    <w:p>
      <w:r>
        <w:t>本节用于解释华曜能源HY-PV-320出现“光伏逆变器功率异常”时的证据顺序。先观察直流电流是否随通信切换期间同步变化，再检查绝缘监测单元与汇流箱支路之间是否存在状态不一致。若发现限发接口通信异常保留了旧功率指令，应通过替换验证建立支持证据和反证。处置时执行测量交流接触器压降，同时注意柜内带电测量需使用合格防护用品。恢复判断以通信心跳连续且丢包率恢复为准，不能把短时复归当作根因已经消除。 本条还要求围绕冗余通道差保留原始证据，并说明该证据为何适用于绝缘监测单元而不是汇流箱支路。</w:t>
      </w:r>
    </w:p>
    <w:p>
      <w:pPr>
        <w:pStyle w:val="Heading2"/>
      </w:pPr>
      <w:r>
        <w:t>8.3 排查路径 - 直流电流传感器与限发指令</w:t>
      </w:r>
    </w:p>
    <w:p>
      <w:r>
        <w:t>该条款适用于华曜能源HY-PV-320的“光伏逆变器功率异常”诊断。重点不是重复告警文本，而是确认直流电流传感器是否通过“电流测量漂移造成显示功率与实际不一致”影响限发指令。现场应使用负荷阶跃观察检查绝缘监测单元，并将辐照度作为竞争解释的验证量。使用独立功率表复测属于建议动作，执行前遵守拆装传感器前应确认设备处于安全状态。只有满足功率曲线重新贴合辐照变化，才能将证据标记为闭环。 本条还要求围绕环境修正量比较前后差异，并说明该证据为何适用于直流电流传感器而不是绝缘监测单元。</w:t>
      </w:r>
    </w:p>
    <w:p>
      <w:pPr>
        <w:pStyle w:val="Heading2"/>
      </w:pPr>
      <w:r>
        <w:t>8.4 排查路径 - MPPT控制单元与输出功率</w:t>
      </w:r>
    </w:p>
    <w:p>
      <w:r>
        <w:t>针对华曜能源HY-PV-320，本段规定MPPT控制单元的排查边界：在通信切换期间下先读取输出功率，再读取模块温度，最后检查直流电流传感器。当三者共同支持“电流测量漂移造成显示功率与实际不一致”时，根因方向才具有较高可信度；若只有单一来源命中，应采用独立仪表复测补证。处置可从测量交流接触器压降开始，且涉及停机或断电时必须由授权人员执行。验收记录必须说明是否达到通信心跳连续且丢包率恢复。 本条还要求围绕质量位序列复查安全边界，并说明该证据为何适用于MPPT控制单元而不是直流电流传感器。</w:t>
      </w:r>
    </w:p>
    <w:p>
      <w:pPr>
        <w:pStyle w:val="Heading2"/>
      </w:pPr>
      <w:r>
        <w:t>8.5 排查路径 - 直流组串输入与模块温度</w:t>
      </w:r>
    </w:p>
    <w:p>
      <w:r>
        <w:t>在排查路径阶段，HY-PV-320的直流组串输入需要与告警反复复归背景一起解释。单看模块温度容易误判，应使用电网电压和直流电流传感器形成独立证据。若MPPT跟踪停滞使工作点偏离最大功率点得到支持，可执行检查组串遮挡和接线；若不支持，则回到基线回放重新划分排查范围。历史案例只能作为辅助证据。完成后按通信心跳连续且丢包率恢复复核，并将未解决风险写入交接记录。 本条还要求围绕风量基线校验时间同步，并说明该证据为何适用于直流组串输入而不是直流电流传感器。</w:t>
      </w:r>
    </w:p>
    <w:p>
      <w:pPr>
        <w:pStyle w:val="Heading2"/>
      </w:pPr>
      <w:r>
        <w:t>8.6 排查路径 - 功率模块与组串离散度</w:t>
      </w:r>
    </w:p>
    <w:p>
      <w:r>
        <w:t>对HY-PV-320开展排查路径检查时，组串离散度是定位功率模块状态的重要量，而组串离散度用于排除负荷或环境因素。典型链路为：模块过温触发热降额。作业人员可先采用交叉测量，再对交流输出接触器进行独立复核；若两组证据冲突，应保留竞争解释并转交审核。使用独立功率表复测完成后必须验证功率曲线重新贴合辐照变化，并记录当前版本、测量工具和原始数据时间窗。 本条还要求围绕端子热像核对来源一致性，并说明该证据为何适用于功率模块而不是交流输出接触器。</w:t>
      </w:r>
    </w:p>
    <w:p>
      <w:pPr>
        <w:pStyle w:val="Heading2"/>
      </w:pPr>
      <w:r>
        <w:t>8.7 排查路径 - 功率模块与模块温度</w:t>
      </w:r>
    </w:p>
    <w:p>
      <w:r>
        <w:t>现场复盘应把HY-PV-320的功率模块、模块温度和告警时间线放在同一记录中。观察到电流测量漂移造成显示功率与实际不一致时，可将散热风道作为对照点，并用基线回放确认异常是否可重复。图谱关系不能单独形成结论。建议的最小处置是逐支路测量直流电流，不得越过人工确认边界。若功率曲线重新贴合辐照变化尚未满足，案例状态只能保持待复核，不能写成已恢复。 本条还要求围绕告警抑制记录校验时间同步，并说明该证据为何适用于功率模块而不是散热风道。</w:t>
      </w:r>
    </w:p>
    <w:p>
      <w:pPr>
        <w:pStyle w:val="Heading2"/>
      </w:pPr>
      <w:r>
        <w:t>8.8 排查路径 - 绝缘监测单元与电网电压</w:t>
      </w:r>
    </w:p>
    <w:p>
      <w:r>
        <w:t>对HY-PV-320开展排查路径检查时，电网电压是定位绝缘监测单元状态的重要量，而限发指令用于排除负荷或环境因素。典型链路为：辐照度下降使输入和输出功率同步降低。作业人员可先采用基线回放，再对直流电流传感器进行独立复核；若两组证据冲突，应保留竞争解释并转交审核。检查组串遮挡和接线完成后必须验证审核人员确认处置记录完整，并记录当前版本、测量工具和原始数据时间窗。 本条还要求围绕质量位序列复查安全边界，并说明该证据为何适用于绝缘监测单元而不是直流电流传感器。</w:t>
      </w:r>
    </w:p>
    <w:p>
      <w:pPr>
        <w:pStyle w:val="Heading2"/>
      </w:pPr>
      <w:r>
        <w:t>8.9 排查路径 - 直流组串输入与直流电压</w:t>
      </w:r>
    </w:p>
    <w:p>
      <w:r>
        <w:t>现场复盘应把HY-PV-320的直流组串输入、直流电压和告警时间线放在同一记录中。观察到电网限发使输出功率出现平台而直流侧正常时，可将电网测量板作为对照点，并用交叉测量确认异常是否可重复。短时自动恢复仍需检查复发条件。建议的最小处置是检查模块温度与降额状态，不得越过人工确认边界。若风扇转速与控制指令一致尚未满足，案例状态只能保持待复核，不能写成已恢复。 本条还要求围绕质量位序列确认恢复条件，并说明该证据为何适用于直流组串输入而不是电网测量板。</w:t>
      </w:r>
    </w:p>
    <w:p>
      <w:pPr>
        <w:pStyle w:val="Heading2"/>
      </w:pPr>
      <w:r>
        <w:t>8.10 排查路径 - MPPT控制单元与模块温度</w:t>
      </w:r>
    </w:p>
    <w:p>
      <w:r>
        <w:t>在排查路径阶段，HY-PV-320的MPPT控制单元需要与午间高辐照背景一起解释。单看模块温度容易误判，应使用绝缘阻抗和直流电流传感器形成独立证据。若交流接触器压降造成输出能力下降得到支持，可执行测量交流接触器压降；若不支持，则回到独立仪表复测重新划分排查范围。不得仅凭单点峰值定案。完成后按独立仪表与系统读数偏差回到允许范围复核，并将未解决风险写入交接记录。 本条还要求围绕告警抑制记录复查安全边界，并说明该证据为何适用于MPPT控制单元而不是直流电流传感器。</w:t>
      </w:r>
    </w:p>
    <w:p>
      <w:pPr>
        <w:pStyle w:val="Heading2"/>
      </w:pPr>
      <w:r>
        <w:t>9.1 部件检查 - 绝缘监测单元与电网电压</w:t>
      </w:r>
    </w:p>
    <w:p>
      <w:r>
        <w:t>警告：柜内带电测量需使用合格防护用品。在降载恢复条件下，HY-PV-320的绝缘监测单元应结合电网电压和模块温度判断。绝缘阻抗下降触发保护性功率限制，因此现场记录不能只保留告警时刻，还要覆盖告警前基线、触发过程和处置后恢复。建议采用替换验证核对电网测量板，并将结果与同站同型号设备比较。需要排除环境同步变化；完成逐支路测量直流电流后，以“温升斜率恢复为正常区间”作为验收条件。 本条还要求围绕设备横向基线确认版本适用性，并说明该证据为何适用于绝缘监测单元而不是电网测量板。</w:t>
      </w:r>
    </w:p>
    <w:p>
      <w:pPr>
        <w:pStyle w:val="Heading2"/>
      </w:pPr>
      <w:r>
        <w:t>9.2 部件检查 - 绝缘监测单元与直流电压</w:t>
      </w:r>
    </w:p>
    <w:p>
      <w:r>
        <w:t>警告：不得在保护联锁未确认时强制复位。“光伏逆变器功率异常”并不等同于绝缘监测单元已经损坏。对于HY-PV-320，连续高温运行可能改变直流电压的正常范围，需要同时参考输出功率和设备历史基线。诊断时重点检查是否存在“辐照度下降使输入和输出功率同步降低”这一因果关系，可用事件时间线复核验证。若证据不足，不应直接建议更换部件。执行复测绝缘阻抗时遵守“不得在保护联锁未确认时强制复位”，最终通过风扇转速与控制指令一致确认处置有效。 本条还要求围绕联锁状态登记人工判断，并说明该证据为何适用于绝缘监测单元而不是MPPT控制单元。</w:t>
      </w:r>
    </w:p>
    <w:p>
      <w:pPr>
        <w:pStyle w:val="Heading2"/>
      </w:pPr>
      <w:r>
        <w:t>9.3 部件检查 - 汇流箱支路与输出功率</w:t>
      </w:r>
    </w:p>
    <w:p>
      <w:r>
        <w:t>1. 现场复盘应把HY-PV-320的汇流箱支路、输出功率和告警时间线放在同一记录中。观察到电流测量漂移造成显示功率与实际不一致时，可将直流组串输入作为对照点，并用环境变量归一化确认异常是否可重复。短时自动恢复仍需检查复发条件。建议的最小处置是使用独立功率表复测，不得越过人工确认边界。若风扇转速与控制指令一致尚未满足，案例状态只能保持待复核，不能写成已恢复。 本条还要求围绕质量位序列确认恢复条件，并说明该证据为何适用于汇流箱支路而不是直流组串输入。</w:t>
      </w:r>
    </w:p>
    <w:p>
      <w:pPr>
        <w:pStyle w:val="Heading2"/>
      </w:pPr>
      <w:r>
        <w:t>9.4 部件检查 - 交流输出接触器与组串离散度</w:t>
      </w:r>
    </w:p>
    <w:p>
      <w:r>
        <w:t>1. “光伏逆变器功率异常”并不等同于交流输出接触器已经损坏。对于HY-PV-320，午间高辐照可能改变组串离散度的正常范围，需要同时参考模块温度和设备历史基线。诊断时重点检查是否存在“交流接触器压降造成输出能力下降”这一因果关系，可用负荷阶跃观察验证。若证据不足，不应直接建议更换部件。执行使用独立功率表复测时遵守“高压侧操作必须遵循双人确认”，最终通过通信心跳连续且丢包率恢复确认处置有效。 本条还要求围绕事件波形确认恢复条件，并说明该证据为何适用于交流输出接触器而不是限发控制接口。</w:t>
      </w:r>
    </w:p>
    <w:p>
      <w:pPr>
        <w:pStyle w:val="Heading2"/>
      </w:pPr>
      <w:r>
        <w:t>9.5 部件检查 - MPPT控制单元与绝缘阻抗</w:t>
      </w:r>
    </w:p>
    <w:p>
      <w:r>
        <w:t>1. “光伏逆变器功率异常”并不等同于MPPT控制单元已经损坏。对于HY-PV-320，降载恢复可能改变绝缘阻抗的正常范围，需要同时参考电网电压和设备历史基线。诊断时重点检查是否存在“交流接触器压降造成输出能力下降”这一因果关系，可用分段隔离验证。若证据不足，不应直接建议更换部件。执行检查组串遮挡和接线时遵守“拆装传感器前应确认设备处于安全状态”，最终通过连续三十分钟无同类告警确认处置有效。 本条还要求围绕事件波形登记人工判断，并说明该证据为何适用于MPPT控制单元而不是绝缘监测单元。</w:t>
      </w:r>
    </w:p>
    <w:p>
      <w:pPr>
        <w:pStyle w:val="Heading2"/>
      </w:pPr>
      <w:r>
        <w:t>9.6 部件检查 - 散热风道与组串离散度</w:t>
      </w:r>
    </w:p>
    <w:p>
      <w:r>
        <w:t>告警定义：光伏逆变器功率异常用于提示组串离散度或相关状态超出当前型号允许范围。针对华曜能源HY-PV-320，本段规定散热风道的排查边界：在夜间待机下先读取组串离散度，再读取直流电流，最后检查MPPT控制单元。当三者共同支持“绝缘阻抗下降触发保护性功率限制”时，根因方向才具有较高可信度；若只有单一来源命中，应采用事件时间线复核补证。处置可从检查模块温度与降额状态开始，且高压侧操作必须遵循双人确认。验收记录必须说明是否达到温升斜率恢复为正常区间。 本条还要求围绕质量位序列记录反证结果，并说明该证据为何适用于散热风道而不是MPPT控制单元。</w:t>
      </w:r>
    </w:p>
    <w:p>
      <w:pPr>
        <w:pStyle w:val="Heading2"/>
      </w:pPr>
      <w:r>
        <w:t>9.7 部件检查 - MPPT控制单元与直流电压</w:t>
      </w:r>
    </w:p>
    <w:p>
      <w:r>
        <w:t>告警定义：光伏逆变器功率异常用于提示直流电压或相关状态超出当前型号允许范围。在部件检查阶段，HY-PV-320的MPPT控制单元需要与降载恢复背景一起解释。单看直流电压容易误判，应使用直流电流和直流电流传感器形成独立证据。若单组串开路使直流电流下降但辐照度保持得到支持，可执行逐支路测量直流电流；若不支持，则回到环境变量归一化重新划分排查范围。图谱关系不能单独形成结论。完成后按独立仪表与系统读数偏差回到允许范围复核，并将未解决风险写入交接记录。 本条还要求围绕回路压降核对来源一致性，并说明该证据为何适用于MPPT控制单元而不是直流电流传感器。</w:t>
      </w:r>
    </w:p>
    <w:p>
      <w:pPr>
        <w:pStyle w:val="Heading2"/>
      </w:pPr>
      <w:r>
        <w:t>9.8 部件检查 - 电网测量板与直流电压</w:t>
      </w:r>
    </w:p>
    <w:p>
      <w:r>
        <w:t>在通信切换期间条件下，HY-PV-320的电网测量板应结合直流电压和组串离散度判断。交流接触器压降造成输出能力下降，因此现场记录不能只保留告警时刻，还要覆盖告警前基线、触发过程和处置后恢复。建议采用负荷阶跃观察核对限发控制接口，并将结果与同站同型号设备比较。缺失数据必须明确转人工补证；完成测量交流接触器压降后，以“通信心跳连续且丢包率恢复”作为验收条件。 本条还要求围绕联锁状态校验时间同步，并说明该证据为何适用于电网测量板而不是限发控制接口。</w:t>
      </w:r>
    </w:p>
    <w:p>
      <w:pPr>
        <w:pStyle w:val="Heading2"/>
      </w:pPr>
      <w:r>
        <w:t>9.9 部件检查 - 直流组串输入与绝缘阻抗</w:t>
      </w:r>
    </w:p>
    <w:p>
      <w:r>
        <w:t>针对华曜能源HY-PV-320，本段规定直流组串输入的排查边界：在雨后高湿环境下先读取绝缘阻抗，再读取直流电流，最后检查汇流箱支路。当三者共同支持“辐照度下降使输入和输出功率同步降低”时，根因方向才具有较高可信度；若只有单一来源命中，应采用事件时间线复核补证。处置可从清除失效限发指令并验证恢复开始，且拆装传感器前应确认设备处于安全状态。验收记录必须说明是否达到重启后完成三次状态采样。 本条还要求围绕回路压降保留原始证据，并说明该证据为何适用于直流组串输入而不是汇流箱支路。</w:t>
      </w:r>
    </w:p>
    <w:p>
      <w:pPr>
        <w:pStyle w:val="Heading2"/>
      </w:pPr>
      <w:r>
        <w:t>9.10 部件检查 - 直流组串输入与模块温度</w:t>
      </w:r>
    </w:p>
    <w:p>
      <w:r>
        <w:t>该条款适用于华曜能源HY-PV-320的“光伏逆变器功率异常”诊断。重点不是重复告警文本，而是确认直流组串输入是否通过“辐照度下降使输入和输出功率同步降低”影响模块温度。现场应使用交叉测量检查散热风道，并将MPPT工作点作为竞争解释的验证量。逐支路测量直流电流属于建议动作，执行前遵守参数修改前应导出当前配置并留存审计。只有满足重启后完成三次状态采样，才能将证据标记为闭环。 本条还要求围绕端子热像核对来源一致性，并说明该证据为何适用于直流组串输入而不是散热风道。</w:t>
      </w:r>
    </w:p>
    <w:p>
      <w:pPr>
        <w:pStyle w:val="Heading2"/>
      </w:pPr>
      <w:r>
        <w:t>10.1 通信与配置 - MPPT控制单元与绝缘阻抗</w:t>
      </w:r>
    </w:p>
    <w:p>
      <w:r>
        <w:t>现场复盘应把HY-PV-320的MPPT控制单元、绝缘阻抗和告警时间线放在同一记录中。观察到MPPT跟踪停滞使工作点偏离最大功率点时，可将散热风道作为对照点，并用同型号横向比较确认异常是否可重复。历史案例只能作为辅助证据。建议的最小处置是检查组串遮挡和接线，不得越过人工确认边界。若独立仪表与系统读数偏差回到允许范围尚未满足，案例状态只能保持待复核，不能写成已恢复。 本条还要求围绕支路离散度标记采样边界，并说明该证据为何适用于MPPT控制单元而不是散热风道。</w:t>
      </w:r>
    </w:p>
    <w:p>
      <w:pPr>
        <w:pStyle w:val="Heading2"/>
      </w:pPr>
      <w:r>
        <w:t>10.2 通信与配置 - 散热风道与输出功率</w:t>
      </w:r>
    </w:p>
    <w:p>
      <w:r>
        <w:t>该条款适用于华曜能源HY-PV-320的“光伏逆变器功率异常”诊断。重点不是重复告警文本，而是确认散热风道是否通过“交流接触器压降造成输出能力下降”影响输出功率。现场应使用替换验证检查MPPT控制单元，并将输出功率作为竞争解释的验证量。复测绝缘阻抗属于建议动作，执行前遵守涉及停机或断电时必须由授权人员执行。只有满足温升斜率恢复为正常区间，才能将证据标记为闭环。 本条还要求围绕联锁状态标记采样边界，并说明该证据为何适用于散热风道而不是MPPT控制单元。</w:t>
      </w:r>
    </w:p>
    <w:p>
      <w:pPr>
        <w:pStyle w:val="Heading2"/>
      </w:pPr>
      <w:r>
        <w:t>10.3 通信与配置 - 电网测量板与组串离散度</w:t>
      </w:r>
    </w:p>
    <w:p>
      <w:r>
        <w:t>该条款适用于华曜能源HY-PV-320的“光伏逆变器功率异常”诊断。重点不是重复告警文本，而是确认电网测量板是否通过“模块过温触发热降额”影响组串离散度。现场应使用趋势对比检查交流输出接触器，并将模块温度作为竞争解释的验证量。对比辐照度与功率曲线属于建议动作，执行前遵守涉及停机或断电时必须由授权人员执行。只有满足连续三十分钟无同类告警，才能将证据标记为闭环。 本条还要求围绕回路压降核对来源一致性，并说明该证据为何适用于电网测量板而不是交流输出接触器。</w:t>
      </w:r>
    </w:p>
    <w:p>
      <w:pPr>
        <w:pStyle w:val="Heading2"/>
      </w:pPr>
      <w:r>
        <w:t>10.4 通信与配置 - 汇流箱支路与模块温度</w:t>
      </w:r>
    </w:p>
    <w:p>
      <w:r>
        <w:t>该条款适用于华曜能源HY-PV-320的“光伏逆变器功率异常”诊断。重点不是重复告警文本，而是确认汇流箱支路是否通过“模块过温触发热降额”影响模块温度。现场应使用环境变量归一化检查绝缘监测单元，并将模块温度作为竞争解释的验证量。使用独立功率表复测属于建议动作，执行前遵守高压侧操作必须遵循双人确认。只有满足连续三十分钟无同类告警，才能将证据标记为闭环。 本条还要求围绕寄存器快照标记采样边界，并说明该证据为何适用于汇流箱支路而不是绝缘监测单元。</w:t>
      </w:r>
    </w:p>
    <w:p>
      <w:pPr>
        <w:pStyle w:val="Heading2"/>
      </w:pPr>
      <w:r>
        <w:t>10.5 通信与配置 - 功率模块与直流电流</w:t>
      </w:r>
    </w:p>
    <w:p>
      <w:r>
        <w:t>本节用于解释华曜能源HY-PV-320出现“光伏逆变器功率异常”时的证据顺序。先观察直流电流是否随夜间待机同步变化，再检查功率模块与MPPT控制单元之间是否存在状态不一致。若发现单组串开路使直流电流下降但辐照度保持，应通过独立仪表复测建立支持证据和反证。处置时执行检查组串遮挡和接线，同时注意拆装传感器前应确认设备处于安全状态。恢复判断以连续三十分钟无同类告警为准，不能把短时复归当作根因已经消除。 本条还要求围绕环境修正量保留原始证据，并说明该证据为何适用于功率模块而不是MPPT控制单元。</w:t>
      </w:r>
    </w:p>
    <w:p>
      <w:pPr>
        <w:pStyle w:val="Heading2"/>
      </w:pPr>
      <w:r>
        <w:t>10.6 通信与配置 - 功率模块与绝缘阻抗</w:t>
      </w:r>
    </w:p>
    <w:p>
      <w:r>
        <w:t>维护人员收到“光伏逆变器功率异常”后，应先核对文档版本与适用型号。HY-PV-320在额定负荷稳定运行时，绝缘阻抗的变化可能由组串遮挡导致支路电流离散度扩大引起，但也可能与直流电流传感器状态有关。使用同型号横向比较可区分两类情形，并避免把旧工单结论机械套用。完成逐支路测量直流电流后，应同时复查限发指令；只有连续三十分钟无同类告警成立，才能关闭该排查步骤。 本条还要求围绕复归计时确认恢复条件，并说明该证据为何适用于功率模块而不是直流电流传感器。</w:t>
      </w:r>
    </w:p>
    <w:p>
      <w:pPr>
        <w:pStyle w:val="Heading2"/>
      </w:pPr>
      <w:r>
        <w:t>10.7 通信与配置 - 绝缘监测单元与输出功率</w:t>
      </w:r>
    </w:p>
    <w:p>
      <w:r>
        <w:t>本节用于解释华曜能源HY-PV-320出现“光伏逆变器功率异常”时的证据顺序。先观察输出功率是否随额定负荷稳定运行同步变化，再检查绝缘监测单元与功率模块之间是否存在状态不一致。若发现单组串开路使直流电流下降但辐照度保持，应通过端口抓包建立支持证据和反证。处置时执行重新触发MPPT扫描，同时注意拆装传感器前应确认设备处于安全状态。恢复判断以主备通道切换后状态保持稳定为准，不能把短时复归当作根因已经消除。 本条还要求围绕绝缘记录比较前后差异，并说明该证据为何适用于绝缘监测单元而不是功率模块。</w:t>
      </w:r>
    </w:p>
    <w:p>
      <w:pPr>
        <w:pStyle w:val="Heading2"/>
      </w:pPr>
      <w:r>
        <w:t>10.8 通信与配置 - 直流电流传感器与模块温度</w:t>
      </w:r>
    </w:p>
    <w:p>
      <w:r>
        <w:t>在计划检修后首次启动条件下，HY-PV-320的直流电流传感器应结合模块温度和绝缘阻抗判断。辐照度下降使输入和输出功率同步降低，因此现场记录不能只保留告警时刻，还要覆盖告警前基线、触发过程和处置后恢复。建议采用端口抓包核对直流电流传感器，并将结果与同站同型号设备比较。需要排除环境同步变化；完成测量交流接触器压降后，以“关键指标回到告警前基线带宽”作为验收条件。 本条还要求围绕事件波形比较前后差异，并说明该证据为何适用于直流电流传感器而不是直流电流传感器。</w:t>
      </w:r>
    </w:p>
    <w:p>
      <w:pPr>
        <w:pStyle w:val="Heading2"/>
      </w:pPr>
      <w:r>
        <w:t>10.9 通信与配置 - 直流组串输入与限发指令</w:t>
      </w:r>
    </w:p>
    <w:p>
      <w:r>
        <w:t>对HY-PV-320开展通信与配置检查时，限发指令是定位直流组串输入状态的重要量，而直流电流用于排除负荷或环境因素。典型链路为：电网限发使输出功率出现平台而直流侧正常。作业人员可先采用趋势对比，再对绝缘监测单元进行独立复核；若两组证据冲突，应保留竞争解释并转交审核。重新触发MPPT扫描完成后必须验证功率曲线重新贴合辐照变化，并记录当前版本、测量工具和原始数据时间窗。 本条还要求围绕启动曲线确认版本适用性，并说明该证据为何适用于直流组串输入而不是绝缘监测单元。</w:t>
      </w:r>
    </w:p>
    <w:p>
      <w:pPr>
        <w:pStyle w:val="Heading2"/>
      </w:pPr>
      <w:r>
        <w:t>10.10 通信与配置 - 绝缘监测单元与辐照度</w:t>
      </w:r>
    </w:p>
    <w:p>
      <w:r>
        <w:t>现场复盘应把HY-PV-320的绝缘监测单元、辐照度和告警时间线放在同一记录中。观察到限发接口通信异常保留了旧功率指令时，可将直流电流传感器作为对照点，并用同型号横向比较确认异常是否可重复。应确认数据时间戳没有停滞。建议的最小处置是检查组串遮挡和接线，不得越过人工确认边界。若主备通道切换后状态保持稳定尚未满足，案例状态只能保持待复核，不能写成已恢复。 本条还要求围绕绝缘记录确认恢复条件，并说明该证据为何适用于绝缘监测单元而不是直流电流传感器。</w:t>
      </w:r>
    </w:p>
    <w:p>
      <w:pPr>
        <w:pStyle w:val="Heading2"/>
      </w:pPr>
      <w:r>
        <w:t>11.1 安全控制 - 直流电流传感器与辐照度</w:t>
      </w:r>
    </w:p>
    <w:p>
      <w:r>
        <w:t>警告：涉及停机或断电时必须由授权人员执行。在安全控制阶段，HY-PV-320的直流电流传感器需要与晨间升功率背景一起解释。单看辐照度容易误判，应使用直流电压和MPPT控制单元形成独立证据。若辐照度下降使输入和输出功率同步降低得到支持，可执行核对站控限发指令；若不支持，则回到交叉测量重新划分排查范围。需要排除环境同步变化。完成后按功率曲线重新贴合辐照变化复核，并将未解决风险写入交接记录。 本条还要求围绕告警抑制记录比较前后差异，并说明该证据为何适用于直流电流传感器而不是MPPT控制单元。</w:t>
      </w:r>
    </w:p>
    <w:p>
      <w:pPr>
        <w:pStyle w:val="Heading2"/>
      </w:pPr>
      <w:r>
        <w:t>11.2 安全控制 - 功率模块与组串离散度</w:t>
      </w:r>
    </w:p>
    <w:p>
      <w:r>
        <w:t>警告：高压侧操作必须遵循双人确认。现场复盘应把HY-PV-320的功率模块、组串离散度和告警时间线放在同一记录中。观察到辐照度下降使输入和输出功率同步降低时，可将限发控制接口作为对照点，并用基线回放确认异常是否可重复。旧版本阈值不得覆盖当前版本。建议的最小处置是使用独立功率表复测，不得越过人工确认边界。若连续三十分钟无同类告警尚未满足，案例状态只能保持待复核，不能写成已恢复。 本条还要求围绕冗余通道差校验时间同步，并说明该证据为何适用于功率模块而不是限发控制接口。</w:t>
      </w:r>
    </w:p>
    <w:p>
      <w:pPr>
        <w:pStyle w:val="Heading2"/>
      </w:pPr>
      <w:r>
        <w:t>11.3 安全控制 - 功率模块与限发指令</w:t>
      </w:r>
    </w:p>
    <w:p>
      <w:r>
        <w:t>1. “光伏逆变器功率异常”并不等同于功率模块已经损坏。对于HY-PV-320，计划检修后首次启动可能改变限发指令的正常范围，需要同时参考绝缘阻抗和设备历史基线。诊断时重点检查是否存在“辐照度下降使输入和输出功率同步降低”这一因果关系，可用环境变量归一化验证。若证据不足，不应直接建议更换部件。执行检查组串遮挡和接线时遵守“不得在保护联锁未确认时强制复位”，最终通过连续三十分钟无同类告警确认处置有效。 本条还要求围绕绝缘记录记录反证结果，并说明该证据为何适用于功率模块而不是功率模块。</w:t>
      </w:r>
    </w:p>
    <w:p>
      <w:pPr>
        <w:pStyle w:val="Heading2"/>
      </w:pPr>
      <w:r>
        <w:t>11.4 安全控制 - 限发控制接口与组串离散度</w:t>
      </w:r>
    </w:p>
    <w:p>
      <w:r>
        <w:t>1. 针对华曜能源HY-PV-320，本段规定限发控制接口的排查边界：在并机运行下先读取组串离散度，再读取输出功率，最后检查电网测量板。当三者共同支持“电流测量漂移造成显示功率与实际不一致”时，根因方向才具有较高可信度；若只有单一来源命中，应采用独立仪表复测补证。处置可从重新触发MPPT扫描开始，且柜内带电测量需使用合格防护用品。验收记录必须说明是否达到独立仪表与系统读数偏差回到允许范围。 本条还要求围绕告警抑制记录复查安全边界，并说明该证据为何适用于限发控制接口而不是电网测量板。</w:t>
      </w:r>
    </w:p>
    <w:p>
      <w:pPr>
        <w:pStyle w:val="Heading2"/>
      </w:pPr>
      <w:r>
        <w:t>11.5 安全控制 - MPPT控制单元与辐照度</w:t>
      </w:r>
    </w:p>
    <w:p>
      <w:r>
        <w:t>1. 现场复盘应把HY-PV-320的MPPT控制单元、辐照度和告警时间线放在同一记录中。观察到交流接触器压降造成输出能力下降时，可将限发控制接口作为对照点，并用热成像检查确认异常是否可重复。异常值应与冗余测点比较。建议的最小处置是复测绝缘阻抗，不得越过人工确认边界。若连续三十分钟无同类告警尚未满足，案例状态只能保持待复核，不能写成已恢复。 本条还要求围绕维护签名标记采样边界，并说明该证据为何适用于MPPT控制单元而不是限发控制接口。</w:t>
      </w:r>
    </w:p>
    <w:p>
      <w:pPr>
        <w:pStyle w:val="Heading2"/>
      </w:pPr>
      <w:r>
        <w:t>11.6 安全控制 - 绝缘监测单元与输出功率</w:t>
      </w:r>
    </w:p>
    <w:p>
      <w:r>
        <w:t>告警定义：光伏逆变器功率异常用于提示输出功率或相关状态超出当前型号允许范围。本节给出绝缘监测单元的可验证检查法。对HY-PV-320采集输出功率与绝缘阻抗，按时间对齐后观察是否出现“电流测量漂移造成显示功率与实际不一致”。若时间戳、质量位或测点身份无法确认，应暂停强结论。可通过基线回放检查功率模块，并记录原始值。推荐处置为检查模块温度与降额状态，安全要求是参数修改前应导出当前配置并留存审计，恢复标准为审核人员确认处置记录完整。 本条还要求围绕维护签名比较前后差异，并说明该证据为何适用于绝缘监测单元而不是功率模块。</w:t>
      </w:r>
    </w:p>
    <w:p>
      <w:pPr>
        <w:pStyle w:val="Heading2"/>
      </w:pPr>
      <w:r>
        <w:t>11.7 安全控制 - 绝缘监测单元与模块温度</w:t>
      </w:r>
    </w:p>
    <w:p>
      <w:r>
        <w:t>告警定义：光伏逆变器功率异常用于提示模块温度或相关状态超出当前型号允许范围。“光伏逆变器功率异常”并不等同于绝缘监测单元已经损坏。对于HY-PV-320，晨间升功率可能改变模块温度的正常范围，需要同时参考组串离散度和设备历史基线。诊断时重点检查是否存在“电流测量漂移造成显示功率与实际不一致”这一因果关系，可用基线回放验证。若证据不足，不应直接建议更换部件。执行使用独立功率表复测时遵守“拆装传感器前应确认设备处于安全状态”，最终通过主备通道切换后状态保持稳定确认处置有效。 本条还要求围绕环境修正量核对来源一致性，并说明该证据为何适用于绝缘监测单元而不是限发控制接口。</w:t>
      </w:r>
    </w:p>
    <w:p>
      <w:pPr>
        <w:pStyle w:val="Heading2"/>
      </w:pPr>
      <w:r>
        <w:t>11.8 安全控制 - 直流组串输入与绝缘阻抗</w:t>
      </w:r>
    </w:p>
    <w:p>
      <w:r>
        <w:t>该条款适用于华曜能源HY-PV-320的“光伏逆变器功率异常”诊断。重点不是重复告警文本，而是确认直流组串输入是否通过“限发接口通信异常保留了旧功率指令”影响绝缘阻抗。现场应使用独立仪表复测检查汇流箱支路，并将MPPT工作点作为竞争解释的验证量。复测绝缘阻抗属于建议动作，执行前遵守拆装传感器前应确认设备处于安全状态。只有满足审核人员确认处置记录完整，才能将证据标记为闭环。 本条还要求围绕环境修正量登记人工判断，并说明该证据为何适用于直流组串输入而不是汇流箱支路。</w:t>
      </w:r>
    </w:p>
    <w:p>
      <w:pPr>
        <w:pStyle w:val="Heading2"/>
      </w:pPr>
      <w:r>
        <w:t>11.9 安全控制 - 电网测量板与输出功率</w:t>
      </w:r>
    </w:p>
    <w:p>
      <w:r>
        <w:t>在安全控制阶段，HY-PV-320的电网测量板需要与降载恢复背景一起解释。单看输出功率容易误判，应使用直流电压和直流电流传感器形成独立证据。若组串遮挡导致支路电流离散度扩大得到支持，可执行测量交流接触器压降；若不支持，则回到负荷阶跃观察重新划分排查范围。缺失数据必须明确转人工补证。完成后按通信心跳连续且丢包率恢复复核，并将未解决风险写入交接记录。 本条还要求围绕维护签名复查安全边界，并说明该证据为何适用于电网测量板而不是直流电流传感器。</w:t>
      </w:r>
    </w:p>
    <w:p>
      <w:pPr>
        <w:pStyle w:val="Heading2"/>
      </w:pPr>
      <w:r>
        <w:t>11.10 安全控制 - 散热风道与直流电压</w:t>
      </w:r>
    </w:p>
    <w:p>
      <w:r>
        <w:t>对HY-PV-320开展安全控制检查时，直流电压是定位散热风道状态的重要量，而MPPT工作点用于排除负荷或环境因素。典型链路为：绝缘阻抗下降触发保护性功率限制。作业人员可先采用同型号横向比较，再对直流电流传感器进行独立复核；若两组证据冲突，应保留竞争解释并转交审核。逐支路测量直流电流完成后必须验证温升斜率恢复为正常区间，并记录当前版本、测量工具和原始数据时间窗。 本条还要求围绕支路离散度登记人工判断，并说明该证据为何适用于散热风道而不是直流电流传感器。</w:t>
      </w:r>
    </w:p>
    <w:p>
      <w:pPr>
        <w:pStyle w:val="Heading2"/>
      </w:pPr>
      <w:r>
        <w:t>12.1 处置方法 - 交流输出接触器与输出功率</w:t>
      </w:r>
    </w:p>
    <w:p>
      <w:r>
        <w:t>在通信切换期间条件下，HY-PV-320的交流输出接触器应结合输出功率和辐照度判断。限发接口通信异常保留了旧功率指令，因此现场记录不能只保留告警时刻，还要覆盖告警前基线、触发过程和处置后恢复。建议采用环境变量归一化核对散热风道，并将结果与同站同型号设备比较。异常值应与冗余测点比较；完成复测绝缘阻抗后，以“独立仪表与系统读数偏差回到允许范围”作为验收条件。 本条还要求围绕联锁状态记录反证结果，并说明该证据为何适用于交流输出接触器而不是散热风道。</w:t>
      </w:r>
    </w:p>
    <w:p>
      <w:pPr>
        <w:pStyle w:val="Heading2"/>
      </w:pPr>
      <w:r>
        <w:t>12.2 处置方法 - 电网测量板与电网电压</w:t>
      </w:r>
    </w:p>
    <w:p>
      <w:r>
        <w:t>维护人员收到“光伏逆变器功率异常”后，应先核对文档版本与适用型号。HY-PV-320在雨后高湿环境时，电网电压的变化可能由模块过温触发热降额引起，但也可能与直流电流传感器状态有关。使用负荷阶跃观察可区分两类情形，并避免把旧工单结论机械套用。完成逐支路测量直流电流后，应同时复查输出功率；只有温升斜率恢复为正常区间成立，才能关闭该排查步骤。 本条还要求围绕联锁状态标记采样边界，并说明该证据为何适用于电网测量板而不是直流电流传感器。</w:t>
      </w:r>
    </w:p>
    <w:p>
      <w:pPr>
        <w:pStyle w:val="Heading2"/>
      </w:pPr>
      <w:r>
        <w:t>12.3 处置方法 - 功率模块与组串离散度</w:t>
      </w:r>
    </w:p>
    <w:p>
      <w:r>
        <w:t>维护人员收到“光伏逆变器功率异常”后，应先核对文档版本与适用型号。HY-PV-320在雨后高湿环境时，组串离散度的变化可能由电网限发使输出功率出现平台而直流侧正常引起，但也可能与散热风道状态有关。使用独立仪表复测可区分两类情形，并避免把旧工单结论机械套用。完成重新触发MPPT扫描后，应同时复查组串离散度；只有重启后完成三次状态采样成立，才能关闭该排查步骤。 本条还要求围绕质量位序列登记人工判断，并说明该证据为何适用于功率模块而不是散热风道。</w:t>
      </w:r>
    </w:p>
    <w:p>
      <w:pPr>
        <w:pStyle w:val="Heading2"/>
      </w:pPr>
      <w:r>
        <w:t>12.4 处置方法 - 绝缘监测单元与直流电压</w:t>
      </w:r>
    </w:p>
    <w:p>
      <w:r>
        <w:t>针对华曜能源HY-PV-320，本段规定绝缘监测单元的排查边界：在额定负荷稳定运行下先读取直流电压，再读取直流电流，最后检查散热风道。当三者共同支持“交流接触器压降造成输出能力下降”时，根因方向才具有较高可信度；若只有单一来源命中，应采用事件时间线复核补证。处置可从检查模块温度与降额状态开始，且参数修改前应导出当前配置并留存审计。验收记录必须说明是否达到温升斜率恢复为正常区间。 本条还要求围绕启动曲线确认恢复条件，并说明该证据为何适用于绝缘监测单元而不是散热风道。</w:t>
      </w:r>
    </w:p>
    <w:p>
      <w:pPr>
        <w:pStyle w:val="Heading2"/>
      </w:pPr>
      <w:r>
        <w:t>12.5 处置方法 - 直流电流传感器与限发指令</w:t>
      </w:r>
    </w:p>
    <w:p>
      <w:r>
        <w:t>在处置方法阶段，HY-PV-320的直流电流传感器需要与连续高温运行背景一起解释。单看限发指令容易误判，应使用组串离散度和功率模块形成独立证据。若模块过温触发热降额得到支持，可执行检查组串遮挡和接线；若不支持，则回到环境变量归一化重新划分排查范围。不得仅凭单点峰值定案。完成后按重启后完成三次状态采样复核，并将未解决风险写入交接记录。 本条还要求围绕维护签名确认恢复条件，并说明该证据为何适用于直流电流传感器而不是功率模块。</w:t>
      </w:r>
    </w:p>
    <w:p>
      <w:pPr>
        <w:pStyle w:val="Heading2"/>
      </w:pPr>
      <w:r>
        <w:t>12.6 处置方法 - 绝缘监测单元与限发指令</w:t>
      </w:r>
    </w:p>
    <w:p>
      <w:r>
        <w:t>在午间高辐照条件下，HY-PV-320的绝缘监测单元应结合限发指令和直流电流判断。模块过温触发热降额，因此现场记录不能只保留告警时刻，还要覆盖告警前基线、触发过程和处置后恢复。建议采用事件时间线复核核对电网测量板，并将结果与同站同型号设备比较。应确认数据时间戳没有停滞；完成使用独立功率表复测后，以“独立仪表与系统读数偏差回到允许范围”作为验收条件。 本条还要求围绕支路离散度复查安全边界，并说明该证据为何适用于绝缘监测单元而不是电网测量板。</w:t>
      </w:r>
    </w:p>
    <w:p>
      <w:pPr>
        <w:pStyle w:val="Heading2"/>
      </w:pPr>
      <w:r>
        <w:t>12.7 处置方法 - 限发控制接口与绝缘阻抗</w:t>
      </w:r>
    </w:p>
    <w:p>
      <w:r>
        <w:t>在连续高温运行条件下，HY-PV-320的限发控制接口应结合绝缘阻抗和组串离散度判断。模块过温触发热降额，因此现场记录不能只保留告警时刻，还要覆盖告警前基线、触发过程和处置后恢复。建议采用趋势对比核对功率模块，并将结果与同站同型号设备比较。不得仅凭单点峰值定案；完成逐支路测量直流电流后，以“独立仪表与系统读数偏差回到允许范围”作为验收条件。 本条还要求围绕环境修正量保留原始证据，并说明该证据为何适用于限发控制接口而不是功率模块。</w:t>
      </w:r>
    </w:p>
    <w:p>
      <w:pPr>
        <w:pStyle w:val="Heading2"/>
      </w:pPr>
      <w:r>
        <w:t>12.8 处置方法 - 限发控制接口与输出功率</w:t>
      </w:r>
    </w:p>
    <w:p>
      <w:r>
        <w:t>针对华曜能源HY-PV-320，本段规定限发控制接口的排查边界：在通信切换期间下先读取输出功率，再读取辐照度，最后检查散热风道。当三者共同支持“电流测量漂移造成显示功率与实际不一致”时，根因方向才具有较高可信度；若只有单一来源命中，应采用独立仪表复测补证。处置可从检查模块温度与降额状态开始，且涉及停机或断电时必须由授权人员执行。验收记录必须说明是否达到风扇转速与控制指令一致。 本条还要求围绕设备横向基线校验时间同步，并说明该证据为何适用于限发控制接口而不是散热风道。</w:t>
      </w:r>
    </w:p>
    <w:p>
      <w:pPr>
        <w:pStyle w:val="Heading2"/>
      </w:pPr>
      <w:r>
        <w:t>12.9 处置方法 - 功率模块与输出功率</w:t>
      </w:r>
    </w:p>
    <w:p>
      <w:r>
        <w:t>“光伏逆变器功率异常”并不等同于功率模块已经损坏。对于HY-PV-320，夜间待机可能改变输出功率的正常范围，需要同时参考直流电流和设备历史基线。诊断时重点检查是否存在“电流测量漂移造成显示功率与实际不一致”这一因果关系，可用趋势对比验证。若证据不足，不应直接建议更换部件。执行对比辐照度与功率曲线时遵守“柜内带电测量需使用合格防护用品”，最终通过功率曲线重新贴合辐照变化确认处置有效。 本条还要求围绕启动曲线标记采样边界，并说明该证据为何适用于功率模块而不是功率模块。</w:t>
      </w:r>
    </w:p>
    <w:p>
      <w:pPr>
        <w:pStyle w:val="Heading2"/>
      </w:pPr>
      <w:r>
        <w:t>12.10 处置方法 - 绝缘监测单元与MPPT工作点</w:t>
      </w:r>
    </w:p>
    <w:p>
      <w:r>
        <w:t>现场复盘应把HY-PV-320的绝缘监测单元、MPPT工作点和告警时间线放在同一记录中。观察到MPPT跟踪停滞使工作点偏离最大功率点时，可将功率模块作为对照点，并用分段隔离确认异常是否可重复。图谱关系不能单独形成结论。建议的最小处置是复测绝缘阻抗，不得越过人工确认边界。若主备通道切换后状态保持稳定尚未满足，案例状态只能保持待复核，不能写成已恢复。 本条还要求围绕事件波形登记人工判断，并说明该证据为何适用于绝缘监测单元而不是功率模块。</w:t>
      </w:r>
    </w:p>
    <w:p>
      <w:pPr>
        <w:pStyle w:val="Heading2"/>
      </w:pPr>
      <w:r>
        <w:t>13.1 恢复验收 - 汇流箱支路与直流电流</w:t>
      </w:r>
    </w:p>
    <w:p>
      <w:r>
        <w:t>警告：高压侧操作必须遵循双人确认。对HY-PV-320开展恢复验收检查时，直流电流是定位汇流箱支路状态的重要量，而辐照度用于排除负荷或环境因素。典型链路为：电网限发使输出功率出现平台而直流侧正常。作业人员可先采用同型号横向比较，再对MPPT控制单元进行独立复核；若两组证据冲突，应保留竞争解释并转交审核。检查组串遮挡和接线完成后必须验证主备通道切换后状态保持稳定，并记录当前版本、测量工具和原始数据时间窗。 本条还要求围绕回路压降核对来源一致性，并说明该证据为何适用于汇流箱支路而不是MPPT控制单元。</w:t>
      </w:r>
    </w:p>
    <w:p>
      <w:pPr>
        <w:pStyle w:val="Heading2"/>
      </w:pPr>
      <w:r>
        <w:t>13.2 恢复验收 - 汇流箱支路与辐照度</w:t>
      </w:r>
    </w:p>
    <w:p>
      <w:r>
        <w:t>警告：涉及停机或断电时必须由授权人员执行。本节给出汇流箱支路的可验证检查法。对HY-PV-320采集辐照度与模块温度，按时间对齐后观察是否出现“模块过温触发热降额”。若时间戳、质量位或测点身份无法确认，应暂停强结论。可通过趋势对比检查MPPT控制单元，并记录原始值。推荐处置为逐支路测量直流电流，安全要求是涉及停机或断电时必须由授权人员执行，恢复标准为关键指标回到告警前基线带宽。 本条还要求围绕复归计时校验时间同步，并说明该证据为何适用于汇流箱支路而不是MPPT控制单元。</w:t>
      </w:r>
    </w:p>
    <w:p>
      <w:pPr>
        <w:pStyle w:val="Heading2"/>
      </w:pPr>
      <w:r>
        <w:t>13.3 恢复验收 - 交流输出接触器与直流电压</w:t>
      </w:r>
    </w:p>
    <w:p>
      <w:r>
        <w:t>1. 维护人员收到“光伏逆变器功率异常”后，应先核对文档版本与适用型号。HY-PV-320在雨后高湿环境时，直流电压的变化可能由模块过温触发热降额引起，但也可能与限发控制接口状态有关。使用独立仪表复测可区分两类情形，并避免把旧工单结论机械套用。完成测量交流接触器压降后，应同时复查直流电压；只有通信心跳连续且丢包率恢复成立，才能关闭该排查步骤。 本条还要求围绕启动曲线保留原始证据，并说明该证据为何适用于交流输出接触器而不是限发控制接口。</w:t>
      </w:r>
    </w:p>
    <w:p>
      <w:pPr>
        <w:pStyle w:val="Heading2"/>
      </w:pPr>
      <w:r>
        <w:t>13.4 恢复验收 - 功率模块与辐照度</w:t>
      </w:r>
    </w:p>
    <w:p>
      <w:r>
        <w:t>1. 本节用于解释华曜能源HY-PV-320出现“光伏逆变器功率异常”时的证据顺序。先观察辐照度是否随计划检修后首次启动同步变化，再检查功率模块与限发控制接口之间是否存在状态不一致。若发现限发接口通信异常保留了旧功率指令，应通过基线回放建立支持证据和反证。处置时执行复测绝缘阻抗，同时注意拆装传感器前应确认设备处于安全状态。恢复判断以关键指标回到告警前基线带宽为准，不能把短时复归当作根因已经消除。 本条还要求围绕风量基线确认版本适用性，并说明该证据为何适用于功率模块而不是限发控制接口。</w:t>
      </w:r>
    </w:p>
    <w:p>
      <w:pPr>
        <w:pStyle w:val="Heading2"/>
      </w:pPr>
      <w:r>
        <w:t>13.5 恢复验收 - 直流电流传感器与直流电压</w:t>
      </w:r>
    </w:p>
    <w:p>
      <w:r>
        <w:t>1. 现场复盘应把HY-PV-320的直流电流传感器、直流电压和告警时间线放在同一记录中。观察到辐照度下降使输入和输出功率同步降低时，可将限发控制接口作为对照点，并用替换验证确认异常是否可重复。短时自动恢复仍需检查复发条件。建议的最小处置是清除失效限发指令并验证恢复，不得越过人工确认边界。若主备通道切换后状态保持稳定尚未满足，案例状态只能保持待复核，不能写成已恢复。 本条还要求围绕事件波形标记采样边界，并说明该证据为何适用于直流电流传感器而不是限发控制接口。</w:t>
      </w:r>
    </w:p>
    <w:p>
      <w:pPr>
        <w:pStyle w:val="Heading2"/>
      </w:pPr>
      <w:r>
        <w:t>13.6 恢复验收 - 直流电流传感器与直流电流</w:t>
      </w:r>
    </w:p>
    <w:p>
      <w:r>
        <w:t>告警定义：光伏逆变器功率异常用于提示直流电流或相关状态超出当前型号允许范围。维护人员收到“光伏逆变器功率异常”后，应先核对文档版本与适用型号。HY-PV-320在晨间升功率时，直流电流的变化可能由交流接触器压降造成输出能力下降引起，但也可能与限发控制接口状态有关。使用环境变量归一化可区分两类情形，并避免把旧工单结论机械套用。完成核对站控限发指令后，应同时复查直流电流；只有审核人员确认处置记录完整成立，才能关闭该排查步骤。 本条还要求围绕环境修正量确认版本适用性，并说明该证据为何适用于直流电流传感器而不是限发控制接口。</w:t>
      </w:r>
    </w:p>
    <w:p>
      <w:pPr>
        <w:pStyle w:val="Heading2"/>
      </w:pPr>
      <w:r>
        <w:t>13.7 恢复验收 - 功率模块与MPPT工作点</w:t>
      </w:r>
    </w:p>
    <w:p>
      <w:r>
        <w:t>告警定义：光伏逆变器功率异常用于提示MPPT工作点或相关状态超出当前型号允许范围。本节用于解释华曜能源HY-PV-320出现“光伏逆变器功率异常”时的证据顺序。先观察MPPT工作点是否随晨间升功率同步变化，再检查功率模块与直流组串输入之间是否存在状态不一致。若发现电网限发使输出功率出现平台而直流侧正常，应通过分段隔离建立支持证据和反证。处置时执行检查模块温度与降额状态，同时注意参数修改前应导出当前配置并留存审计。恢复判断以温升斜率恢复为正常区间为准，不能把短时复归当作根因已经消除。 本条还要求围绕绝缘记录登记人工判断，并说明该证据为何适用于功率模块而不是直流组串输入。</w:t>
      </w:r>
    </w:p>
    <w:p>
      <w:pPr>
        <w:pStyle w:val="Heading2"/>
      </w:pPr>
      <w:r>
        <w:t>13.8 恢复验收 - 交流输出接触器与输出功率</w:t>
      </w:r>
    </w:p>
    <w:p>
      <w:r>
        <w:t>“光伏逆变器功率异常”并不等同于交流输出接触器已经损坏。对于HY-PV-320，晨间升功率可能改变输出功率的正常范围，需要同时参考限发指令和设备历史基线。诊断时重点检查是否存在“模块过温触发热降额”这一因果关系，可用交叉测量验证。若证据不足，不应直接建议更换部件。执行重新触发MPPT扫描时遵守“参数修改前应导出当前配置并留存审计”，最终通过功率曲线重新贴合辐照变化确认处置有效。 本条还要求围绕启动曲线记录反证结果，并说明该证据为何适用于交流输出接触器而不是交流输出接触器。</w:t>
      </w:r>
    </w:p>
    <w:p>
      <w:pPr>
        <w:pStyle w:val="Heading2"/>
      </w:pPr>
      <w:r>
        <w:t>13.9 恢复验收 - 汇流箱支路与输出功率</w:t>
      </w:r>
    </w:p>
    <w:p>
      <w:r>
        <w:t>本节用于解释华曜能源HY-PV-320出现“光伏逆变器功率异常”时的证据顺序。先观察输出功率是否随连续高温运行同步变化，再检查汇流箱支路与功率模块之间是否存在状态不一致。若发现电网限发使输出功率出现平台而直流侧正常，应通过趋势对比建立支持证据和反证。处置时执行重新触发MPPT扫描，同时注意高压侧操作必须遵循双人确认。恢复判断以温升斜率恢复为正常区间为准，不能把短时复归当作根因已经消除。 本条还要求围绕绝缘记录登记人工判断，并说明该证据为何适用于汇流箱支路而不是功率模块。</w:t>
      </w:r>
    </w:p>
    <w:p>
      <w:pPr>
        <w:pStyle w:val="Heading2"/>
      </w:pPr>
      <w:r>
        <w:t>13.10 恢复验收 - 限发控制接口与电网电压</w:t>
      </w:r>
    </w:p>
    <w:p>
      <w:r>
        <w:t>该条款适用于华曜能源HY-PV-320的“光伏逆变器功率异常”诊断。重点不是重复告警文本，而是确认限发控制接口是否通过“电网限发使输出功率出现平台而直流侧正常”影响电网电压。现场应使用交叉测量检查直流组串输入，并将绝缘阻抗作为竞争解释的验证量。使用独立功率表复测属于建议动作，执行前遵守高压侧操作必须遵循双人确认。只有满足审核人员确认处置记录完整，才能将证据标记为闭环。 本条还要求围绕维护签名确认版本适用性，并说明该证据为何适用于限发控制接口而不是直流组串输入。</w:t>
      </w:r>
    </w:p>
    <w:p>
      <w:pPr>
        <w:pStyle w:val="Heading2"/>
      </w:pPr>
      <w:r>
        <w:t>14.1 维护周期 - 绝缘监测单元与绝缘阻抗</w:t>
      </w:r>
    </w:p>
    <w:p>
      <w:r>
        <w:t>“光伏逆变器功率异常”并不等同于绝缘监测单元已经损坏。对于HY-PV-320，额定负荷稳定运行可能改变绝缘阻抗的正常范围，需要同时参考辐照度和设备历史基线。诊断时重点检查是否存在“限发接口通信异常保留了旧功率指令”这一因果关系，可用基线回放验证。若证据不足，不应直接建议更换部件。执行对比辐照度与功率曲线时遵守“涉及停机或断电时必须由授权人员执行”，最终通过主备通道切换后状态保持稳定确认处置有效。 本条还要求围绕冗余通道差比较前后差异，并说明该证据为何适用于绝缘监测单元而不是汇流箱支路。</w:t>
      </w:r>
    </w:p>
    <w:p>
      <w:pPr>
        <w:pStyle w:val="Heading2"/>
      </w:pPr>
      <w:r>
        <w:t>14.2 维护周期 - 功率模块与辐照度</w:t>
      </w:r>
    </w:p>
    <w:p>
      <w:r>
        <w:t>维护人员收到“光伏逆变器功率异常”后，应先核对文档版本与适用型号。HY-PV-320在晨间升功率时，辐照度的变化可能由单组串开路使直流电流下降但辐照度保持引起，但也可能与散热风道状态有关。使用独立仪表复测可区分两类情形，并避免把旧工单结论机械套用。完成测量交流接触器压降后，应同时复查MPPT工作点；只有审核人员确认处置记录完整成立，才能关闭该排查步骤。 本条还要求围绕事件波形复查安全边界，并说明该证据为何适用于功率模块而不是散热风道。</w:t>
      </w:r>
    </w:p>
    <w:p>
      <w:pPr>
        <w:pStyle w:val="Heading2"/>
      </w:pPr>
      <w:r>
        <w:t>14.3 维护周期 - 散热风道与限发指令</w:t>
      </w:r>
    </w:p>
    <w:p>
      <w:r>
        <w:t>现场复盘应把HY-PV-320的散热风道、限发指令和告警时间线放在同一记录中。观察到绝缘阻抗下降触发保护性功率限制时，可将功率模块作为对照点，并用热成像检查确认异常是否可重复。短时自动恢复仍需检查复发条件。建议的最小处置是逐支路测量直流电流，不得越过人工确认边界。若主备通道切换后状态保持稳定尚未满足，案例状态只能保持待复核，不能写成已恢复。 本条还要求围绕联锁状态确认恢复条件，并说明该证据为何适用于散热风道而不是功率模块。</w:t>
      </w:r>
    </w:p>
    <w:p>
      <w:pPr>
        <w:pStyle w:val="Heading2"/>
      </w:pPr>
      <w:r>
        <w:t>14.4 维护周期 - 电网测量板与MPPT工作点</w:t>
      </w:r>
    </w:p>
    <w:p>
      <w:r>
        <w:t>现场复盘应把HY-PV-320的电网测量板、MPPT工作点和告警时间线放在同一记录中。观察到MPPT跟踪停滞使工作点偏离最大功率点时，可将功率模块作为对照点，并用交叉测量确认异常是否可重复。不得仅凭单点峰值定案。建议的最小处置是检查模块温度与降额状态，不得越过人工确认边界。若审核人员确认处置记录完整尚未满足，案例状态只能保持待复核，不能写成已恢复。 本条还要求围绕启动曲线校验时间同步，并说明该证据为何适用于电网测量板而不是功率模块。</w:t>
      </w:r>
    </w:p>
    <w:p>
      <w:pPr>
        <w:pStyle w:val="Heading2"/>
      </w:pPr>
      <w:r>
        <w:t>14.5 维护周期 - 电网测量板与限发指令</w:t>
      </w:r>
    </w:p>
    <w:p>
      <w:r>
        <w:t>维护人员收到“光伏逆变器功率异常”后，应先核对文档版本与适用型号。HY-PV-320在额定负荷稳定运行时，限发指令的变化可能由MPPT跟踪停滞使工作点偏离最大功率点引起，但也可能与电网测量板状态有关。使用环境变量归一化可区分两类情形，并避免把旧工单结论机械套用。完成测量交流接触器压降后，应同时复查电网电压；只有温升斜率恢复为正常区间成立，才能关闭该排查步骤。 本条还要求围绕质量位序列标记采样边界，并说明该证据为何适用于电网测量板而不是电网测量板。</w:t>
      </w:r>
    </w:p>
    <w:p>
      <w:pPr>
        <w:pStyle w:val="Heading2"/>
      </w:pPr>
      <w:r>
        <w:t>14.6 维护周期 - 散热风道与MPPT工作点</w:t>
      </w:r>
    </w:p>
    <w:p>
      <w:r>
        <w:t>“光伏逆变器功率异常”并不等同于散热风道已经损坏。对于HY-PV-320，晨间升功率可能改变MPPT工作点的正常范围，需要同时参考辐照度和设备历史基线。诊断时重点检查是否存在“限发接口通信异常保留了旧功率指令”这一因果关系，可用分段隔离验证。若证据不足，不应直接建议更换部件。执行逐支路测量直流电流时遵守“参数修改前应导出当前配置并留存审计”，最终通过温升斜率恢复为正常区间确认处置有效。 本条还要求围绕绝缘记录复查安全边界，并说明该证据为何适用于散热风道而不是绝缘监测单元。</w:t>
      </w:r>
    </w:p>
    <w:p>
      <w:pPr>
        <w:pStyle w:val="Heading2"/>
      </w:pPr>
      <w:r>
        <w:t>14.7 维护周期 - 电网测量板与模块温度</w:t>
      </w:r>
    </w:p>
    <w:p>
      <w:r>
        <w:t>本节用于解释华曜能源HY-PV-320出现“光伏逆变器功率异常”时的证据顺序。先观察模块温度是否随告警反复复归同步变化，再检查电网测量板与MPPT控制单元之间是否存在状态不一致。若发现MPPT跟踪停滞使工作点偏离最大功率点，应通过交叉测量建立支持证据和反证。处置时执行检查模块温度与降额状态，同时注意柜内带电测量需使用合格防护用品。恢复判断以关键指标回到告警前基线带宽为准，不能把短时复归当作根因已经消除。 本条还要求围绕设备横向基线比较前后差异，并说明该证据为何适用于电网测量板而不是MPPT控制单元。</w:t>
      </w:r>
    </w:p>
    <w:p>
      <w:pPr>
        <w:pStyle w:val="Heading2"/>
      </w:pPr>
      <w:r>
        <w:t>14.8 维护周期 - MPPT控制单元与直流电流</w:t>
      </w:r>
    </w:p>
    <w:p>
      <w:r>
        <w:t>本节用于解释华曜能源HY-PV-320出现“光伏逆变器功率异常”时的证据顺序。先观察直流电流是否随晨间升功率同步变化，再检查MPPT控制单元与MPPT控制单元之间是否存在状态不一致。若发现辐照度下降使输入和输出功率同步降低，应通过分段隔离建立支持证据和反证。处置时执行使用独立功率表复测，同时注意涉及停机或断电时必须由授权人员执行。恢复判断以温升斜率恢复为正常区间为准，不能把短时复归当作根因已经消除。 本条还要求围绕质量位序列复查安全边界，并说明该证据为何适用于MPPT控制单元而不是MPPT控制单元。</w:t>
      </w:r>
    </w:p>
    <w:p>
      <w:pPr>
        <w:pStyle w:val="Heading2"/>
      </w:pPr>
      <w:r>
        <w:t>14.9 维护周期 - 限发控制接口与电网电压</w:t>
      </w:r>
    </w:p>
    <w:p>
      <w:r>
        <w:t>现场复盘应把HY-PV-320的限发控制接口、电网电压和告警时间线放在同一记录中。观察到交流接触器压降造成输出能力下降时，可将绝缘监测单元作为对照点，并用事件时间线复核确认异常是否可重复。历史案例只能作为辅助证据。建议的最小处置是检查模块温度与降额状态，不得越过人工确认边界。若温升斜率恢复为正常区间尚未满足，案例状态只能保持待复核，不能写成已恢复。 本条还要求围绕联锁状态记录反证结果，并说明该证据为何适用于限发控制接口而不是绝缘监测单元。</w:t>
      </w:r>
    </w:p>
    <w:p>
      <w:pPr>
        <w:pStyle w:val="Heading2"/>
      </w:pPr>
      <w:r>
        <w:t>14.10 维护周期 - 限发控制接口与限发指令</w:t>
      </w:r>
    </w:p>
    <w:p>
      <w:r>
        <w:t>在通信切换期间条件下，HY-PV-320的限发控制接口应结合限发指令和限发指令判断。绝缘阻抗下降触发保护性功率限制，因此现场记录不能只保留告警时刻，还要覆盖告警前基线、触发过程和处置后恢复。建议采用基线回放核对散热风道，并将结果与同站同型号设备比较。旧版本阈值不得覆盖当前版本；完成清除失效限发指令并验证恢复后，以“重启后完成三次状态采样”作为验收条件。 本条还要求围绕冗余通道差标记采样边界，并说明该证据为何适用于限发控制接口而不是散热风道。</w:t>
      </w:r>
    </w:p>
    <w:p>
      <w:pPr>
        <w:pStyle w:val="Heading2"/>
      </w:pPr>
      <w:r>
        <w:t>15.1 案例化说明 - 绝缘监测单元与模块温度</w:t>
      </w:r>
    </w:p>
    <w:p>
      <w:r>
        <w:t>警告：不得在保护联锁未确认时强制复位。“光伏逆变器功率异常”并不等同于绝缘监测单元已经损坏。对于HY-PV-320，晨间升功率可能改变模块温度的正常范围，需要同时参考直流电流和设备历史基线。诊断时重点检查是否存在“单组串开路使直流电流下降但辐照度保持”这一因果关系，可用交叉测量验证。若证据不足，不应直接建议更换部件。执行清除失效限发指令并验证恢复时遵守“不得在保护联锁未确认时强制复位”，最终通过独立仪表与系统读数偏差回到允许范围确认处置有效。 本条还要求围绕风量基线比较前后差异，并说明该证据为何适用于绝缘监测单元而不是绝缘监测单元。</w:t>
      </w:r>
    </w:p>
    <w:p>
      <w:pPr>
        <w:pStyle w:val="Heading2"/>
      </w:pPr>
      <w:r>
        <w:t>15.2 案例化说明 - 功率模块与辐照度</w:t>
      </w:r>
    </w:p>
    <w:p>
      <w:r>
        <w:t>警告：不得在保护联锁未确认时强制复位。在远程监控中断条件下，HY-PV-320的功率模块应结合辐照度和辐照度判断。组串遮挡导致支路电流离散度扩大，因此现场记录不能只保留告警时刻，还要覆盖告警前基线、触发过程和处置后恢复。建议采用趋势对比核对汇流箱支路，并将结果与同站同型号设备比较。缺失数据必须明确转人工补证；完成逐支路测量直流电流后，以“关键指标回到告警前基线带宽”作为验收条件。 本条还要求围绕设备横向基线确认恢复条件，并说明该证据为何适用于功率模块而不是汇流箱支路。</w:t>
      </w:r>
    </w:p>
    <w:p>
      <w:pPr>
        <w:pStyle w:val="Heading2"/>
      </w:pPr>
      <w:r>
        <w:t>15.3 案例化说明 - 交流输出接触器与限发指令</w:t>
      </w:r>
    </w:p>
    <w:p>
      <w:r>
        <w:t>1. 该条款适用于华曜能源HY-PV-320的“光伏逆变器功率异常”诊断。重点不是重复告警文本，而是确认交流输出接触器是否通过“电流测量漂移造成显示功率与实际不一致”影响限发指令。现场应使用替换验证检查绝缘监测单元，并将绝缘阻抗作为竞争解释的验证量。清除失效限发指令并验证恢复属于建议动作，执行前遵守柜内带电测量需使用合格防护用品。只有满足通信心跳连续且丢包率恢复，才能将证据标记为闭环。 本条还要求围绕复归计时确认恢复条件，并说明该证据为何适用于交流输出接触器而不是绝缘监测单元。</w:t>
      </w:r>
    </w:p>
    <w:p>
      <w:pPr>
        <w:pStyle w:val="Heading2"/>
      </w:pPr>
      <w:r>
        <w:t>15.4 案例化说明 - 功率模块与限发指令</w:t>
      </w:r>
    </w:p>
    <w:p>
      <w:r>
        <w:t>1. 现场复盘应把HY-PV-320的功率模块、限发指令和告警时间线放在同一记录中。观察到单组串开路使直流电流下降但辐照度保持时，可将功率模块作为对照点，并用分段隔离确认异常是否可重复。不得仅凭单点峰值定案。建议的最小处置是重新触发MPPT扫描，不得越过人工确认边界。若重启后完成三次状态采样尚未满足，案例状态只能保持待复核，不能写成已恢复。 本条还要求围绕寄存器快照比较前后差异，并说明该证据为何适用于功率模块而不是功率模块。</w:t>
      </w:r>
    </w:p>
    <w:p>
      <w:pPr>
        <w:pStyle w:val="Heading2"/>
      </w:pPr>
      <w:r>
        <w:t>15.5 案例化说明 - 汇流箱支路与输出功率</w:t>
      </w:r>
    </w:p>
    <w:p>
      <w:r>
        <w:t>1. 本节给出汇流箱支路的可验证检查法。对HY-PV-320采集输出功率与模块温度，按时间对齐后观察是否出现“模块过温触发热降额”。若时间戳、质量位或测点身份无法确认，应暂停强结论。可通过基线回放检查MPPT控制单元，并记录原始值。推荐处置为重新触发MPPT扫描，安全要求是柜内带电测量需使用合格防护用品，恢复标准为连续三十分钟无同类告警。 本条还要求围绕联锁状态登记人工判断，并说明该证据为何适用于汇流箱支路而不是MPPT控制单元。</w:t>
      </w:r>
    </w:p>
    <w:p>
      <w:pPr>
        <w:pStyle w:val="Heading2"/>
      </w:pPr>
      <w:r>
        <w:t>15.6 案例化说明 - 直流组串输入与辐照度</w:t>
      </w:r>
    </w:p>
    <w:p>
      <w:r>
        <w:t>告警定义：光伏逆变器功率异常用于提示辐照度或相关状态超出当前型号允许范围。维护人员收到“光伏逆变器功率异常”后，应先核对文档版本与适用型号。HY-PV-320在告警反复复归时，辐照度的变化可能由单组串开路使直流电流下降但辐照度保持引起，但也可能与MPPT控制单元状态有关。使用事件时间线复核可区分两类情形，并避免把旧工单结论机械套用。完成使用独立功率表复测后，应同时复查模块温度；只有通信心跳连续且丢包率恢复成立，才能关闭该排查步骤。 本条还要求围绕联锁状态记录反证结果，并说明该证据为何适用于直流组串输入而不是MPPT控制单元。</w:t>
      </w:r>
    </w:p>
    <w:p>
      <w:pPr>
        <w:pStyle w:val="Heading2"/>
      </w:pPr>
      <w:r>
        <w:t>15.7 案例化说明 - 直流电流传感器与组串离散度</w:t>
      </w:r>
    </w:p>
    <w:p>
      <w:r>
        <w:t>告警定义：光伏逆变器功率异常用于提示组串离散度或相关状态超出当前型号允许范围。“光伏逆变器功率异常”并不等同于直流电流传感器已经损坏。对于HY-PV-320，夜间待机可能改变组串离散度的正常范围，需要同时参考电网电压和设备历史基线。诊断时重点检查是否存在“电网限发使输出功率出现平台而直流侧正常”这一因果关系，可用趋势对比验证。若证据不足，不应直接建议更换部件。执行检查组串遮挡和接线时遵守“参数修改前应导出当前配置并留存审计”，最终通过审核人员确认处置记录完整确认处置有效。 本条还要求围绕事件波形确认版本适用性，并说明该证据为何适用于直流电流传感器而不是限发控制接口。</w:t>
      </w:r>
    </w:p>
    <w:p>
      <w:pPr>
        <w:pStyle w:val="Heading2"/>
      </w:pPr>
      <w:r>
        <w:t>15.8 案例化说明 - 绝缘监测单元与输出功率</w:t>
      </w:r>
    </w:p>
    <w:p>
      <w:r>
        <w:t>该条款适用于华曜能源HY-PV-320的“光伏逆变器功率异常”诊断。重点不是重复告警文本，而是确认绝缘监测单元是否通过“电网限发使输出功率出现平台而直流侧正常”影响输出功率。现场应使用事件时间线复核检查直流电流传感器，并将辐照度作为竞争解释的验证量。逐支路测量直流电流属于建议动作，执行前遵守涉及停机或断电时必须由授权人员执行。只有满足审核人员确认处置记录完整，才能将证据标记为闭环。 本条还要求围绕环境修正量标记采样边界，并说明该证据为何适用于绝缘监测单元而不是直流电流传感器。</w:t>
      </w:r>
    </w:p>
    <w:p>
      <w:pPr>
        <w:pStyle w:val="Heading2"/>
      </w:pPr>
      <w:r>
        <w:t>15.9 案例化说明 - 绝缘监测单元与MPPT工作点</w:t>
      </w:r>
    </w:p>
    <w:p>
      <w:r>
        <w:t>现场复盘应把HY-PV-320的绝缘监测单元、MPPT工作点和告警时间线放在同一记录中。观察到交流接触器压降造成输出能力下降时，可将MPPT控制单元作为对照点，并用负荷阶跃观察确认异常是否可重复。不得仅凭单点峰值定案。建议的最小处置是检查模块温度与降额状态，不得越过人工确认边界。若关键指标回到告警前基线带宽尚未满足，案例状态只能保持待复核，不能写成已恢复。 本条还要求围绕冗余通道差比较前后差异，并说明该证据为何适用于绝缘监测单元而不是MPPT控制单元。</w:t>
      </w:r>
    </w:p>
    <w:p>
      <w:pPr>
        <w:pStyle w:val="Heading2"/>
      </w:pPr>
      <w:r>
        <w:t>15.10 案例化说明 - MPPT控制单元与绝缘阻抗</w:t>
      </w:r>
    </w:p>
    <w:p>
      <w:r>
        <w:t>本节给出MPPT控制单元的可验证检查法。对HY-PV-320采集绝缘阻抗与直流电压，按时间对齐后观察是否出现“辐照度下降使输入和输出功率同步降低”。若时间戳、质量位或测点身份无法确认，应暂停强结论。可通过分段隔离检查直流组串输入，并记录原始值。推荐处置为复测绝缘阻抗，安全要求是参数修改前应导出当前配置并留存审计，恢复标准为重启后完成三次状态采样。 本条还要求围绕复归计时比较前后差异，并说明该证据为何适用于MPPT控制单元而不是直流组串输入。</w:t>
      </w:r>
    </w:p>
    <w:p>
      <w:pPr>
        <w:pStyle w:val="Heading2"/>
      </w:pPr>
      <w:r>
        <w:t>16.1 附录与记录 - 汇流箱支路与绝缘阻抗</w:t>
      </w:r>
    </w:p>
    <w:p>
      <w:r>
        <w:t>在远程监控中断条件下，HY-PV-320的汇流箱支路应结合绝缘阻抗和输出功率判断。电流测量漂移造成显示功率与实际不一致，因此现场记录不能只保留告警时刻，还要覆盖告警前基线、触发过程和处置后恢复。建议采用替换验证核对功率模块，并将结果与同站同型号设备比较。历史案例只能作为辅助证据；完成使用独立功率表复测后，以“连续三十分钟无同类告警”作为验收条件。 本条还要求围绕维护签名比较前后差异，并说明该证据为何适用于汇流箱支路而不是功率模块。</w:t>
      </w:r>
    </w:p>
    <w:p>
      <w:pPr>
        <w:pStyle w:val="Heading2"/>
      </w:pPr>
      <w:r>
        <w:t>16.2 附录与记录 - MPPT控制单元与MPPT工作点</w:t>
      </w:r>
    </w:p>
    <w:p>
      <w:r>
        <w:t>该条款适用于华曜能源HY-PV-320的“光伏逆变器功率异常”诊断。重点不是重复告警文本，而是确认MPPT控制单元是否通过“模块过温触发热降额”影响MPPT工作点。现场应使用替换验证检查MPPT控制单元，并将MPPT工作点作为竞争解释的验证量。使用独立功率表复测属于建议动作，执行前遵守参数修改前应导出当前配置并留存审计。只有满足主备通道切换后状态保持稳定，才能将证据标记为闭环。 本条还要求围绕回路压降登记人工判断，并说明该证据为何适用于MPPT控制单元而不是MPPT控制单元。</w:t>
      </w:r>
    </w:p>
    <w:p>
      <w:pPr>
        <w:pStyle w:val="Heading2"/>
      </w:pPr>
      <w:r>
        <w:t>16.3 附录与记录 - 绝缘监测单元与电网电压</w:t>
      </w:r>
    </w:p>
    <w:p>
      <w:r>
        <w:t>在附录与记录阶段，HY-PV-320的绝缘监测单元需要与夜间待机背景一起解释。单看电网电压容易误判，应使用MPPT工作点和MPPT控制单元形成独立证据。若单组串开路使直流电流下降但辐照度保持得到支持，可执行检查模块温度与降额状态；若不支持，则回到负荷阶跃观察重新划分排查范围。应确认数据时间戳没有停滞。完成后按独立仪表与系统读数偏差回到允许范围复核，并将未解决风险写入交接记录。 本条还要求围绕启动曲线确认恢复条件，并说明该证据为何适用于绝缘监测单元而不是MPPT控制单元。</w:t>
      </w:r>
    </w:p>
    <w:p>
      <w:pPr>
        <w:pStyle w:val="Heading2"/>
      </w:pPr>
      <w:r>
        <w:t>16.4 附录与记录 - 散热风道与组串离散度</w:t>
      </w:r>
    </w:p>
    <w:p>
      <w:r>
        <w:t>在附录与记录阶段，HY-PV-320的散热风道需要与晨间升功率背景一起解释。单看组串离散度容易误判，应使用MPPT工作点和电网测量板形成独立证据。若组串遮挡导致支路电流离散度扩大得到支持，可执行复测绝缘阻抗；若不支持，则回到趋势对比重新划分排查范围。旧版本阈值不得覆盖当前版本。完成后按审核人员确认处置记录完整复核，并将未解决风险写入交接记录。 本条还要求围绕寄存器快照校验时间同步，并说明该证据为何适用于散热风道而不是电网测量板。</w:t>
      </w:r>
    </w:p>
    <w:p>
      <w:pPr>
        <w:pStyle w:val="Heading2"/>
      </w:pPr>
      <w:r>
        <w:t>16.5 附录与记录 - MPPT控制单元与直流电流</w:t>
      </w:r>
    </w:p>
    <w:p>
      <w:r>
        <w:t>针对华曜能源HY-PV-320，本段规定MPPT控制单元的排查边界：在告警反复复归下先读取直流电流，再读取电网电压，最后检查限发控制接口。当三者共同支持“绝缘阻抗下降触发保护性功率限制”时，根因方向才具有较高可信度；若只有单一来源命中，应采用同型号横向比较补证。处置可从逐支路测量直流电流开始，且拆装传感器前应确认设备处于安全状态。验收记录必须说明是否达到独立仪表与系统读数偏差回到允许范围。 本条还要求围绕联锁状态复查安全边界，并说明该证据为何适用于MPPT控制单元而不是限发控制接口。</w:t>
      </w:r>
    </w:p>
    <w:p>
      <w:pPr>
        <w:pStyle w:val="Heading2"/>
      </w:pPr>
      <w:r>
        <w:t>16.6 附录与记录 - MPPT控制单元与直流电压</w:t>
      </w:r>
    </w:p>
    <w:p>
      <w:r>
        <w:t>现场复盘应把HY-PV-320的MPPT控制单元、直流电压和告警时间线放在同一记录中。观察到绝缘阻抗下降触发保护性功率限制时，可将直流组串输入作为对照点，并用独立仪表复测确认异常是否可重复。缺失数据必须明确转人工补证。建议的最小处置是清除失效限发指令并验证恢复，不得越过人工确认边界。若主备通道切换后状态保持稳定尚未满足，案例状态只能保持待复核，不能写成已恢复。 本条还要求围绕支路离散度确认恢复条件，并说明该证据为何适用于MPPT控制单元而不是直流组串输入。</w:t>
      </w:r>
    </w:p>
    <w:p>
      <w:pPr>
        <w:pStyle w:val="Heading2"/>
      </w:pPr>
      <w:r>
        <w:t>16.7 附录与记录 - 散热风道与组串离散度</w:t>
      </w:r>
    </w:p>
    <w:p>
      <w:r>
        <w:t>本节给出散热风道的可验证检查法。对HY-PV-320采集组串离散度与电网电压，按时间对齐后观察是否出现“组串遮挡导致支路电流离散度扩大”。若时间戳、质量位或测点身份无法确认，应暂停强结论。可通过同型号横向比较检查直流组串输入，并记录原始值。推荐处置为重新触发MPPT扫描，安全要求是柜内带电测量需使用合格防护用品，恢复标准为温升斜率恢复为正常区间。 本条还要求围绕回路压降确认恢复条件，并说明该证据为何适用于散热风道而不是直流组串输入。</w:t>
      </w:r>
    </w:p>
    <w:p>
      <w:pPr>
        <w:pStyle w:val="Heading2"/>
      </w:pPr>
      <w:r>
        <w:t>16.8 附录与记录 - 散热风道与直流电压</w:t>
      </w:r>
    </w:p>
    <w:p>
      <w:r>
        <w:t>对HY-PV-320开展附录与记录检查时，直流电压是定位散热风道状态的重要量，而绝缘阻抗用于排除负荷或环境因素。典型链路为：单组串开路使直流电流下降但辐照度保持。作业人员可先采用基线回放，再对限发控制接口进行独立复核；若两组证据冲突，应保留竞争解释并转交审核。逐支路测量直流电流完成后必须验证连续三十分钟无同类告警，并记录当前版本、测量工具和原始数据时间窗。 本条还要求围绕事件波形登记人工判断，并说明该证据为何适用于散热风道而不是限发控制接口。</w:t>
      </w:r>
    </w:p>
    <w:p>
      <w:pPr>
        <w:pStyle w:val="Heading2"/>
      </w:pPr>
      <w:r>
        <w:t>16.9 附录与记录 - 交流输出接触器与直流电流</w:t>
      </w:r>
    </w:p>
    <w:p>
      <w:r>
        <w:t>针对华曜能源HY-PV-320，本段规定交流输出接触器的排查边界：在通信切换期间下先读取直流电流，再读取电网电压，最后检查绝缘监测单元。当三者共同支持“绝缘阻抗下降触发保护性功率限制”时，根因方向才具有较高可信度；若只有单一来源命中，应采用环境变量归一化补证。处置可从使用独立功率表复测开始，且高压侧操作必须遵循双人确认。验收记录必须说明是否达到独立仪表与系统读数偏差回到允许范围。 本条还要求围绕启动曲线标记采样边界，并说明该证据为何适用于交流输出接触器而不是绝缘监测单元。</w:t>
      </w:r>
    </w:p>
    <w:p>
      <w:pPr>
        <w:pStyle w:val="Heading2"/>
      </w:pPr>
      <w:r>
        <w:t>16.10 附录与记录 - 限发控制接口与MPPT工作点</w:t>
      </w:r>
    </w:p>
    <w:p>
      <w:r>
        <w:t>对HY-PV-320开展附录与记录检查时，MPPT工作点是定位限发控制接口状态的重要量，而绝缘阻抗用于排除负荷或环境因素。典型链路为：MPPT跟踪停滞使工作点偏离最大功率点。作业人员可先采用负荷阶跃观察，再对散热风道进行独立复核；若两组证据冲突，应保留竞争解释并转交审核。检查组串遮挡和接线完成后必须验证连续三十分钟无同类告警，并记录当前版本、测量工具和原始数据时间窗。 本条还要求围绕绝缘记录记录反证结果，并说明该证据为何适用于限发控制接口而不是散热风道。</w:t>
      </w:r>
    </w:p>
    <w:p>
      <w:pPr>
        <w:pStyle w:val="Heading2"/>
      </w:pPr>
      <w:r>
        <w:t>附表 1 输出功率检查记录</w:t>
      </w:r>
    </w:p>
    <w:tbl>
      <w:tblPr>
        <w:tblW w:type="auto" w:w="0"/>
        <w:tblLook w:firstColumn="1" w:firstRow="1" w:lastColumn="0" w:lastRow="0" w:noHBand="0" w:noVBand="1" w:val="04A0"/>
      </w:tblPr>
      <w:tblGrid>
        <w:gridCol w:w="3620"/>
        <w:gridCol w:w="3620"/>
        <w:gridCol w:w="3620"/>
        <w:gridCol w:w="3620"/>
      </w:tblGrid>
      <w:tr>
        <w:tc>
          <w:tcPr>
            <w:tcW w:type="dxa" w:w="3620"/>
          </w:tcPr>
          <w:p>
            <w:r>
              <w:t>检查对象</w:t>
            </w:r>
          </w:p>
        </w:tc>
        <w:tc>
          <w:tcPr>
            <w:tcW w:type="dxa" w:w="3620"/>
          </w:tcPr>
          <w:p>
            <w:r>
              <w:t>采集量</w:t>
            </w:r>
          </w:p>
        </w:tc>
        <w:tc>
          <w:tcPr>
            <w:tcW w:type="dxa" w:w="3620"/>
          </w:tcPr>
          <w:p>
            <w:r>
              <w:t>判定依据</w:t>
            </w:r>
          </w:p>
        </w:tc>
        <w:tc>
          <w:tcPr>
            <w:tcW w:type="dxa" w:w="3620"/>
          </w:tcPr>
          <w:p>
            <w:r>
              <w:t>验收记录</w:t>
            </w:r>
          </w:p>
        </w:tc>
      </w:tr>
      <w:tr>
        <w:tc>
          <w:tcPr>
            <w:tcW w:type="dxa" w:w="3620"/>
          </w:tcPr>
          <w:p>
            <w:r>
              <w:t>HY-PV-320 直流组串输入</w:t>
            </w:r>
          </w:p>
        </w:tc>
        <w:tc>
          <w:tcPr>
            <w:tcW w:type="dxa" w:w="3620"/>
          </w:tcPr>
          <w:p>
            <w:r>
              <w:t>输出功率（表1）</w:t>
            </w:r>
          </w:p>
        </w:tc>
        <w:tc>
          <w:tcPr>
            <w:tcW w:type="dxa" w:w="3620"/>
          </w:tcPr>
          <w:p>
            <w:r>
              <w:t>模块过温触发热降额</w:t>
            </w:r>
          </w:p>
        </w:tc>
        <w:tc>
          <w:tcPr>
            <w:tcW w:type="dxa" w:w="3620"/>
          </w:tcPr>
          <w:p>
            <w:r>
              <w:t>检查组串遮挡和接线，并记录华曜能源验收项</w:t>
            </w:r>
          </w:p>
        </w:tc>
      </w:tr>
      <w:tr>
        <w:tc>
          <w:tcPr>
            <w:tcW w:type="dxa" w:w="3620"/>
          </w:tcPr>
          <w:p>
            <w:r>
              <w:t>HY-PV-320 MPPT控制单元</w:t>
            </w:r>
          </w:p>
        </w:tc>
        <w:tc>
          <w:tcPr>
            <w:tcW w:type="dxa" w:w="3620"/>
          </w:tcPr>
          <w:p>
            <w:r>
              <w:t>辐照度（表1）</w:t>
            </w:r>
          </w:p>
        </w:tc>
        <w:tc>
          <w:tcPr>
            <w:tcW w:type="dxa" w:w="3620"/>
          </w:tcPr>
          <w:p>
            <w:r>
              <w:t>限发接口通信异常保留了旧功率指令</w:t>
            </w:r>
          </w:p>
        </w:tc>
        <w:tc>
          <w:tcPr>
            <w:tcW w:type="dxa" w:w="3620"/>
          </w:tcPr>
          <w:p>
            <w:r>
              <w:t>清除失效限发指令并验证恢复，并记录华曜能源验收项</w:t>
            </w:r>
          </w:p>
        </w:tc>
      </w:tr>
      <w:tr>
        <w:tc>
          <w:tcPr>
            <w:tcW w:type="dxa" w:w="3620"/>
          </w:tcPr>
          <w:p>
            <w:r>
              <w:t>HY-PV-320 交流输出接触器</w:t>
            </w:r>
          </w:p>
        </w:tc>
        <w:tc>
          <w:tcPr>
            <w:tcW w:type="dxa" w:w="3620"/>
          </w:tcPr>
          <w:p>
            <w:r>
              <w:t>直流电流（表1）</w:t>
            </w:r>
          </w:p>
        </w:tc>
        <w:tc>
          <w:tcPr>
            <w:tcW w:type="dxa" w:w="3620"/>
          </w:tcPr>
          <w:p>
            <w:r>
              <w:t>限发接口通信异常保留了旧功率指令</w:t>
            </w:r>
          </w:p>
        </w:tc>
        <w:tc>
          <w:tcPr>
            <w:tcW w:type="dxa" w:w="3620"/>
          </w:tcPr>
          <w:p>
            <w:r>
              <w:t>逐支路测量直流电流，并记录华曜能源验收项</w:t>
            </w:r>
          </w:p>
        </w:tc>
      </w:tr>
      <w:tr>
        <w:tc>
          <w:tcPr>
            <w:tcW w:type="dxa" w:w="3620"/>
          </w:tcPr>
          <w:p>
            <w:r>
              <w:t>HY-PV-320 功率模块</w:t>
            </w:r>
          </w:p>
        </w:tc>
        <w:tc>
          <w:tcPr>
            <w:tcW w:type="dxa" w:w="3620"/>
          </w:tcPr>
          <w:p>
            <w:r>
              <w:t>直流电压（表1）</w:t>
            </w:r>
          </w:p>
        </w:tc>
        <w:tc>
          <w:tcPr>
            <w:tcW w:type="dxa" w:w="3620"/>
          </w:tcPr>
          <w:p>
            <w:r>
              <w:t>电网限发使输出功率出现平台而直流侧正常</w:t>
            </w:r>
          </w:p>
        </w:tc>
        <w:tc>
          <w:tcPr>
            <w:tcW w:type="dxa" w:w="3620"/>
          </w:tcPr>
          <w:p>
            <w:r>
              <w:t>测量交流接触器压降，并记录华曜能源验收项</w:t>
            </w:r>
          </w:p>
        </w:tc>
      </w:tr>
    </w:tbl>
    <w:p>
      <w:pPr>
        <w:pStyle w:val="Heading2"/>
      </w:pPr>
      <w:r>
        <w:t>附表 2 辐照度检查记录</w:t>
      </w:r>
    </w:p>
    <w:tbl>
      <w:tblPr>
        <w:tblW w:type="auto" w:w="0"/>
        <w:tblLook w:firstColumn="1" w:firstRow="1" w:lastColumn="0" w:lastRow="0" w:noHBand="0" w:noVBand="1" w:val="04A0"/>
      </w:tblPr>
      <w:tblGrid>
        <w:gridCol w:w="3620"/>
        <w:gridCol w:w="3620"/>
        <w:gridCol w:w="3620"/>
        <w:gridCol w:w="3620"/>
      </w:tblGrid>
      <w:tr>
        <w:tc>
          <w:tcPr>
            <w:tcW w:type="dxa" w:w="3620"/>
          </w:tcPr>
          <w:p>
            <w:r>
              <w:t>检查对象</w:t>
            </w:r>
          </w:p>
        </w:tc>
        <w:tc>
          <w:tcPr>
            <w:tcW w:type="dxa" w:w="3620"/>
          </w:tcPr>
          <w:p>
            <w:r>
              <w:t>采集量</w:t>
            </w:r>
          </w:p>
        </w:tc>
        <w:tc>
          <w:tcPr>
            <w:tcW w:type="dxa" w:w="3620"/>
          </w:tcPr>
          <w:p>
            <w:r>
              <w:t>判定依据</w:t>
            </w:r>
          </w:p>
        </w:tc>
        <w:tc>
          <w:tcPr>
            <w:tcW w:type="dxa" w:w="3620"/>
          </w:tcPr>
          <w:p>
            <w:r>
              <w:t>验收记录</w:t>
            </w:r>
          </w:p>
        </w:tc>
      </w:tr>
      <w:tr>
        <w:tc>
          <w:tcPr>
            <w:tcW w:type="dxa" w:w="3620"/>
          </w:tcPr>
          <w:p>
            <w:r>
              <w:t>HY-PV-320 MPPT控制单元</w:t>
            </w:r>
          </w:p>
        </w:tc>
        <w:tc>
          <w:tcPr>
            <w:tcW w:type="dxa" w:w="3620"/>
          </w:tcPr>
          <w:p>
            <w:r>
              <w:t>直流电流（表2）</w:t>
            </w:r>
          </w:p>
        </w:tc>
        <w:tc>
          <w:tcPr>
            <w:tcW w:type="dxa" w:w="3620"/>
          </w:tcPr>
          <w:p>
            <w:r>
              <w:t>电流测量漂移造成显示功率与实际不一致</w:t>
            </w:r>
          </w:p>
        </w:tc>
        <w:tc>
          <w:tcPr>
            <w:tcW w:type="dxa" w:w="3620"/>
          </w:tcPr>
          <w:p>
            <w:r>
              <w:t>复测绝缘阻抗，并记录华曜能源验收项</w:t>
            </w:r>
          </w:p>
        </w:tc>
      </w:tr>
      <w:tr>
        <w:tc>
          <w:tcPr>
            <w:tcW w:type="dxa" w:w="3620"/>
          </w:tcPr>
          <w:p>
            <w:r>
              <w:t>HY-PV-320 交流输出接触器</w:t>
            </w:r>
          </w:p>
        </w:tc>
        <w:tc>
          <w:tcPr>
            <w:tcW w:type="dxa" w:w="3620"/>
          </w:tcPr>
          <w:p>
            <w:r>
              <w:t>直流电压（表2）</w:t>
            </w:r>
          </w:p>
        </w:tc>
        <w:tc>
          <w:tcPr>
            <w:tcW w:type="dxa" w:w="3620"/>
          </w:tcPr>
          <w:p>
            <w:r>
              <w:t>辐照度下降使输入和输出功率同步降低</w:t>
            </w:r>
          </w:p>
        </w:tc>
        <w:tc>
          <w:tcPr>
            <w:tcW w:type="dxa" w:w="3620"/>
          </w:tcPr>
          <w:p>
            <w:r>
              <w:t>对比辐照度与功率曲线，并记录华曜能源验收项</w:t>
            </w:r>
          </w:p>
        </w:tc>
      </w:tr>
      <w:tr>
        <w:tc>
          <w:tcPr>
            <w:tcW w:type="dxa" w:w="3620"/>
          </w:tcPr>
          <w:p>
            <w:r>
              <w:t>HY-PV-320 功率模块</w:t>
            </w:r>
          </w:p>
        </w:tc>
        <w:tc>
          <w:tcPr>
            <w:tcW w:type="dxa" w:w="3620"/>
          </w:tcPr>
          <w:p>
            <w:r>
              <w:t>电网电压（表2）</w:t>
            </w:r>
          </w:p>
        </w:tc>
        <w:tc>
          <w:tcPr>
            <w:tcW w:type="dxa" w:w="3620"/>
          </w:tcPr>
          <w:p>
            <w:r>
              <w:t>辐照度下降使输入和输出功率同步降低</w:t>
            </w:r>
          </w:p>
        </w:tc>
        <w:tc>
          <w:tcPr>
            <w:tcW w:type="dxa" w:w="3620"/>
          </w:tcPr>
          <w:p>
            <w:r>
              <w:t>核对站控限发指令，并记录华曜能源验收项</w:t>
            </w:r>
          </w:p>
        </w:tc>
      </w:tr>
      <w:tr>
        <w:tc>
          <w:tcPr>
            <w:tcW w:type="dxa" w:w="3620"/>
          </w:tcPr>
          <w:p>
            <w:r>
              <w:t>HY-PV-320 电网测量板</w:t>
            </w:r>
          </w:p>
        </w:tc>
        <w:tc>
          <w:tcPr>
            <w:tcW w:type="dxa" w:w="3620"/>
          </w:tcPr>
          <w:p>
            <w:r>
              <w:t>模块温度（表2）</w:t>
            </w:r>
          </w:p>
        </w:tc>
        <w:tc>
          <w:tcPr>
            <w:tcW w:type="dxa" w:w="3620"/>
          </w:tcPr>
          <w:p>
            <w:r>
              <w:t>模块过温触发热降额</w:t>
            </w:r>
          </w:p>
        </w:tc>
        <w:tc>
          <w:tcPr>
            <w:tcW w:type="dxa" w:w="3620"/>
          </w:tcPr>
          <w:p>
            <w:r>
              <w:t>检查组串遮挡和接线，并记录华曜能源验收项</w:t>
            </w:r>
          </w:p>
        </w:tc>
      </w:tr>
    </w:tbl>
    <w:p>
      <w:pPr>
        <w:pStyle w:val="Heading2"/>
      </w:pPr>
      <w:r>
        <w:t>附表 3 直流电流检查记录</w:t>
      </w:r>
    </w:p>
    <w:tbl>
      <w:tblPr>
        <w:tblW w:type="auto" w:w="0"/>
        <w:tblLook w:firstColumn="1" w:firstRow="1" w:lastColumn="0" w:lastRow="0" w:noHBand="0" w:noVBand="1" w:val="04A0"/>
      </w:tblPr>
      <w:tblGrid>
        <w:gridCol w:w="3620"/>
        <w:gridCol w:w="3620"/>
        <w:gridCol w:w="3620"/>
        <w:gridCol w:w="3620"/>
      </w:tblGrid>
      <w:tr>
        <w:tc>
          <w:tcPr>
            <w:tcW w:type="dxa" w:w="3620"/>
          </w:tcPr>
          <w:p>
            <w:r>
              <w:t>检查对象</w:t>
            </w:r>
          </w:p>
        </w:tc>
        <w:tc>
          <w:tcPr>
            <w:tcW w:type="dxa" w:w="3620"/>
          </w:tcPr>
          <w:p>
            <w:r>
              <w:t>采集量</w:t>
            </w:r>
          </w:p>
        </w:tc>
        <w:tc>
          <w:tcPr>
            <w:tcW w:type="dxa" w:w="3620"/>
          </w:tcPr>
          <w:p>
            <w:r>
              <w:t>判定依据</w:t>
            </w:r>
          </w:p>
        </w:tc>
        <w:tc>
          <w:tcPr>
            <w:tcW w:type="dxa" w:w="3620"/>
          </w:tcPr>
          <w:p>
            <w:r>
              <w:t>验收记录</w:t>
            </w:r>
          </w:p>
        </w:tc>
      </w:tr>
      <w:tr>
        <w:tc>
          <w:tcPr>
            <w:tcW w:type="dxa" w:w="3620"/>
          </w:tcPr>
          <w:p>
            <w:r>
              <w:t>HY-PV-320 交流输出接触器</w:t>
            </w:r>
          </w:p>
        </w:tc>
        <w:tc>
          <w:tcPr>
            <w:tcW w:type="dxa" w:w="3620"/>
          </w:tcPr>
          <w:p>
            <w:r>
              <w:t>电网电压（表3）</w:t>
            </w:r>
          </w:p>
        </w:tc>
        <w:tc>
          <w:tcPr>
            <w:tcW w:type="dxa" w:w="3620"/>
          </w:tcPr>
          <w:p>
            <w:r>
              <w:t>MPPT跟踪停滞使工作点偏离最大功率点</w:t>
            </w:r>
          </w:p>
        </w:tc>
        <w:tc>
          <w:tcPr>
            <w:tcW w:type="dxa" w:w="3620"/>
          </w:tcPr>
          <w:p>
            <w:r>
              <w:t>清除失效限发指令并验证恢复，并记录华曜能源验收项</w:t>
            </w:r>
          </w:p>
        </w:tc>
      </w:tr>
      <w:tr>
        <w:tc>
          <w:tcPr>
            <w:tcW w:type="dxa" w:w="3620"/>
          </w:tcPr>
          <w:p>
            <w:r>
              <w:t>HY-PV-320 功率模块</w:t>
            </w:r>
          </w:p>
        </w:tc>
        <w:tc>
          <w:tcPr>
            <w:tcW w:type="dxa" w:w="3620"/>
          </w:tcPr>
          <w:p>
            <w:r>
              <w:t>模块温度（表3）</w:t>
            </w:r>
          </w:p>
        </w:tc>
        <w:tc>
          <w:tcPr>
            <w:tcW w:type="dxa" w:w="3620"/>
          </w:tcPr>
          <w:p>
            <w:r>
              <w:t>单组串开路使直流电流下降但辐照度保持</w:t>
            </w:r>
          </w:p>
        </w:tc>
        <w:tc>
          <w:tcPr>
            <w:tcW w:type="dxa" w:w="3620"/>
          </w:tcPr>
          <w:p>
            <w:r>
              <w:t>逐支路测量直流电流，并记录华曜能源验收项</w:t>
            </w:r>
          </w:p>
        </w:tc>
      </w:tr>
      <w:tr>
        <w:tc>
          <w:tcPr>
            <w:tcW w:type="dxa" w:w="3620"/>
          </w:tcPr>
          <w:p>
            <w:r>
              <w:t>HY-PV-320 电网测量板</w:t>
            </w:r>
          </w:p>
        </w:tc>
        <w:tc>
          <w:tcPr>
            <w:tcW w:type="dxa" w:w="3620"/>
          </w:tcPr>
          <w:p>
            <w:r>
              <w:t>限发指令（表3）</w:t>
            </w:r>
          </w:p>
        </w:tc>
        <w:tc>
          <w:tcPr>
            <w:tcW w:type="dxa" w:w="3620"/>
          </w:tcPr>
          <w:p>
            <w:r>
              <w:t>单组串开路使直流电流下降但辐照度保持</w:t>
            </w:r>
          </w:p>
        </w:tc>
        <w:tc>
          <w:tcPr>
            <w:tcW w:type="dxa" w:w="3620"/>
          </w:tcPr>
          <w:p>
            <w:r>
              <w:t>检查模块温度与降额状态，并记录华曜能源验收项</w:t>
            </w:r>
          </w:p>
        </w:tc>
      </w:tr>
      <w:tr>
        <w:tc>
          <w:tcPr>
            <w:tcW w:type="dxa" w:w="3620"/>
          </w:tcPr>
          <w:p>
            <w:r>
              <w:t>HY-PV-320 直流电流传感器</w:t>
            </w:r>
          </w:p>
        </w:tc>
        <w:tc>
          <w:tcPr>
            <w:tcW w:type="dxa" w:w="3620"/>
          </w:tcPr>
          <w:p>
            <w:r>
              <w:t>MPPT工作点（表3）</w:t>
            </w:r>
          </w:p>
        </w:tc>
        <w:tc>
          <w:tcPr>
            <w:tcW w:type="dxa" w:w="3620"/>
          </w:tcPr>
          <w:p>
            <w:r>
              <w:t>电流测量漂移造成显示功率与实际不一致</w:t>
            </w:r>
          </w:p>
        </w:tc>
        <w:tc>
          <w:tcPr>
            <w:tcW w:type="dxa" w:w="3620"/>
          </w:tcPr>
          <w:p>
            <w:r>
              <w:t>复测绝缘阻抗，并记录华曜能源验收项</w:t>
            </w:r>
          </w:p>
        </w:tc>
      </w:tr>
    </w:tbl>
    <w:sectPr w:rsidR="00FC693F" w:rsidRPr="0006063C" w:rsidSect="00034616">
      <w:pgSz w:w="15840" w:h="12240" w:orient="landscape"/>
      <w:pgMar w:top="680" w:right="680" w:bottom="680" w:left="680"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28" w:lineRule="auto"/>
    </w:pPr>
    <w:rPr>
      <w:rFonts w:ascii="AR PL SungtiL GB" w:hAnsi="AR PL SungtiL GB" w:eastAsia="AR PL SungtiL GB"/>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40" w:after="0"/>
      <w:outlineLvl w:val="1"/>
    </w:pPr>
    <w:rPr>
      <w:rFonts w:asciiTheme="majorHAnsi" w:eastAsiaTheme="majorEastAsia" w:hAnsiTheme="majorHAnsi" w:cstheme="majorBidi" w:ascii="AR PL SungtiL GB" w:hAnsi="AR PL SungtiL GB" w:eastAsia="AR PL SungtiL GB"/>
      <w:b/>
      <w:bCs/>
      <w:color w:val="4F81BD" w:themeColor="accent1"/>
      <w:sz w:val="1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